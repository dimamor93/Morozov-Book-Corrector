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ОРФОГРАФИЧЕСКИЙ ОТЧЁТ</w:t>
      </w:r>
    </w:p>
    <w:p>
      <w:r>
        <w:t>Всего предложений: 10393</w:t>
      </w:r>
    </w:p>
    <w:p>
      <w:r>
        <w:t>Предложений с исправлениями: 488</w:t>
      </w:r>
    </w:p>
    <w:p>
      <w:r>
        <w:t>Подозрительных ответов модели: 1</w:t>
      </w:r>
    </w:p>
    <w:p>
      <w:r>
        <w:t>Исправленные фрагменты выделены красным.</w:t>
      </w:r>
    </w:p>
    <w:p>
      <w:r>
        <w:rPr>
          <w:b/>
        </w:rPr>
        <w:t>Предложение № 2</w:t>
      </w:r>
    </w:p>
    <w:p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г</w:t>
      </w:r>
      <w:r>
        <w:t>у</w:t>
      </w:r>
      <w:r>
        <w:t>с</w:t>
      </w:r>
      <w:r>
        <w:t>т</w:t>
      </w:r>
      <w:r>
        <w:t>ы</w:t>
      </w:r>
      <w:r>
        <w:t>м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с</w:t>
      </w:r>
      <w:r>
        <w:t>м</w:t>
      </w:r>
      <w:r>
        <w:t>о</w:t>
      </w:r>
      <w:r>
        <w:t>л</w:t>
      </w:r>
      <w:r>
        <w:t>а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з</w:t>
      </w:r>
      <w:r>
        <w:t>а</w:t>
      </w:r>
      <w:r>
        <w:t>б</w:t>
      </w:r>
      <w:r>
        <w:t>и</w:t>
      </w:r>
      <w:r>
        <w:t>в</w:t>
      </w:r>
      <w:r>
        <w:t>а</w:t>
      </w:r>
      <w:r>
        <w:t>л</w:t>
      </w:r>
      <w:r>
        <w:t xml:space="preserve"> </w:t>
      </w:r>
      <w:r>
        <w:t>л</w:t>
      </w:r>
      <w:r>
        <w:t>ё</w:t>
      </w:r>
      <w:r>
        <w:t>г</w:t>
      </w:r>
      <w:r>
        <w:t>к</w:t>
      </w:r>
      <w:r>
        <w:t>и</w:t>
      </w:r>
      <w:r>
        <w:t>е</w:t>
      </w:r>
      <w:r>
        <w:t xml:space="preserve"> </w:t>
      </w:r>
      <w:r>
        <w:t>с</w:t>
      </w:r>
      <w:r>
        <w:t>м</w:t>
      </w:r>
      <w:r>
        <w:t>р</w:t>
      </w:r>
      <w:r>
        <w:t>а</w:t>
      </w:r>
      <w:r>
        <w:t>д</w:t>
      </w:r>
      <w:r>
        <w:t>о</w:t>
      </w:r>
      <w:r>
        <w:t>м</w:t>
      </w:r>
      <w:r>
        <w:t xml:space="preserve"> </w:t>
      </w:r>
      <w:r>
        <w:t>с</w:t>
      </w:r>
      <w:r>
        <w:t>е</w:t>
      </w:r>
      <w:r>
        <w:t>р</w:t>
      </w:r>
      <w:r>
        <w:t>ы</w:t>
      </w:r>
      <w:r>
        <w:t xml:space="preserve"> </w:t>
      </w:r>
      <w:r>
        <w:t>и</w:t>
      </w:r>
      <w:r>
        <w:t xml:space="preserve"> </w:t>
      </w:r>
      <w:r>
        <w:t>г</w:t>
      </w:r>
      <w:r>
        <w:t>н</w:t>
      </w:r>
      <w:r>
        <w:t>и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17</w:t>
      </w:r>
    </w:p>
    <w:p>
      <w:r>
        <w:t>Я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д</w:t>
      </w:r>
      <w:r>
        <w:t>ы</w:t>
      </w:r>
      <w:r>
        <w:t>ш</w:t>
      </w:r>
      <w:r>
        <w:t>а</w:t>
      </w:r>
      <w:r>
        <w:t>т</w:t>
      </w:r>
      <w:r>
        <w:t>ь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о</w:t>
      </w:r>
      <w:r>
        <w:t>к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у</w:t>
      </w:r>
      <w:r>
        <w:t>с</w:t>
      </w:r>
      <w:r>
        <w:t>п</w:t>
      </w:r>
      <w:r>
        <w:t>о</w:t>
      </w:r>
      <w:r>
        <w:t>к</w:t>
      </w:r>
      <w:r>
        <w:t>о</w:t>
      </w:r>
      <w:r>
        <w:t>и</w:t>
      </w:r>
      <w:r>
        <w:t>т</w:t>
      </w:r>
      <w:r>
        <w:t>ь</w:t>
      </w:r>
      <w:r>
        <w:t>с</w:t>
      </w:r>
      <w:r>
        <w:t>я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г</w:t>
      </w:r>
      <w:r>
        <w:t xml:space="preserve"> </w:t>
      </w:r>
      <w:r>
        <w:t>у</w:t>
      </w:r>
      <w:r>
        <w:t>н</w:t>
      </w:r>
      <w:r>
        <w:t>я</w:t>
      </w:r>
      <w:r>
        <w:t>т</w:t>
      </w:r>
      <w:r>
        <w:t>ь</w:t>
      </w:r>
      <w:r>
        <w:t xml:space="preserve"> </w:t>
      </w:r>
      <w:r>
        <w:rPr>
          <w:color w:val="FF0000"/>
        </w:rPr>
        <w:t>д</w:t>
      </w:r>
      <w:r>
        <w:t>р</w:t>
      </w:r>
      <w:r>
        <w:rPr>
          <w:color w:val="FF0000"/>
        </w:rPr>
        <w:t>о</w:t>
      </w:r>
      <w:r>
        <w:rPr>
          <w:color w:val="FF0000"/>
        </w:rPr>
        <w:t>ж</w:t>
      </w:r>
      <w:r>
        <w:rPr>
          <w:color w:val="FF0000"/>
        </w:rPr>
        <w:t>ь</w:t>
      </w:r>
      <w:r>
        <w:t>.</w:t>
      </w:r>
    </w:p>
    <w:p>
      <w:r>
        <w:rPr>
          <w:b/>
        </w:rPr>
        <w:t>Предложение № 29</w:t>
      </w:r>
    </w:p>
    <w:p>
      <w:r>
        <w:t>П</w:t>
      </w:r>
      <w:r>
        <w:t>о</w:t>
      </w:r>
      <w:r>
        <w:t>р</w:t>
      </w:r>
      <w:r>
        <w:t>т</w:t>
      </w:r>
      <w:r>
        <w:t>ф</w:t>
      </w:r>
      <w:r>
        <w:t>е</w:t>
      </w:r>
      <w:r>
        <w:t>л</w:t>
      </w:r>
      <w:r>
        <w:t>ь</w:t>
      </w:r>
      <w:r>
        <w:t>,</w:t>
      </w:r>
      <w:r>
        <w:t xml:space="preserve"> </w:t>
      </w:r>
      <w:r>
        <w:t>н</w:t>
      </w:r>
      <w:r>
        <w:t>е</w:t>
      </w:r>
      <w:r>
        <w:t>б</w:t>
      </w:r>
      <w:r>
        <w:t>р</w:t>
      </w:r>
      <w:r>
        <w:t>е</w:t>
      </w:r>
      <w:r>
        <w:t>ж</w:t>
      </w:r>
      <w:r>
        <w:t>н</w:t>
      </w:r>
      <w:r>
        <w:t>о</w:t>
      </w:r>
      <w:r>
        <w:t xml:space="preserve"> </w:t>
      </w:r>
      <w:r>
        <w:t>л</w:t>
      </w:r>
      <w:r>
        <w:t>е</w:t>
      </w:r>
      <w:r>
        <w:t>ж</w:t>
      </w:r>
      <w:r>
        <w:t>а</w:t>
      </w:r>
      <w:r>
        <w:t>в</w:t>
      </w:r>
      <w:r>
        <w:t>ш</w:t>
      </w:r>
      <w:r>
        <w:t>и</w:t>
      </w:r>
      <w:r>
        <w:t>й</w:t>
      </w:r>
      <w:r>
        <w:t xml:space="preserve"> </w:t>
      </w:r>
      <w:r>
        <w:t>у</w:t>
      </w:r>
      <w:r>
        <w:t xml:space="preserve"> </w:t>
      </w:r>
      <w:r>
        <w:t>в</w:t>
      </w:r>
      <w:r>
        <w:t>х</w:t>
      </w:r>
      <w:r>
        <w:t>о</w:t>
      </w:r>
      <w:r>
        <w:t>д</w:t>
      </w:r>
      <w:r>
        <w:t>а</w:t>
      </w:r>
      <w:r>
        <w:t>,</w:t>
      </w:r>
      <w:r>
        <w:t xml:space="preserve"> </w:t>
      </w:r>
      <w:r>
        <w:t>н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в</w:t>
      </w:r>
      <w:r>
        <w:t xml:space="preserve"> </w:t>
      </w:r>
      <w:r>
        <w:t>с</w:t>
      </w:r>
      <w:r>
        <w:t>е</w:t>
      </w:r>
      <w:r>
        <w:t>б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в</w:t>
      </w:r>
      <w:r>
        <w:t>е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а</w:t>
      </w:r>
      <w:r>
        <w:t>р</w:t>
      </w:r>
      <w:r>
        <w:rPr>
          <w:color w:val="FF0000"/>
        </w:rPr>
        <w:t>у</w:t>
      </w:r>
      <w:r>
        <w:t xml:space="preserve"> </w:t>
      </w:r>
      <w:r>
        <w:t>т</w:t>
      </w:r>
      <w:r>
        <w:t>е</w:t>
      </w:r>
      <w:r>
        <w:t>т</w:t>
      </w:r>
      <w:r>
        <w:t>р</w:t>
      </w:r>
      <w:r>
        <w:t>а</w:t>
      </w:r>
      <w:r>
        <w:t>д</w:t>
      </w:r>
      <w:r>
        <w:t>е</w:t>
      </w:r>
      <w:r>
        <w:t>й</w:t>
      </w:r>
      <w:r>
        <w:t xml:space="preserve"> </w:t>
      </w:r>
      <w:r>
        <w:t>и</w:t>
      </w:r>
      <w:r>
        <w:t xml:space="preserve"> </w:t>
      </w:r>
      <w:r>
        <w:t>с</w:t>
      </w:r>
      <w:r>
        <w:t>т</w:t>
      </w:r>
      <w:r>
        <w:t>у</w:t>
      </w:r>
      <w:r>
        <w:t>д</w:t>
      </w:r>
      <w:r>
        <w:t>е</w:t>
      </w:r>
      <w:r>
        <w:t>н</w:t>
      </w:r>
      <w:r>
        <w:t>ч</w:t>
      </w:r>
      <w:r>
        <w:t>е</w:t>
      </w:r>
      <w:r>
        <w:t>с</w:t>
      </w:r>
      <w:r>
        <w:t>к</w:t>
      </w:r>
      <w:r>
        <w:rPr>
          <w:color w:val="FF0000"/>
        </w:rPr>
        <w:t>и</w:t>
      </w:r>
      <w:r>
        <w:rPr>
          <w:color w:val="FF0000"/>
        </w:rPr>
        <w:t>й</w:t>
      </w:r>
      <w:r>
        <w:t xml:space="preserve"> </w:t>
      </w:r>
      <w:r>
        <w:t>б</w:t>
      </w:r>
      <w:r>
        <w:t>и</w:t>
      </w:r>
      <w:r>
        <w:t>л</w:t>
      </w:r>
      <w:r>
        <w:t>е</w:t>
      </w:r>
      <w:r>
        <w:t>т</w:t>
      </w:r>
      <w:r>
        <w:t>.</w:t>
      </w:r>
    </w:p>
    <w:p>
      <w:r>
        <w:rPr>
          <w:b/>
        </w:rPr>
        <w:t>Предложение № 221</w:t>
      </w:r>
    </w:p>
    <w:p>
      <w:r>
        <w:t>—</w:t>
      </w:r>
      <w:r>
        <w:t xml:space="preserve"> </w:t>
      </w:r>
      <w:r>
        <w:t>А</w:t>
      </w:r>
      <w:r>
        <w:t>й</w:t>
      </w:r>
      <w:r>
        <w:t>р</w:t>
      </w:r>
      <w:r>
        <w:t>а</w:t>
      </w:r>
      <w:r>
        <w:t>т</w:t>
      </w:r>
      <w:r>
        <w:t xml:space="preserve"> </w:t>
      </w:r>
      <w:r>
        <w:t>с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а</w:t>
      </w:r>
      <w:r>
        <w:t>х</w:t>
      </w:r>
      <w:r>
        <w:t>у</w:t>
      </w:r>
      <w:r>
        <w:t xml:space="preserve"> </w:t>
      </w:r>
      <w:r>
        <w:t>с</w:t>
      </w:r>
      <w:r>
        <w:t>е</w:t>
      </w:r>
      <w:r>
        <w:t>л</w:t>
      </w:r>
      <w:r>
        <w:t xml:space="preserve"> </w:t>
      </w:r>
      <w:r>
        <w:t>р</w:t>
      </w:r>
      <w:r>
        <w:t>я</w:t>
      </w:r>
      <w:r>
        <w:t>д</w:t>
      </w:r>
      <w:r>
        <w:t>о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д</w:t>
      </w:r>
      <w:r>
        <w:t>и</w:t>
      </w:r>
      <w:r>
        <w:t>в</w:t>
      </w:r>
      <w:r>
        <w:t>а</w:t>
      </w:r>
      <w:r>
        <w:t>н</w:t>
      </w:r>
      <w:r>
        <w:t xml:space="preserve"> </w:t>
      </w:r>
      <w:r>
        <w:t>ж</w:t>
      </w:r>
      <w:r>
        <w:t>а</w:t>
      </w:r>
      <w:r>
        <w:t>л</w:t>
      </w:r>
      <w:r>
        <w:t>о</w:t>
      </w:r>
      <w:r>
        <w:t>б</w:t>
      </w:r>
      <w:r>
        <w:t>н</w:t>
      </w:r>
      <w:r>
        <w:t>о</w:t>
      </w:r>
      <w:r>
        <w:t xml:space="preserve"> </w:t>
      </w:r>
      <w:r>
        <w:t>с</w:t>
      </w:r>
      <w:r>
        <w:t>к</w:t>
      </w:r>
      <w:r>
        <w:t>р</w:t>
      </w:r>
      <w:r>
        <w:t>и</w:t>
      </w:r>
      <w:r>
        <w:t>п</w:t>
      </w:r>
      <w:r>
        <w:t>н</w:t>
      </w:r>
      <w:r>
        <w:t>у</w:t>
      </w:r>
      <w:r>
        <w:t>л</w:t>
      </w:r>
      <w:r>
        <w:t>.</w:t>
      </w:r>
    </w:p>
    <w:p>
      <w:r>
        <w:rPr>
          <w:b/>
        </w:rPr>
        <w:t>Предложение № 558</w:t>
      </w:r>
    </w:p>
    <w:p>
      <w:r>
        <w:t>—</w:t>
      </w:r>
      <w:r>
        <w:t xml:space="preserve"> </w:t>
      </w:r>
      <w:r>
        <w:t>З</w:t>
      </w:r>
      <w:r>
        <w:t>н</w:t>
      </w:r>
      <w:r>
        <w:t>а</w:t>
      </w:r>
      <w:r>
        <w:t>н</w:t>
      </w:r>
      <w:r>
        <w:t>и</w:t>
      </w:r>
      <w:r>
        <w:t>я</w:t>
      </w:r>
      <w:r>
        <w:t>м</w:t>
      </w:r>
      <w:r>
        <w:t>и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н</w:t>
      </w:r>
      <w:r>
        <w:t>е</w:t>
      </w:r>
      <w:r>
        <w:t>с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в</w:t>
      </w:r>
      <w:r>
        <w:t>е</w:t>
      </w:r>
      <w:r>
        <w:t>к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х</w:t>
      </w:r>
      <w:r>
        <w:t>м</w:t>
      </w:r>
      <w:r>
        <w:t>ы</w:t>
      </w:r>
      <w:r>
        <w:t>л</w:t>
      </w:r>
      <w:r>
        <w:t>ь</w:t>
      </w:r>
      <w:r>
        <w:t>н</w:t>
      </w:r>
      <w:r>
        <w:t>у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561</w:t>
      </w:r>
    </w:p>
    <w:p>
      <w:r>
        <w:t>—</w:t>
      </w:r>
      <w:r>
        <w:t xml:space="preserve"> </w:t>
      </w:r>
      <w:r>
        <w:t>М</w:t>
      </w:r>
      <w:r>
        <w:t>о</w:t>
      </w:r>
      <w:r>
        <w:t>я</w:t>
      </w:r>
      <w:r>
        <w:t xml:space="preserve"> </w:t>
      </w:r>
      <w:r>
        <w:t>б</w:t>
      </w:r>
      <w:r>
        <w:t>а</w:t>
      </w:r>
      <w:r>
        <w:t>б</w:t>
      </w:r>
      <w:r>
        <w:t>у</w:t>
      </w:r>
      <w:r>
        <w:t>ш</w:t>
      </w:r>
      <w:r>
        <w:t>к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з</w:t>
      </w:r>
      <w:r>
        <w:t>а</w:t>
      </w:r>
      <w:r>
        <w:t>м</w:t>
      </w:r>
      <w:r>
        <w:t>д</w:t>
      </w:r>
      <w:r>
        <w:t>и</w:t>
      </w:r>
      <w:r>
        <w:t>р</w:t>
      </w:r>
      <w:r>
        <w:t>е</w:t>
      </w:r>
      <w:r>
        <w:t>к</w:t>
      </w:r>
      <w:r>
        <w:t>т</w:t>
      </w:r>
      <w:r>
        <w:t>о</w:t>
      </w:r>
      <w:r>
        <w:t>р</w:t>
      </w:r>
      <w:r>
        <w:t>а</w:t>
      </w:r>
      <w:r>
        <w:t xml:space="preserve"> </w:t>
      </w:r>
      <w:r>
        <w:t>б</w:t>
      </w:r>
      <w:r>
        <w:t>и</w:t>
      </w:r>
      <w:r>
        <w:t>б</w:t>
      </w:r>
      <w:r>
        <w:t>л</w:t>
      </w:r>
      <w:r>
        <w:t>и</w:t>
      </w:r>
      <w:r>
        <w:t>о</w:t>
      </w:r>
      <w:r>
        <w:t>т</w:t>
      </w:r>
      <w:r>
        <w:t>е</w:t>
      </w:r>
      <w:r>
        <w:t>к</w:t>
      </w:r>
      <w:r>
        <w:t>и</w:t>
      </w:r>
      <w:r>
        <w:t xml:space="preserve"> </w:t>
      </w:r>
      <w:r>
        <w:t>п</w:t>
      </w:r>
      <w:r>
        <w:t>р</w:t>
      </w:r>
      <w:r>
        <w:t>и</w:t>
      </w:r>
      <w:r>
        <w:t xml:space="preserve"> </w:t>
      </w:r>
      <w:r>
        <w:rPr>
          <w:color w:val="FF0000"/>
        </w:rPr>
        <w:t>в</w:t>
      </w:r>
      <w:r>
        <w:rPr>
          <w:color w:val="FF0000"/>
        </w:rPr>
        <w:t>у</w:t>
      </w:r>
      <w:r>
        <w:rPr>
          <w:color w:val="FF0000"/>
        </w:rPr>
        <w:t>з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ч</w:t>
      </w:r>
      <w:r>
        <w:t>а</w:t>
      </w:r>
      <w:r>
        <w:t>с</w:t>
      </w:r>
      <w:r>
        <w:t>т</w:t>
      </w:r>
      <w:r>
        <w:t>е</w:t>
      </w:r>
      <w:r>
        <w:t>н</w:t>
      </w:r>
      <w:r>
        <w:t>ь</w:t>
      </w:r>
      <w:r>
        <w:t>к</w:t>
      </w:r>
      <w:r>
        <w:t>о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л</w:t>
      </w:r>
      <w:r>
        <w:t>я</w:t>
      </w:r>
      <w:r>
        <w:t>л</w:t>
      </w:r>
      <w:r>
        <w:t>и</w:t>
      </w:r>
      <w:r>
        <w:t xml:space="preserve"> </w:t>
      </w:r>
      <w:r>
        <w:t>с</w:t>
      </w:r>
      <w:r>
        <w:t xml:space="preserve"> </w:t>
      </w:r>
      <w:r>
        <w:t>н</w:t>
      </w:r>
      <w:r>
        <w:t>е</w:t>
      </w:r>
      <w:r>
        <w:t>й</w:t>
      </w:r>
      <w:r>
        <w:t xml:space="preserve"> </w:t>
      </w:r>
      <w:r>
        <w:t>н</w:t>
      </w:r>
      <w:r>
        <w:t>а</w:t>
      </w:r>
      <w:r>
        <w:t xml:space="preserve"> </w:t>
      </w:r>
      <w:r>
        <w:t>в</w:t>
      </w:r>
      <w:r>
        <w:t>е</w:t>
      </w:r>
      <w:r>
        <w:t>с</w:t>
      </w:r>
      <w:r>
        <w:t>ь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>.</w:t>
      </w:r>
    </w:p>
    <w:p>
      <w:r>
        <w:rPr>
          <w:b/>
        </w:rPr>
        <w:t>Предложение № 584</w:t>
      </w:r>
    </w:p>
    <w:p>
      <w:r>
        <w:t>—</w:t>
      </w:r>
      <w:r>
        <w:t xml:space="preserve"> </w:t>
      </w:r>
      <w:r>
        <w:t>В</w:t>
      </w:r>
      <w:r>
        <w:t>ы</w:t>
      </w:r>
      <w:r>
        <w:t>,</w:t>
      </w:r>
      <w:r>
        <w:t xml:space="preserve"> </w:t>
      </w:r>
      <w:r>
        <w:t>м</w:t>
      </w:r>
      <w:r>
        <w:t>о</w:t>
      </w:r>
      <w:r>
        <w:t>л</w:t>
      </w:r>
      <w:r>
        <w:t>о</w:t>
      </w:r>
      <w:r>
        <w:t>д</w:t>
      </w:r>
      <w:r>
        <w:t>о</w:t>
      </w:r>
      <w:r>
        <w:t>й</w:t>
      </w:r>
      <w:r>
        <w:t xml:space="preserve"> </w:t>
      </w:r>
      <w:r>
        <w:t>ч</w:t>
      </w:r>
      <w:r>
        <w:t>е</w:t>
      </w:r>
      <w:r>
        <w:t>л</w:t>
      </w:r>
      <w:r>
        <w:t>о</w:t>
      </w:r>
      <w:r>
        <w:t>в</w:t>
      </w:r>
      <w:r>
        <w:t>е</w:t>
      </w:r>
      <w:r>
        <w:t>к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м</w:t>
      </w:r>
      <w:r>
        <w:t>е</w:t>
      </w:r>
      <w:r>
        <w:t>р</w:t>
      </w:r>
      <w:r>
        <w:t xml:space="preserve"> </w:t>
      </w:r>
      <w:r>
        <w:t>б</w:t>
      </w:r>
      <w:r>
        <w:t>е</w:t>
      </w:r>
      <w:r>
        <w:t>з</w:t>
      </w:r>
      <w:r>
        <w:t>а</w:t>
      </w:r>
      <w:r>
        <w:t>л</w:t>
      </w:r>
      <w:r>
        <w:t>а</w:t>
      </w:r>
      <w:r>
        <w:t>б</w:t>
      </w:r>
      <w:r>
        <w:t>е</w:t>
      </w:r>
      <w:r>
        <w:t>р</w:t>
      </w:r>
      <w:r>
        <w:t>н</w:t>
      </w:r>
      <w:r>
        <w:t>о</w:t>
      </w:r>
      <w:r>
        <w:t>с</w:t>
      </w:r>
      <w:r>
        <w:t>т</w:t>
      </w:r>
      <w:r>
        <w:t>и</w:t>
      </w:r>
      <w:r>
        <w:t xml:space="preserve"> </w:t>
      </w:r>
      <w:r>
        <w:t>у</w:t>
      </w:r>
      <w:r>
        <w:t>ч</w:t>
      </w:r>
      <w:r>
        <w:t>е</w:t>
      </w:r>
      <w:r>
        <w:t>б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и</w:t>
      </w:r>
      <w:r>
        <w:t>с</w:t>
      </w:r>
      <w:r>
        <w:t>т</w:t>
      </w:r>
      <w:r>
        <w:t>е</w:t>
      </w:r>
      <w:r>
        <w:t>м</w:t>
      </w:r>
      <w:r>
        <w:t>ы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ь</w:t>
      </w:r>
      <w:r>
        <w:t xml:space="preserve"> </w:t>
      </w:r>
      <w:r>
        <w:t>п</w:t>
      </w:r>
      <w:r>
        <w:t>о</w:t>
      </w:r>
      <w:r>
        <w:t>л</w:t>
      </w:r>
      <w:r>
        <w:t>о</w:t>
      </w:r>
      <w:r>
        <w:t>ж</w:t>
      </w:r>
      <w:r>
        <w:t>и</w:t>
      </w:r>
      <w:r>
        <w:t>л</w:t>
      </w:r>
      <w:r>
        <w:t xml:space="preserve"> </w:t>
      </w:r>
      <w:r>
        <w:t>м</w:t>
      </w:r>
      <w:r>
        <w:t>е</w:t>
      </w:r>
      <w:r>
        <w:t>л</w:t>
      </w:r>
      <w:r>
        <w:t xml:space="preserve"> </w:t>
      </w:r>
      <w:r>
        <w:t>и</w:t>
      </w:r>
      <w:r>
        <w:t xml:space="preserve"> </w:t>
      </w:r>
      <w:r>
        <w:t>н</w:t>
      </w:r>
      <w:r>
        <w:t>а</w:t>
      </w:r>
      <w:r>
        <w:t>ч</w:t>
      </w:r>
      <w:r>
        <w:t>а</w:t>
      </w:r>
      <w:r>
        <w:t>л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х</w:t>
      </w:r>
      <w:r>
        <w:t>о</w:t>
      </w:r>
      <w:r>
        <w:t>д</w:t>
      </w:r>
      <w:r>
        <w:t>и</w:t>
      </w:r>
      <w:r>
        <w:t>т</w:t>
      </w:r>
      <w:r>
        <w:t>ь</w:t>
      </w:r>
      <w:r>
        <w:t xml:space="preserve"> </w:t>
      </w:r>
      <w:r>
        <w:t>в</w:t>
      </w:r>
      <w:r>
        <w:t>д</w:t>
      </w:r>
      <w:r>
        <w:t>о</w:t>
      </w:r>
      <w:r>
        <w:t>л</w:t>
      </w:r>
      <w:r>
        <w:t>ь</w:t>
      </w:r>
      <w:r>
        <w:t xml:space="preserve"> </w:t>
      </w:r>
      <w:r>
        <w:t>д</w:t>
      </w:r>
      <w:r>
        <w:t>о</w:t>
      </w:r>
      <w:r>
        <w:t>с</w:t>
      </w:r>
      <w:r>
        <w:t>к</w:t>
      </w:r>
      <w:r>
        <w:t>и</w:t>
      </w:r>
      <w:r>
        <w:t>,</w:t>
      </w:r>
      <w:r>
        <w:t xml:space="preserve"> </w:t>
      </w:r>
      <w:r>
        <w:t>з</w:t>
      </w:r>
      <w:r>
        <w:t>а</w:t>
      </w:r>
      <w:r>
        <w:t>п</w:t>
      </w:r>
      <w:r>
        <w:t>о</w:t>
      </w:r>
      <w:r>
        <w:t>л</w:t>
      </w:r>
      <w:r>
        <w:t>н</w:t>
      </w:r>
      <w:r>
        <w:t>е</w:t>
      </w:r>
      <w:r>
        <w:t>н</w:t>
      </w:r>
      <w:r>
        <w:t>н</w:t>
      </w:r>
      <w:r>
        <w:rPr>
          <w:color w:val="FF0000"/>
        </w:rPr>
        <w:t>о</w:t>
      </w:r>
      <w:r>
        <w:rPr>
          <w:color w:val="FF0000"/>
        </w:rPr>
        <w:t>й</w:t>
      </w:r>
      <w:r>
        <w:t xml:space="preserve"> </w:t>
      </w:r>
      <w:r>
        <w:t>р</w:t>
      </w:r>
      <w:r>
        <w:t>а</w:t>
      </w:r>
      <w:r>
        <w:t>з</w:t>
      </w:r>
      <w:r>
        <w:t>л</w:t>
      </w:r>
      <w:r>
        <w:t>и</w:t>
      </w:r>
      <w:r>
        <w:t>ч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ф</w:t>
      </w:r>
      <w:r>
        <w:t>о</w:t>
      </w:r>
      <w:r>
        <w:t>р</w:t>
      </w:r>
      <w:r>
        <w:t>м</w:t>
      </w:r>
      <w:r>
        <w:t>у</w:t>
      </w:r>
      <w:r>
        <w:t>л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681</w:t>
      </w:r>
    </w:p>
    <w:p>
      <w:r>
        <w:t>Д</w:t>
      </w:r>
      <w:r>
        <w:t>е</w:t>
      </w:r>
      <w:r>
        <w:t>м</w:t>
      </w:r>
      <w:r>
        <w:t>о</w:t>
      </w:r>
      <w:r>
        <w:t>н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о</w:t>
      </w:r>
      <w:r>
        <w:t>ё</w:t>
      </w:r>
      <w:r>
        <w:t>м</w:t>
      </w:r>
      <w:r>
        <w:t xml:space="preserve"> </w:t>
      </w:r>
      <w:r>
        <w:t>л</w:t>
      </w:r>
      <w:r>
        <w:t>и</w:t>
      </w:r>
      <w:r>
        <w:t>ц</w:t>
      </w:r>
      <w:r>
        <w:t>е</w:t>
      </w:r>
      <w:r>
        <w:t xml:space="preserve"> </w:t>
      </w:r>
      <w:r>
        <w:t>э</w:t>
      </w:r>
      <w:r>
        <w:t>м</w:t>
      </w:r>
      <w:r>
        <w:t>о</w:t>
      </w:r>
      <w:r>
        <w:t>ц</w:t>
      </w:r>
      <w:r>
        <w:t>и</w:t>
      </w:r>
      <w:r>
        <w:t>и</w:t>
      </w:r>
      <w:r>
        <w:t xml:space="preserve"> </w:t>
      </w:r>
      <w:r>
        <w:t>с</w:t>
      </w:r>
      <w:r>
        <w:t>м</w:t>
      </w:r>
      <w:r>
        <w:t>е</w:t>
      </w:r>
      <w:r>
        <w:t>н</w:t>
      </w:r>
      <w:r>
        <w:t>я</w:t>
      </w:r>
      <w:r>
        <w:t>ю</w:t>
      </w:r>
      <w:r>
        <w:t>т</w:t>
      </w:r>
      <w:r>
        <w:t>с</w:t>
      </w:r>
      <w:r>
        <w:t>я</w:t>
      </w:r>
      <w:r>
        <w:t xml:space="preserve"> </w:t>
      </w:r>
      <w:r>
        <w:t>о</w:t>
      </w:r>
      <w:r>
        <w:t>с</w:t>
      </w:r>
      <w:r>
        <w:t>о</w:t>
      </w:r>
      <w:r>
        <w:t>з</w:t>
      </w:r>
      <w:r>
        <w:t>н</w:t>
      </w:r>
      <w:r>
        <w:t>а</w:t>
      </w:r>
      <w:r>
        <w:t>н</w:t>
      </w:r>
      <w:r>
        <w:t>и</w:t>
      </w:r>
      <w:r>
        <w:t>е</w:t>
      </w:r>
      <w:r>
        <w:t>м</w:t>
      </w:r>
      <w:r>
        <w:t>.</w:t>
      </w:r>
    </w:p>
    <w:p>
      <w:r>
        <w:rPr>
          <w:b/>
        </w:rPr>
        <w:t>Предложение № 821</w:t>
      </w:r>
    </w:p>
    <w:p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с</w:t>
      </w:r>
      <w:r>
        <w:t>к</w:t>
      </w:r>
      <w:r>
        <w:t>а</w:t>
      </w:r>
      <w:r>
        <w:t>ж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а</w:t>
      </w:r>
      <w:r>
        <w:t>ж</w:t>
      </w:r>
      <w:r>
        <w:t>н</w:t>
      </w:r>
      <w:r>
        <w:t>о</w:t>
      </w:r>
      <w:r>
        <w:t>,</w:t>
      </w:r>
      <w:r>
        <w:t xml:space="preserve"> </w:t>
      </w:r>
      <w:r>
        <w:t>г</w:t>
      </w:r>
      <w:r>
        <w:t>л</w:t>
      </w:r>
      <w:r>
        <w:t>а</w:t>
      </w:r>
      <w:r>
        <w:t>в</w:t>
      </w:r>
      <w:r>
        <w:t>н</w:t>
      </w:r>
      <w:r>
        <w:t>о</w:t>
      </w:r>
      <w:r>
        <w:t>е</w:t>
      </w:r>
      <w:r>
        <w:t xml:space="preserve"> </w:t>
      </w:r>
      <w:r>
        <w:t>в</w:t>
      </w:r>
      <w:r>
        <w:t>л</w:t>
      </w:r>
      <w:r>
        <w:t>о</w:t>
      </w:r>
      <w:r>
        <w:t>ж</w:t>
      </w:r>
      <w:r>
        <w:t>и</w:t>
      </w:r>
      <w:r>
        <w:t>т</w:t>
      </w:r>
      <w:r>
        <w:t>ь</w:t>
      </w:r>
      <w:r>
        <w:t xml:space="preserve"> </w:t>
      </w:r>
      <w:r>
        <w:t>в</w:t>
      </w:r>
      <w:r>
        <w:t>о</w:t>
      </w:r>
      <w:r>
        <w:t>л</w:t>
      </w:r>
      <w:r>
        <w:t>ю</w:t>
      </w:r>
      <w:r>
        <w:t>.</w:t>
      </w:r>
    </w:p>
    <w:p>
      <w:r>
        <w:rPr>
          <w:b/>
        </w:rPr>
        <w:t>Предложение № 1071</w:t>
      </w:r>
    </w:p>
    <w:p>
      <w:r>
        <w:t>Я</w:t>
      </w:r>
      <w:r>
        <w:t xml:space="preserve"> </w:t>
      </w:r>
      <w:r>
        <w:t>р</w:t>
      </w:r>
      <w:r>
        <w:t>у</w:t>
      </w:r>
      <w:r>
        <w:t>х</w:t>
      </w:r>
      <w:r>
        <w:t>н</w:t>
      </w:r>
      <w:r>
        <w:t>у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а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>.</w:t>
      </w:r>
    </w:p>
    <w:p>
      <w:r>
        <w:rPr>
          <w:b/>
        </w:rPr>
        <w:t>Предложение № 1179</w:t>
      </w:r>
    </w:p>
    <w:p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в</w:t>
      </w:r>
      <w:r>
        <w:t>о</w:t>
      </w:r>
      <w:r>
        <w:t>ю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 xml:space="preserve"> </w:t>
      </w:r>
      <w:r>
        <w:t>и</w:t>
      </w:r>
      <w:r>
        <w:t xml:space="preserve"> </w:t>
      </w:r>
      <w:r>
        <w:t>м</w:t>
      </w:r>
      <w:r>
        <w:t>ы</w:t>
      </w:r>
      <w:r>
        <w:t>с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ч</w:t>
      </w:r>
      <w:r>
        <w:t>и</w:t>
      </w:r>
      <w:r>
        <w:t>р</w:t>
      </w:r>
      <w:r>
        <w:t>к</w:t>
      </w:r>
      <w:r>
        <w:t>н</w:t>
      </w:r>
      <w:r>
        <w:t>у</w:t>
      </w:r>
      <w:r>
        <w:t>л</w:t>
      </w:r>
      <w:r>
        <w:t xml:space="preserve"> </w:t>
      </w:r>
      <w:r>
        <w:t>з</w:t>
      </w:r>
      <w:r>
        <w:t>а</w:t>
      </w:r>
      <w:r>
        <w:t>ж</w:t>
      </w:r>
      <w:r>
        <w:t>и</w:t>
      </w:r>
      <w:r>
        <w:t>г</w:t>
      </w:r>
      <w:r>
        <w:t>а</w:t>
      </w:r>
      <w:r>
        <w:t>л</w:t>
      </w:r>
      <w:r>
        <w:t>к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1181</w:t>
      </w:r>
    </w:p>
    <w:p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о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м</w:t>
      </w:r>
      <w:r>
        <w:t>е</w:t>
      </w:r>
      <w:r>
        <w:t>щ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п</w:t>
      </w:r>
      <w:r>
        <w:t>а</w:t>
      </w:r>
      <w:r>
        <w:t>л</w:t>
      </w:r>
      <w:r>
        <w:t>ь</w:t>
      </w:r>
      <w:r>
        <w:t>ц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з</w:t>
      </w:r>
      <w:r>
        <w:t>и</w:t>
      </w:r>
      <w:r>
        <w:t>л</w:t>
      </w:r>
      <w:r>
        <w:t>о</w:t>
      </w:r>
      <w:r>
        <w:t xml:space="preserve"> </w:t>
      </w:r>
      <w:r>
        <w:t>п</w:t>
      </w:r>
      <w:r>
        <w:t>о</w:t>
      </w:r>
      <w:r>
        <w:t xml:space="preserve"> </w:t>
      </w:r>
      <w:r>
        <w:t>р</w:t>
      </w:r>
      <w:r>
        <w:t>у</w:t>
      </w:r>
      <w:r>
        <w:t>к</w:t>
      </w:r>
      <w:r>
        <w:t>е</w:t>
      </w:r>
      <w:r>
        <w:t>,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>б</w:t>
      </w:r>
      <w:r>
        <w:t>р</w:t>
      </w:r>
      <w:r>
        <w:t>а</w:t>
      </w:r>
      <w:r>
        <w:t>с</w:t>
      </w:r>
      <w:r>
        <w:t>ы</w:t>
      </w:r>
      <w:r>
        <w:t>в</w:t>
      </w:r>
      <w:r>
        <w:t>а</w:t>
      </w:r>
      <w:r>
        <w:t>л</w:t>
      </w:r>
      <w:r>
        <w:t xml:space="preserve"> </w:t>
      </w:r>
      <w:r>
        <w:t>е</w:t>
      </w:r>
      <w:r>
        <w:t>г</w:t>
      </w:r>
      <w:r>
        <w:t>о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м</w:t>
      </w:r>
      <w:r>
        <w:t>я</w:t>
      </w:r>
      <w:r>
        <w:t>ч</w:t>
      </w:r>
      <w:r>
        <w:t>и</w:t>
      </w:r>
      <w:r>
        <w:t>к</w:t>
      </w:r>
      <w:r>
        <w:t>.</w:t>
      </w:r>
    </w:p>
    <w:p>
      <w:r>
        <w:rPr>
          <w:b/>
        </w:rPr>
        <w:t>Предложение № 1195</w:t>
      </w:r>
    </w:p>
    <w:p>
      <w:r>
        <w:t>—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rPr>
          <w:color w:val="FF0000"/>
        </w:rPr>
        <w:t>е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,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в</w:t>
      </w:r>
      <w:r>
        <w:t>о</w:t>
      </w:r>
      <w:r>
        <w:t>и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>,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и</w:t>
      </w:r>
      <w:r>
        <w:t>е</w:t>
      </w:r>
      <w:r>
        <w:t xml:space="preserve"> </w:t>
      </w:r>
      <w:r>
        <w:t>о</w:t>
      </w:r>
      <w:r>
        <w:t>т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и</w:t>
      </w:r>
      <w:r>
        <w:t xml:space="preserve"> </w:t>
      </w:r>
      <w:r>
        <w:t>о</w:t>
      </w:r>
      <w:r>
        <w:t>г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1196</w:t>
      </w:r>
    </w:p>
    <w:p>
      <w:r>
        <w:t>—</w:t>
      </w:r>
      <w:r>
        <w:t xml:space="preserve"> </w:t>
      </w:r>
      <w:r>
        <w:t>П</w:t>
      </w:r>
      <w:r>
        <w:t>о</w:t>
      </w:r>
      <w:r>
        <w:t>ж</w:t>
      </w:r>
      <w:r>
        <w:t>а</w:t>
      </w:r>
      <w:r>
        <w:t>л</w:t>
      </w:r>
      <w:r>
        <w:t>у</w:t>
      </w:r>
      <w:r>
        <w:t>й</w:t>
      </w:r>
      <w:r>
        <w:rPr>
          <w:color w:val="FF0000"/>
        </w:rPr>
        <w:t>,</w:t>
      </w:r>
      <w:r>
        <w:t xml:space="preserve"> </w:t>
      </w:r>
      <w:r>
        <w:t>с</w:t>
      </w:r>
      <w:r>
        <w:t>е</w:t>
      </w:r>
      <w:r>
        <w:t>г</w:t>
      </w:r>
      <w:r>
        <w:t>о</w:t>
      </w:r>
      <w:r>
        <w:t>д</w:t>
      </w:r>
      <w:r>
        <w:t>н</w:t>
      </w:r>
      <w:r>
        <w:t>я</w:t>
      </w:r>
      <w:r>
        <w:t xml:space="preserve"> 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г</w:t>
      </w:r>
      <w:r>
        <w:t>у</w:t>
      </w:r>
      <w:r>
        <w:t>л</w:t>
      </w:r>
      <w:r>
        <w:t>я</w:t>
      </w:r>
      <w:r>
        <w:t>ю</w:t>
      </w:r>
      <w:r>
        <w:t xml:space="preserve"> </w:t>
      </w:r>
      <w:r>
        <w:t>у</w:t>
      </w:r>
      <w:r>
        <w:t>ч</w:t>
      </w:r>
      <w:r>
        <w:t>ё</w:t>
      </w:r>
      <w:r>
        <w:t>б</w:t>
      </w:r>
      <w:r>
        <w:t>у</w:t>
      </w:r>
      <w:r>
        <w:t xml:space="preserve"> </w:t>
      </w:r>
      <w:r>
        <w:t>и</w:t>
      </w:r>
      <w:r>
        <w:t xml:space="preserve"> </w:t>
      </w:r>
      <w:r>
        <w:t>з</w:t>
      </w:r>
      <w:r>
        <w:t>а</w:t>
      </w:r>
      <w:r>
        <w:t>й</w:t>
      </w:r>
      <w:r>
        <w:t>м</w:t>
      </w:r>
      <w:r>
        <w:t>у</w:t>
      </w:r>
      <w:r>
        <w:t>с</w:t>
      </w:r>
      <w:r>
        <w:t>ь</w:t>
      </w:r>
      <w:r>
        <w:t xml:space="preserve"> </w:t>
      </w:r>
      <w:r>
        <w:t>т</w:t>
      </w:r>
      <w:r>
        <w:t>р</w:t>
      </w:r>
      <w:r>
        <w:t>е</w:t>
      </w:r>
      <w:r>
        <w:t>н</w:t>
      </w:r>
      <w:r>
        <w:t>и</w:t>
      </w:r>
      <w:r>
        <w:t>р</w:t>
      </w:r>
      <w:r>
        <w:t>о</w:t>
      </w:r>
      <w:r>
        <w:t>в</w:t>
      </w:r>
      <w:r>
        <w:t>к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1197</w:t>
      </w:r>
    </w:p>
    <w:p>
      <w:r>
        <w:t>—</w:t>
      </w:r>
      <w:r>
        <w:t xml:space="preserve"> </w:t>
      </w:r>
      <w:r>
        <w:t>Б</w:t>
      </w:r>
      <w:r>
        <w:t>о</w:t>
      </w:r>
      <w:r>
        <w:t>ю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с</w:t>
      </w:r>
      <w:r>
        <w:t>ж</w:t>
      </w:r>
      <w:r>
        <w:t>ё</w:t>
      </w:r>
      <w:r>
        <w:t>г</w:t>
      </w:r>
      <w:r>
        <w:t xml:space="preserve"> </w:t>
      </w:r>
      <w:r>
        <w:t>с</w:t>
      </w:r>
      <w:r>
        <w:t>л</w:t>
      </w:r>
      <w:r>
        <w:t>и</w:t>
      </w:r>
      <w:r>
        <w:t>ш</w:t>
      </w:r>
      <w:r>
        <w:t>к</w:t>
      </w:r>
      <w:r>
        <w:t>о</w:t>
      </w:r>
      <w:r>
        <w:t>м</w:t>
      </w:r>
      <w:r>
        <w:t xml:space="preserve"> 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у</w:t>
      </w:r>
      <w:r>
        <w:t>т</w:t>
      </w:r>
      <w:r>
        <w:t>р</w:t>
      </w:r>
      <w:r>
        <w:t>е</w:t>
      </w:r>
      <w:r>
        <w:t>н</w:t>
      </w:r>
      <w:r>
        <w:t>н</w:t>
      </w:r>
      <w:r>
        <w:t>ю</w:t>
      </w:r>
      <w:r>
        <w:t>ю</w:t>
      </w:r>
      <w:r>
        <w:t xml:space="preserve"> </w:t>
      </w:r>
      <w:r>
        <w:t>«</w:t>
      </w:r>
      <w:r>
        <w:t>з</w:t>
      </w:r>
      <w:r>
        <w:t>а</w:t>
      </w:r>
      <w:r>
        <w:t>р</w:t>
      </w:r>
      <w:r>
        <w:t>я</w:t>
      </w:r>
      <w:r>
        <w:t>д</w:t>
      </w:r>
      <w:r>
        <w:t>к</w:t>
      </w:r>
      <w:r>
        <w:t>у</w:t>
      </w:r>
      <w:r>
        <w:t>»</w:t>
      </w:r>
      <w:r>
        <w:t>,</w:t>
      </w:r>
      <w:r>
        <w:t xml:space="preserve"> </w:t>
      </w:r>
      <w:r>
        <w:t>—</w:t>
      </w:r>
      <w:r>
        <w:t xml:space="preserve"> </w:t>
      </w:r>
      <w:r>
        <w:t>н</w:t>
      </w:r>
      <w:r>
        <w:t>а</w:t>
      </w:r>
      <w:r>
        <w:t>с</w:t>
      </w:r>
      <w:r>
        <w:t>м</w:t>
      </w:r>
      <w:r>
        <w:t>е</w:t>
      </w:r>
      <w:r>
        <w:t>ш</w:t>
      </w:r>
      <w:r>
        <w:t>л</w:t>
      </w:r>
      <w:r>
        <w:t>и</w:t>
      </w:r>
      <w:r>
        <w:t>в</w:t>
      </w:r>
      <w:r>
        <w:t>о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1216</w:t>
      </w:r>
    </w:p>
    <w:p>
      <w:r>
        <w:t>—</w:t>
      </w:r>
      <w:r>
        <w:t xml:space="preserve"> </w:t>
      </w:r>
      <w:r>
        <w:t>Т</w:t>
      </w:r>
      <w:r>
        <w:t>ы</w:t>
      </w:r>
      <w:r>
        <w:t xml:space="preserve"> </w:t>
      </w:r>
      <w:r>
        <w:t>г</w:t>
      </w:r>
      <w:r>
        <w:t>л</w:t>
      </w:r>
      <w:r>
        <w:t>а</w:t>
      </w:r>
      <w:r>
        <w:t>в</w:t>
      </w:r>
      <w:r>
        <w:t>н</w:t>
      </w:r>
      <w:r>
        <w:t>о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к</w:t>
      </w:r>
      <w:r>
        <w:t>у</w:t>
      </w:r>
      <w:r>
        <w:t>ш</w:t>
      </w:r>
      <w:r>
        <w:t>а</w:t>
      </w:r>
      <w:r>
        <w:t>й</w:t>
      </w:r>
      <w:r>
        <w:t xml:space="preserve"> </w:t>
      </w:r>
      <w:r>
        <w:t>и</w:t>
      </w:r>
      <w:r>
        <w:t>х</w:t>
      </w:r>
      <w:r>
        <w:t>,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п</w:t>
      </w:r>
      <w:r>
        <w:t>л</w:t>
      </w:r>
      <w:r>
        <w:t>е</w:t>
      </w:r>
      <w:r>
        <w:t>с</w:t>
      </w:r>
      <w:r>
        <w:t>е</w:t>
      </w:r>
      <w:r>
        <w:t>н</w:t>
      </w:r>
      <w:r>
        <w:t>ь</w:t>
      </w:r>
      <w:r>
        <w:t>ю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д</w:t>
      </w:r>
      <w:r>
        <w:t>у</w:t>
      </w:r>
      <w:r>
        <w:t>м</w:t>
      </w:r>
      <w:r>
        <w:t>ч</w:t>
      </w:r>
      <w:r>
        <w:t>и</w:t>
      </w:r>
      <w:r>
        <w:t>в</w:t>
      </w:r>
      <w:r>
        <w:t>о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м</w:t>
      </w:r>
      <w:r>
        <w:t>а</w:t>
      </w:r>
      <w:r>
        <w:t>м</w:t>
      </w:r>
      <w:r>
        <w:t>а</w:t>
      </w:r>
      <w:r>
        <w:t>.</w:t>
      </w:r>
    </w:p>
    <w:p>
      <w:r>
        <w:rPr>
          <w:b/>
        </w:rPr>
        <w:t>Предложение № 1219</w:t>
      </w:r>
    </w:p>
    <w:p>
      <w:r>
        <w:t>П</w:t>
      </w:r>
      <w:r>
        <w:t>е</w:t>
      </w:r>
      <w:r>
        <w:t>р</w:t>
      </w:r>
      <w:r>
        <w:t>е</w:t>
      </w:r>
      <w:r>
        <w:t>ц</w:t>
      </w:r>
      <w:r>
        <w:t xml:space="preserve"> </w:t>
      </w:r>
      <w:r>
        <w:t>у</w:t>
      </w:r>
      <w:r>
        <w:t>щ</w:t>
      </w:r>
      <w:r>
        <w:t>и</w:t>
      </w:r>
      <w:r>
        <w:t>п</w:t>
      </w:r>
      <w:r>
        <w:t>н</w:t>
      </w:r>
      <w:r>
        <w:t>у</w:t>
      </w:r>
      <w:r>
        <w:t>л</w:t>
      </w:r>
      <w:r>
        <w:t xml:space="preserve"> </w:t>
      </w:r>
      <w:r>
        <w:t>я</w:t>
      </w:r>
      <w:r>
        <w:t>з</w:t>
      </w:r>
      <w:r>
        <w:t>ы</w:t>
      </w:r>
      <w:r>
        <w:t>к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о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д</w:t>
      </w:r>
      <w:r>
        <w:t>о</w:t>
      </w:r>
      <w:r>
        <w:t>л</w:t>
      </w:r>
      <w:r>
        <w:t>ж</w:t>
      </w:r>
      <w:r>
        <w:t>е</w:t>
      </w:r>
      <w:r>
        <w:t>н</w:t>
      </w:r>
      <w:r>
        <w:t xml:space="preserve"> </w:t>
      </w:r>
      <w:r>
        <w:t>б</w:t>
      </w:r>
      <w:r>
        <w:t>ы</w:t>
      </w:r>
      <w:r>
        <w:t>.</w:t>
      </w:r>
    </w:p>
    <w:p>
      <w:r>
        <w:rPr>
          <w:b/>
        </w:rPr>
        <w:t>Предложение № 1253</w:t>
      </w:r>
    </w:p>
    <w:p>
      <w:r>
        <w:t>—</w:t>
      </w:r>
      <w:r>
        <w:t xml:space="preserve"> </w:t>
      </w:r>
      <w:r>
        <w:t>Д</w:t>
      </w:r>
      <w:r>
        <w:t>е</w:t>
      </w:r>
      <w:r>
        <w:t>н</w:t>
      </w:r>
      <w:r>
        <w:t>,</w:t>
      </w:r>
      <w:r>
        <w:t xml:space="preserve"> </w:t>
      </w:r>
      <w:r>
        <w:t>—</w:t>
      </w:r>
      <w:r>
        <w:t xml:space="preserve"> </w:t>
      </w:r>
      <w:r>
        <w:t>А</w:t>
      </w:r>
      <w:r>
        <w:t>й</w:t>
      </w:r>
      <w:r>
        <w:t>р</w:t>
      </w:r>
      <w:r>
        <w:t>а</w:t>
      </w:r>
      <w:r>
        <w:t>т</w:t>
      </w:r>
      <w:r>
        <w:t xml:space="preserve"> </w:t>
      </w:r>
      <w:r>
        <w:t>п</w:t>
      </w:r>
      <w:r>
        <w:t>р</w:t>
      </w:r>
      <w:r>
        <w:t>и</w:t>
      </w:r>
      <w:r>
        <w:t>с</w:t>
      </w:r>
      <w:r>
        <w:t>л</w:t>
      </w:r>
      <w:r>
        <w:t>о</w:t>
      </w:r>
      <w:r>
        <w:t>н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к</w:t>
      </w:r>
      <w:r>
        <w:t xml:space="preserve"> </w:t>
      </w:r>
      <w:r>
        <w:t>с</w:t>
      </w:r>
      <w:r>
        <w:t>т</w:t>
      </w:r>
      <w:r>
        <w:t>е</w:t>
      </w:r>
      <w:r>
        <w:t>н</w:t>
      </w:r>
      <w:r>
        <w:t>е</w:t>
      </w:r>
      <w:r>
        <w:t>,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в</w:t>
      </w:r>
      <w:r>
        <w:t>о</w:t>
      </w:r>
      <w:r>
        <w:t>т</w:t>
      </w:r>
      <w:r>
        <w:t>-</w:t>
      </w:r>
      <w:r>
        <w:t>в</w:t>
      </w:r>
      <w:r>
        <w:t>о</w:t>
      </w:r>
      <w:r>
        <w:t>т</w:t>
      </w:r>
      <w:r>
        <w:t xml:space="preserve"> </w:t>
      </w:r>
      <w:r>
        <w:t>у</w:t>
      </w:r>
      <w:r>
        <w:t>с</w:t>
      </w:r>
      <w:r>
        <w:t>н</w:t>
      </w:r>
      <w:r>
        <w:t>ё</w:t>
      </w:r>
      <w:r>
        <w:t>т</w:t>
      </w:r>
      <w:r>
        <w:t>.</w:t>
      </w:r>
    </w:p>
    <w:p>
      <w:r>
        <w:rPr>
          <w:b/>
        </w:rPr>
        <w:t>Предложение № 1287</w:t>
      </w:r>
    </w:p>
    <w:p>
      <w:r>
        <w:t>О</w:t>
      </w:r>
      <w:r>
        <w:t>н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>т</w:t>
      </w:r>
      <w:r>
        <w:t>а</w:t>
      </w:r>
      <w:r>
        <w:t>я</w:t>
      </w:r>
      <w:r>
        <w:t>л</w:t>
      </w:r>
      <w:r>
        <w:t>,</w:t>
      </w:r>
      <w:r>
        <w:t xml:space="preserve"> </w:t>
      </w:r>
      <w:r>
        <w:t>п</w:t>
      </w:r>
      <w:r>
        <w:t>р</w:t>
      </w:r>
      <w:r>
        <w:t>е</w:t>
      </w:r>
      <w:r>
        <w:t>в</w:t>
      </w:r>
      <w:r>
        <w:t>р</w:t>
      </w:r>
      <w:r>
        <w:t>а</w:t>
      </w:r>
      <w:r>
        <w:t>т</w:t>
      </w:r>
      <w:r>
        <w:t>и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п</w:t>
      </w:r>
      <w:r>
        <w:t>л</w:t>
      </w:r>
      <w:r>
        <w:t>о</w:t>
      </w:r>
      <w:r>
        <w:t>т</w:t>
      </w:r>
      <w:r>
        <w:t>н</w:t>
      </w:r>
      <w:r>
        <w:t>ы</w:t>
      </w:r>
      <w:r>
        <w:t>й</w:t>
      </w:r>
      <w:r>
        <w:t xml:space="preserve"> </w:t>
      </w:r>
      <w:r>
        <w:t>ш</w:t>
      </w:r>
      <w:r>
        <w:t>а</w:t>
      </w:r>
      <w:r>
        <w:t>р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е</w:t>
      </w:r>
      <w:r>
        <w:t>р</w:t>
      </w:r>
      <w:r>
        <w:t>о</w:t>
      </w:r>
      <w:r>
        <w:t>м</w:t>
      </w:r>
      <w:r>
        <w:t xml:space="preserve"> </w:t>
      </w:r>
      <w:r>
        <w:t>с</w:t>
      </w:r>
      <w:r>
        <w:t xml:space="preserve"> </w:t>
      </w:r>
      <w:r>
        <w:t>т</w:t>
      </w:r>
      <w:r>
        <w:t>е</w:t>
      </w:r>
      <w:r>
        <w:t>н</w:t>
      </w:r>
      <w:r>
        <w:t>н</w:t>
      </w:r>
      <w:r>
        <w:t>и</w:t>
      </w:r>
      <w:r>
        <w:t>с</w:t>
      </w:r>
      <w:r>
        <w:t>н</w:t>
      </w:r>
      <w:r>
        <w:t>ы</w:t>
      </w:r>
      <w:r>
        <w:t>й</w:t>
      </w:r>
      <w:r>
        <w:t xml:space="preserve"> </w:t>
      </w:r>
      <w:r>
        <w:t>м</w:t>
      </w:r>
      <w:r>
        <w:t>я</w:t>
      </w:r>
      <w:r>
        <w:t>ч</w:t>
      </w:r>
      <w:r>
        <w:t>.</w:t>
      </w:r>
    </w:p>
    <w:p>
      <w:r>
        <w:rPr>
          <w:b/>
        </w:rPr>
        <w:t>Предложение № 1321</w:t>
      </w:r>
    </w:p>
    <w:p>
      <w:r>
        <w:t>В</w:t>
      </w:r>
      <w:r>
        <w:t>е</w:t>
      </w:r>
      <w:r>
        <w:t>с</w:t>
      </w:r>
      <w:r>
        <w:t>ь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ш</w:t>
      </w:r>
      <w:r>
        <w:t>и</w:t>
      </w:r>
      <w:r>
        <w:t>й</w:t>
      </w:r>
      <w:r>
        <w:t>с</w:t>
      </w:r>
      <w:r>
        <w:t>я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 xml:space="preserve"> </w:t>
      </w:r>
      <w:r>
        <w:t>я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с</w:t>
      </w:r>
      <w:r>
        <w:t>т</w:t>
      </w:r>
      <w:r>
        <w:t>р</w:t>
      </w:r>
      <w:r>
        <w:t>е</w:t>
      </w:r>
      <w:r>
        <w:t>л</w:t>
      </w:r>
      <w:r>
        <w:t>к</w:t>
      </w:r>
      <w:r>
        <w:t>а</w:t>
      </w:r>
      <w:r>
        <w:t xml:space="preserve"> </w:t>
      </w:r>
      <w:r>
        <w:t>ч</w:t>
      </w:r>
      <w:r>
        <w:t>а</w:t>
      </w:r>
      <w:r>
        <w:t>с</w:t>
      </w:r>
      <w:r>
        <w:t>о</w:t>
      </w:r>
      <w:r>
        <w:t>в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в</w:t>
      </w:r>
      <w:r>
        <w:t xml:space="preserve"> </w:t>
      </w:r>
      <w:r>
        <w:t>с</w:t>
      </w:r>
      <w:r>
        <w:t>м</w:t>
      </w:r>
      <w:r>
        <w:t>о</w:t>
      </w:r>
      <w:r>
        <w:t>л</w:t>
      </w:r>
      <w:r>
        <w:t>е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б</w:t>
      </w:r>
      <w:r>
        <w:t>л</w:t>
      </w:r>
      <w:r>
        <w:t>и</w:t>
      </w:r>
      <w:r>
        <w:t>ж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к</w:t>
      </w:r>
      <w:r>
        <w:t xml:space="preserve"> </w:t>
      </w:r>
      <w:r>
        <w:t>в</w:t>
      </w:r>
      <w:r>
        <w:t>е</w:t>
      </w:r>
      <w:r>
        <w:t>ч</w:t>
      </w:r>
      <w:r>
        <w:t>е</w:t>
      </w:r>
      <w:r>
        <w:t>р</w:t>
      </w:r>
      <w:r>
        <w:t>у</w:t>
      </w:r>
      <w:r>
        <w:t>.</w:t>
      </w:r>
    </w:p>
    <w:p>
      <w:r>
        <w:rPr>
          <w:b/>
        </w:rPr>
        <w:t>Предложение № 1330</w:t>
      </w:r>
    </w:p>
    <w:p>
      <w:r>
        <w:t>—</w:t>
      </w:r>
      <w:r>
        <w:t xml:space="preserve"> </w:t>
      </w:r>
      <w:r>
        <w:t>Л</w:t>
      </w:r>
      <w:r>
        <w:t>ы</w:t>
      </w:r>
      <w:r>
        <w:t>б</w:t>
      </w:r>
      <w:r>
        <w:t>а</w:t>
      </w:r>
      <w:r>
        <w:t xml:space="preserve"> </w:t>
      </w:r>
      <w:r>
        <w:t>о</w:t>
      </w:r>
      <w:r>
        <w:t>т</w:t>
      </w:r>
      <w:r>
        <w:t xml:space="preserve"> </w:t>
      </w:r>
      <w:r>
        <w:t>у</w:t>
      </w:r>
      <w:r>
        <w:t>х</w:t>
      </w:r>
      <w:r>
        <w:t>а</w:t>
      </w:r>
      <w:r>
        <w:t xml:space="preserve"> </w:t>
      </w:r>
      <w:r>
        <w:t>д</w:t>
      </w:r>
      <w:r>
        <w:t>о</w:t>
      </w:r>
      <w:r>
        <w:t xml:space="preserve"> </w:t>
      </w:r>
      <w:r>
        <w:t>у</w:t>
      </w:r>
      <w:r>
        <w:t>х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в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х</w:t>
      </w:r>
      <w:r>
        <w:t xml:space="preserve"> </w:t>
      </w:r>
      <w:r>
        <w:t>н</w:t>
      </w:r>
      <w:r>
        <w:t>и</w:t>
      </w:r>
      <w:r>
        <w:t xml:space="preserve"> </w:t>
      </w:r>
      <w:r>
        <w:t>к</w:t>
      </w:r>
      <w:r>
        <w:t>а</w:t>
      </w:r>
      <w:r>
        <w:t>п</w:t>
      </w:r>
      <w:r>
        <w:t>л</w:t>
      </w:r>
      <w:r>
        <w:t>и</w:t>
      </w:r>
      <w:r>
        <w:t xml:space="preserve"> </w:t>
      </w:r>
      <w:r>
        <w:t>п</w:t>
      </w:r>
      <w:r>
        <w:t>о</w:t>
      </w:r>
      <w:r>
        <w:t>н</w:t>
      </w:r>
      <w:r>
        <w:t>и</w:t>
      </w:r>
      <w:r>
        <w:t>м</w:t>
      </w:r>
      <w:r>
        <w:t>а</w:t>
      </w:r>
      <w:r>
        <w:t>н</w:t>
      </w:r>
      <w:r>
        <w:t>и</w:t>
      </w:r>
      <w:r>
        <w:t>я</w:t>
      </w:r>
      <w:r>
        <w:rPr>
          <w:color w:val="FF0000"/>
        </w:rPr>
        <w:t>,</w:t>
      </w:r>
      <w:r>
        <w:t xml:space="preserve"> </w:t>
      </w:r>
      <w:r>
        <w:t>г</w:t>
      </w:r>
      <w:r>
        <w:t>д</w:t>
      </w:r>
      <w:r>
        <w:t>е</w:t>
      </w:r>
      <w:r>
        <w:t xml:space="preserve"> </w:t>
      </w:r>
      <w:r>
        <w:t>т</w:t>
      </w:r>
      <w:r>
        <w:t>ы</w:t>
      </w:r>
      <w:r>
        <w:t xml:space="preserve"> </w:t>
      </w:r>
      <w:r>
        <w:t>и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д</w:t>
      </w:r>
      <w:r>
        <w:t>е</w:t>
      </w:r>
      <w:r>
        <w:t>л</w:t>
      </w:r>
      <w:r>
        <w:t>а</w:t>
      </w:r>
      <w:r>
        <w:t>е</w:t>
      </w:r>
      <w:r>
        <w:t>ш</w:t>
      </w:r>
      <w:r>
        <w:t>ь</w:t>
      </w:r>
      <w:r>
        <w:t>.</w:t>
      </w:r>
    </w:p>
    <w:p>
      <w:r>
        <w:rPr>
          <w:b/>
        </w:rPr>
        <w:t>Предложение № 1332</w:t>
      </w:r>
    </w:p>
    <w:p>
      <w:r>
        <w:t>—</w:t>
      </w:r>
      <w:r>
        <w:t xml:space="preserve"> </w:t>
      </w:r>
      <w:r>
        <w:t>И</w:t>
      </w:r>
      <w:r>
        <w:t>,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я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э</w:t>
      </w:r>
      <w:r>
        <w:t>т</w:t>
      </w:r>
      <w:r>
        <w:t>а</w:t>
      </w:r>
      <w:r>
        <w:t xml:space="preserve"> </w:t>
      </w:r>
      <w:r>
        <w:t>к</w:t>
      </w:r>
      <w:r>
        <w:t>о</w:t>
      </w:r>
      <w:r>
        <w:t>л</w:t>
      </w:r>
      <w:r>
        <w:t>д</w:t>
      </w:r>
      <w:r>
        <w:t>у</w:t>
      </w:r>
      <w:r>
        <w:t>н</w:t>
      </w:r>
      <w:r>
        <w:t>ь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 xml:space="preserve"> </w:t>
      </w:r>
      <w:r>
        <w:t>к</w:t>
      </w:r>
      <w:r>
        <w:t>и</w:t>
      </w:r>
      <w:r>
        <w:t>н</w:t>
      </w:r>
      <w:r>
        <w:t>у</w:t>
      </w:r>
      <w:r>
        <w:t>л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 xml:space="preserve"> </w:t>
      </w:r>
      <w:r>
        <w:t>в</w:t>
      </w:r>
      <w:r>
        <w:t>б</w:t>
      </w:r>
      <w:r>
        <w:t>о</w:t>
      </w:r>
      <w:r>
        <w:t>к</w:t>
      </w:r>
      <w:r>
        <w:t>.</w:t>
      </w:r>
    </w:p>
    <w:p>
      <w:r>
        <w:rPr>
          <w:b/>
        </w:rPr>
        <w:t>Предложение № 1334</w:t>
      </w:r>
    </w:p>
    <w:p>
      <w:r>
        <w:t>И</w:t>
      </w:r>
      <w:r>
        <w:t>з</w:t>
      </w:r>
      <w:r>
        <w:t xml:space="preserve"> </w:t>
      </w:r>
      <w:r>
        <w:t>к</w:t>
      </w:r>
      <w:r>
        <w:t>а</w:t>
      </w:r>
      <w:r>
        <w:t>р</w:t>
      </w:r>
      <w:r>
        <w:t>м</w:t>
      </w:r>
      <w:r>
        <w:t>а</w:t>
      </w:r>
      <w:r>
        <w:t>н</w:t>
      </w:r>
      <w:r>
        <w:t>о</w:t>
      </w:r>
      <w:r>
        <w:t>в</w:t>
      </w:r>
      <w:r>
        <w:t xml:space="preserve"> </w:t>
      </w:r>
      <w:r>
        <w:t>в</w:t>
      </w:r>
      <w:r>
        <w:t>ы</w:t>
      </w:r>
      <w:r>
        <w:t>г</w:t>
      </w:r>
      <w:r>
        <w:t>л</w:t>
      </w:r>
      <w:r>
        <w:t>я</w:t>
      </w:r>
      <w:r>
        <w:t>д</w:t>
      </w:r>
      <w:r>
        <w:t>ы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р</w:t>
      </w:r>
      <w:r>
        <w:t>о</w:t>
      </w:r>
      <w:r>
        <w:t>з</w:t>
      </w:r>
      <w:r>
        <w:t>о</w:t>
      </w:r>
      <w:r>
        <w:t>в</w:t>
      </w:r>
      <w:r>
        <w:t>ы</w:t>
      </w:r>
      <w:r>
        <w:t>е</w:t>
      </w:r>
      <w:r>
        <w:t xml:space="preserve"> </w:t>
      </w:r>
      <w:r>
        <w:t>в</w:t>
      </w:r>
      <w:r>
        <w:t>а</w:t>
      </w:r>
      <w:r>
        <w:t>р</w:t>
      </w:r>
      <w:r>
        <w:t>е</w:t>
      </w:r>
      <w:r>
        <w:t>ж</w:t>
      </w:r>
      <w:r>
        <w:t>к</w:t>
      </w:r>
      <w:r>
        <w:t>и</w:t>
      </w:r>
      <w:r>
        <w:t>,</w:t>
      </w:r>
      <w:r>
        <w:t xml:space="preserve"> 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а</w:t>
      </w:r>
      <w:r>
        <w:t>я</w:t>
      </w:r>
      <w:r>
        <w:t xml:space="preserve"> </w:t>
      </w:r>
      <w:r>
        <w:t>ж</w:t>
      </w:r>
      <w:r>
        <w:rPr>
          <w:color w:val="FF0000"/>
        </w:rPr>
        <w:t>ё</w:t>
      </w:r>
      <w:r>
        <w:t>л</w:t>
      </w:r>
      <w:r>
        <w:t>т</w:t>
      </w:r>
      <w:r>
        <w:t>а</w:t>
      </w:r>
      <w:r>
        <w:t>я</w:t>
      </w:r>
      <w:r>
        <w:t xml:space="preserve"> </w:t>
      </w:r>
      <w:r>
        <w:t>в</w:t>
      </w:r>
      <w:r>
        <w:t>я</w:t>
      </w:r>
      <w:r>
        <w:t>з</w:t>
      </w:r>
      <w:r>
        <w:t>а</w:t>
      </w:r>
      <w:r>
        <w:t>н</w:t>
      </w:r>
      <w:r>
        <w:t>а</w:t>
      </w:r>
      <w:r>
        <w:t>я</w:t>
      </w:r>
      <w:r>
        <w:t xml:space="preserve"> </w:t>
      </w:r>
      <w:r>
        <w:t>ш</w:t>
      </w:r>
      <w:r>
        <w:t>а</w:t>
      </w:r>
      <w:r>
        <w:t>п</w:t>
      </w:r>
      <w:r>
        <w:t>к</w:t>
      </w:r>
      <w:r>
        <w:t>а</w:t>
      </w:r>
      <w:r>
        <w:t>,</w:t>
      </w:r>
      <w:r>
        <w:t xml:space="preserve"> </w:t>
      </w:r>
      <w:r>
        <w:t>в</w:t>
      </w:r>
      <w:r>
        <w:t>ы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в</w:t>
      </w:r>
      <w:r>
        <w:t>ш</w:t>
      </w:r>
      <w:r>
        <w:t>а</w:t>
      </w:r>
      <w:r>
        <w:t>я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е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о</w:t>
      </w:r>
      <w:r>
        <w:t>е</w:t>
      </w:r>
      <w:r>
        <w:t xml:space="preserve"> </w:t>
      </w:r>
      <w:r>
        <w:t>с</w:t>
      </w:r>
      <w:r>
        <w:t>о</w:t>
      </w:r>
      <w:r>
        <w:t>л</w:t>
      </w:r>
      <w:r>
        <w:t>н</w:t>
      </w:r>
      <w:r>
        <w:t>ц</w:t>
      </w:r>
      <w:r>
        <w:t>е</w:t>
      </w:r>
      <w:r>
        <w:t>.</w:t>
      </w:r>
    </w:p>
    <w:p>
      <w:r>
        <w:rPr>
          <w:b/>
        </w:rPr>
        <w:t>Предложение № 1362</w:t>
      </w:r>
    </w:p>
    <w:p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т</w:t>
      </w:r>
      <w:r>
        <w:t>р</w:t>
      </w:r>
      <w:r>
        <w:t>е</w:t>
      </w:r>
      <w:r>
        <w:t>с</w:t>
      </w:r>
      <w:r>
        <w:t>к</w:t>
      </w:r>
      <w:r>
        <w:t>а</w:t>
      </w:r>
      <w:r>
        <w:t>в</w:t>
      </w:r>
      <w:r>
        <w:t>ш</w:t>
      </w:r>
      <w:r>
        <w:t>и</w:t>
      </w:r>
      <w:r>
        <w:t>х</w:t>
      </w:r>
      <w:r>
        <w:t>с</w:t>
      </w:r>
      <w:r>
        <w:t>я</w:t>
      </w:r>
      <w:r>
        <w:t xml:space="preserve"> </w:t>
      </w:r>
      <w:r>
        <w:t>о</w:t>
      </w:r>
      <w:r>
        <w:t>т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е</w:t>
      </w:r>
      <w:r>
        <w:t>н</w:t>
      </w:r>
      <w:r>
        <w:t>и</w:t>
      </w:r>
      <w:r>
        <w:t xml:space="preserve"> </w:t>
      </w:r>
      <w:r>
        <w:rPr>
          <w:color w:val="FF0000"/>
        </w:rPr>
        <w:t>п</w:t>
      </w:r>
      <w:r>
        <w:rPr>
          <w:color w:val="FF0000"/>
        </w:rPr>
        <w:t>о</w:t>
      </w:r>
      <w:r>
        <w:rPr>
          <w:color w:val="FF0000"/>
        </w:rPr>
        <w:t>л</w:t>
      </w:r>
      <w:r>
        <w:rPr>
          <w:color w:val="FF0000"/>
        </w:rPr>
        <w:t>к</w:t>
      </w:r>
      <w:r>
        <w:rPr>
          <w:color w:val="FF0000"/>
        </w:rPr>
        <w:t>а</w:t>
      </w:r>
      <w:r>
        <w:rPr>
          <w:color w:val="FF0000"/>
        </w:rPr>
        <w:t>х</w:t>
      </w:r>
      <w:r>
        <w:t xml:space="preserve"> </w:t>
      </w:r>
      <w:r>
        <w:t>с</w:t>
      </w:r>
      <w:r>
        <w:t>т</w:t>
      </w:r>
      <w:r>
        <w:t>о</w:t>
      </w:r>
      <w:r>
        <w:t>я</w:t>
      </w:r>
      <w:r>
        <w:t>л</w:t>
      </w:r>
      <w:r>
        <w:t>и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н</w:t>
      </w:r>
      <w:r>
        <w:t>ы</w:t>
      </w:r>
      <w:r>
        <w:t>е</w:t>
      </w:r>
      <w:r>
        <w:t xml:space="preserve"> </w:t>
      </w:r>
      <w:r>
        <w:t>к</w:t>
      </w:r>
      <w:r>
        <w:t>н</w:t>
      </w:r>
      <w:r>
        <w:t>и</w:t>
      </w:r>
      <w:r>
        <w:t>г</w:t>
      </w:r>
      <w:r>
        <w:t>и</w:t>
      </w:r>
      <w:r>
        <w:t xml:space="preserve"> </w:t>
      </w:r>
      <w:r>
        <w:t>—</w:t>
      </w:r>
      <w:r>
        <w:t xml:space="preserve"> </w:t>
      </w:r>
      <w:r>
        <w:t>о</w:t>
      </w:r>
      <w:r>
        <w:t>т</w:t>
      </w:r>
      <w:r>
        <w:t xml:space="preserve"> </w:t>
      </w:r>
      <w:r>
        <w:t>к</w:t>
      </w:r>
      <w:r>
        <w:t>л</w:t>
      </w:r>
      <w:r>
        <w:t>а</w:t>
      </w:r>
      <w:r>
        <w:t>с</w:t>
      </w:r>
      <w:r>
        <w:t>с</w:t>
      </w:r>
      <w:r>
        <w:t>и</w:t>
      </w:r>
      <w:r>
        <w:t>к</w:t>
      </w:r>
      <w:r>
        <w:t>и</w:t>
      </w:r>
      <w:r>
        <w:t xml:space="preserve"> </w:t>
      </w:r>
      <w:r>
        <w:t>д</w:t>
      </w:r>
      <w:r>
        <w:t>о</w:t>
      </w:r>
      <w:r>
        <w:t xml:space="preserve"> </w:t>
      </w:r>
      <w:r>
        <w:t>с</w:t>
      </w:r>
      <w:r>
        <w:t>о</w:t>
      </w:r>
      <w:r>
        <w:t>в</w:t>
      </w:r>
      <w:r>
        <w:t>р</w:t>
      </w:r>
      <w:r>
        <w:t>е</w:t>
      </w:r>
      <w:r>
        <w:t>м</w:t>
      </w:r>
      <w:r>
        <w:t>е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р</w:t>
      </w:r>
      <w:r>
        <w:t>о</w:t>
      </w:r>
      <w:r>
        <w:t>м</w:t>
      </w:r>
      <w:r>
        <w:t>а</w:t>
      </w:r>
      <w:r>
        <w:t>н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1378</w:t>
      </w:r>
    </w:p>
    <w:p>
      <w:r>
        <w:t>—</w:t>
      </w:r>
      <w:r>
        <w:t xml:space="preserve"> </w:t>
      </w:r>
      <w:r>
        <w:t>Ф</w:t>
      </w:r>
      <w:r>
        <w:t>ё</w:t>
      </w:r>
      <w:r>
        <w:t>д</w:t>
      </w:r>
      <w:r>
        <w:t>о</w:t>
      </w:r>
      <w:r>
        <w:t>р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о</w:t>
      </w:r>
      <w:r>
        <w:t>е</w:t>
      </w:r>
      <w:r>
        <w:t>в</w:t>
      </w:r>
      <w:r>
        <w:t>с</w:t>
      </w:r>
      <w:r>
        <w:t>к</w:t>
      </w:r>
      <w:r>
        <w:t>и</w:t>
      </w:r>
      <w:r>
        <w:t>й</w:t>
      </w:r>
      <w:r>
        <w:t>,</w:t>
      </w:r>
      <w:r>
        <w:t xml:space="preserve"> </w:t>
      </w:r>
      <w:r>
        <w:t>«</w:t>
      </w:r>
      <w:r>
        <w:t>П</w:t>
      </w:r>
      <w:r>
        <w:t>р</w:t>
      </w:r>
      <w:r>
        <w:t>е</w:t>
      </w:r>
      <w:r>
        <w:t>с</w:t>
      </w:r>
      <w:r>
        <w:t>т</w:t>
      </w:r>
      <w:r>
        <w:t>у</w:t>
      </w:r>
      <w:r>
        <w:t>п</w:t>
      </w:r>
      <w:r>
        <w:t>л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и</w:t>
      </w:r>
      <w:r>
        <w:t xml:space="preserve"> </w:t>
      </w:r>
      <w:r>
        <w:t>н</w:t>
      </w:r>
      <w:r>
        <w:t>а</w:t>
      </w:r>
      <w:r>
        <w:t>к</w:t>
      </w:r>
      <w:r>
        <w:t>а</w:t>
      </w:r>
      <w:r>
        <w:t>з</w:t>
      </w:r>
      <w:r>
        <w:t>а</w:t>
      </w:r>
      <w:r>
        <w:t>н</w:t>
      </w:r>
      <w:r>
        <w:t>и</w:t>
      </w:r>
      <w:r>
        <w:t>е</w:t>
      </w:r>
      <w:r>
        <w:t>»</w:t>
      </w:r>
      <w:r>
        <w:t>,</w:t>
      </w:r>
      <w:r>
        <w:t xml:space="preserve"> </w:t>
      </w:r>
      <w:r>
        <w:t>п</w:t>
      </w:r>
      <w:r>
        <w:t>р</w:t>
      </w:r>
      <w:r>
        <w:t>о</w:t>
      </w:r>
      <w:r>
        <w:t xml:space="preserve"> </w:t>
      </w:r>
      <w:r>
        <w:t>т</w:t>
      </w:r>
      <w:r>
        <w:t>о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с</w:t>
      </w:r>
      <w:r>
        <w:t>т</w:t>
      </w:r>
      <w:r>
        <w:t>у</w:t>
      </w:r>
      <w:r>
        <w:t>д</w:t>
      </w:r>
      <w:r>
        <w:t>е</w:t>
      </w:r>
      <w:r>
        <w:t>н</w:t>
      </w:r>
      <w:r>
        <w:t>т</w:t>
      </w:r>
      <w:r>
        <w:t xml:space="preserve"> </w:t>
      </w:r>
      <w:r>
        <w:t>с</w:t>
      </w:r>
      <w:r>
        <w:t>о</w:t>
      </w:r>
      <w:r>
        <w:t>в</w:t>
      </w:r>
      <w:r>
        <w:t>е</w:t>
      </w:r>
      <w:r>
        <w:t>р</w:t>
      </w:r>
      <w:r>
        <w:t>ш</w:t>
      </w:r>
      <w:r>
        <w:t>и</w:t>
      </w:r>
      <w:r>
        <w:t>л</w:t>
      </w:r>
      <w:r>
        <w:t xml:space="preserve"> </w:t>
      </w:r>
      <w:r>
        <w:t>у</w:t>
      </w:r>
      <w:r>
        <w:t>б</w:t>
      </w:r>
      <w:r>
        <w:t>и</w:t>
      </w:r>
      <w:r>
        <w:t>й</w:t>
      </w:r>
      <w:r>
        <w:t>с</w:t>
      </w:r>
      <w:r>
        <w:t>т</w:t>
      </w:r>
      <w:r>
        <w:t>в</w:t>
      </w:r>
      <w:r>
        <w:t>о</w:t>
      </w:r>
      <w:r>
        <w:t>…</w:t>
      </w:r>
    </w:p>
    <w:p>
      <w:r>
        <w:rPr>
          <w:b/>
        </w:rPr>
        <w:t>Предложение № 1382</w:t>
      </w:r>
    </w:p>
    <w:p>
      <w:r>
        <w:t>—</w:t>
      </w:r>
      <w:r>
        <w:t xml:space="preserve"> </w:t>
      </w:r>
      <w:r>
        <w:t>С</w:t>
      </w:r>
      <w:r>
        <w:t>у</w:t>
      </w:r>
      <w:r>
        <w:t>д</w:t>
      </w:r>
      <w:r>
        <w:t>я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м</w:t>
      </w:r>
      <w:r>
        <w:t>у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а</w:t>
      </w:r>
      <w:r>
        <w:t xml:space="preserve"> </w:t>
      </w:r>
      <w:r>
        <w:t>к</w:t>
      </w:r>
      <w:r>
        <w:t>н</w:t>
      </w:r>
      <w:r>
        <w:t>и</w:t>
      </w:r>
      <w:r>
        <w:t>ж</w:t>
      </w:r>
      <w:r>
        <w:t>к</w:t>
      </w:r>
      <w:r>
        <w:t>а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 xml:space="preserve"> </w:t>
      </w:r>
      <w:r>
        <w:t>з</w:t>
      </w:r>
      <w:r>
        <w:t>а</w:t>
      </w:r>
      <w:r>
        <w:t>ц</w:t>
      </w:r>
      <w:r>
        <w:t>е</w:t>
      </w:r>
      <w:r>
        <w:t>п</w:t>
      </w:r>
      <w:r>
        <w:t>и</w:t>
      </w:r>
      <w:r>
        <w:t>л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д</w:t>
      </w:r>
      <w:r>
        <w:t>у</w:t>
      </w:r>
      <w:r>
        <w:t>м</w:t>
      </w:r>
      <w:r>
        <w:t>ч</w:t>
      </w:r>
      <w:r>
        <w:t>и</w:t>
      </w:r>
      <w:r>
        <w:t>в</w:t>
      </w:r>
      <w:r>
        <w:t>о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.</w:t>
      </w:r>
    </w:p>
    <w:p>
      <w:r>
        <w:rPr>
          <w:b/>
        </w:rPr>
        <w:t>Предложение № 1383</w:t>
      </w:r>
    </w:p>
    <w:p>
      <w:r>
        <w:t>—</w:t>
      </w:r>
      <w:r>
        <w:t xml:space="preserve"> </w:t>
      </w:r>
      <w:r>
        <w:t>Х</w:t>
      </w:r>
      <w:r>
        <w:t>о</w:t>
      </w:r>
      <w:r>
        <w:t>р</w:t>
      </w:r>
      <w:r>
        <w:t>о</w:t>
      </w:r>
      <w:r>
        <w:t>ш</w:t>
      </w:r>
      <w:r>
        <w:t>о</w:t>
      </w:r>
      <w:r>
        <w:t>,</w:t>
      </w:r>
      <w:r>
        <w:t xml:space="preserve"> </w:t>
      </w:r>
      <w:r>
        <w:t>а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т</w:t>
      </w:r>
      <w:r>
        <w:t>в</w:t>
      </w:r>
      <w:r>
        <w:t>о</w:t>
      </w:r>
      <w:r>
        <w:t>й</w:t>
      </w:r>
      <w:r>
        <w:t xml:space="preserve"> </w:t>
      </w:r>
      <w:r>
        <w:t>л</w:t>
      </w:r>
      <w:r>
        <w:t>ю</w:t>
      </w:r>
      <w:r>
        <w:t>б</w:t>
      </w:r>
      <w:r>
        <w:t>и</w:t>
      </w:r>
      <w:r>
        <w:t>м</w:t>
      </w:r>
      <w:r>
        <w:t>ы</w:t>
      </w:r>
      <w:r>
        <w:t>й</w:t>
      </w:r>
      <w:r>
        <w:t xml:space="preserve"> </w:t>
      </w:r>
      <w:r>
        <w:t>ж</w:t>
      </w:r>
      <w:r>
        <w:t>а</w:t>
      </w:r>
      <w:r>
        <w:t>н</w:t>
      </w:r>
      <w:r>
        <w:t>р</w:t>
      </w:r>
      <w:r>
        <w:rPr>
          <w:color w:val="FF0000"/>
        </w:rPr>
        <w:t>?</w:t>
      </w:r>
    </w:p>
    <w:p>
      <w:r>
        <w:rPr>
          <w:b/>
        </w:rPr>
        <w:t>Предложение № 1385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т</w:t>
      </w:r>
      <w:r>
        <w:t>ё</w:t>
      </w:r>
      <w:r>
        <w:t>м</w:t>
      </w:r>
      <w:r>
        <w:t>н</w:t>
      </w:r>
      <w:r>
        <w:t>о</w:t>
      </w:r>
      <w:r>
        <w:t>е</w:t>
      </w:r>
      <w:r>
        <w:t xml:space="preserve"> </w:t>
      </w:r>
      <w:r>
        <w:t>ф</w:t>
      </w:r>
      <w:r>
        <w:t>е</w:t>
      </w:r>
      <w:r>
        <w:t>н</w:t>
      </w:r>
      <w:r>
        <w:t>т</w:t>
      </w:r>
      <w:r>
        <w:t>е</w:t>
      </w:r>
      <w:r>
        <w:t>з</w:t>
      </w:r>
      <w:r>
        <w:t>и</w:t>
      </w:r>
      <w:r>
        <w:t>.</w:t>
      </w:r>
    </w:p>
    <w:p>
      <w:r>
        <w:rPr>
          <w:b/>
        </w:rPr>
        <w:t>Предложение № 1396</w:t>
      </w:r>
    </w:p>
    <w:p>
      <w:r>
        <w:t>П</w:t>
      </w:r>
      <w:r>
        <w:t>о</w:t>
      </w:r>
      <w:r>
        <w:t>л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н</w:t>
      </w:r>
      <w:r>
        <w:t>а</w:t>
      </w:r>
      <w:r>
        <w:t>м</w:t>
      </w:r>
      <w:r>
        <w:t>и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а</w:t>
      </w:r>
      <w:r>
        <w:t>т</w:t>
      </w:r>
      <w:r>
        <w:t>е</w:t>
      </w:r>
      <w:r>
        <w:t>л</w:t>
      </w:r>
      <w:r>
        <w:t>ь</w:t>
      </w:r>
      <w:r>
        <w:t>с</w:t>
      </w:r>
      <w:r>
        <w:t>к</w:t>
      </w:r>
      <w:r>
        <w:t>и</w:t>
      </w:r>
      <w:r>
        <w:t xml:space="preserve"> </w:t>
      </w:r>
      <w:r>
        <w:t>с</w:t>
      </w:r>
      <w:r>
        <w:t>к</w:t>
      </w:r>
      <w:r>
        <w:t>р</w:t>
      </w:r>
      <w:r>
        <w:t>и</w:t>
      </w:r>
      <w:r>
        <w:t>п</w:t>
      </w:r>
      <w:r>
        <w:t>е</w:t>
      </w:r>
      <w:r>
        <w:t>л</w:t>
      </w:r>
      <w:r>
        <w:t xml:space="preserve"> </w:t>
      </w:r>
      <w:r>
        <w:t>о</w:t>
      </w:r>
      <w:r>
        <w:t>т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о</w:t>
      </w:r>
      <w:r>
        <w:t>г</w:t>
      </w:r>
      <w:r>
        <w:t>о</w:t>
      </w:r>
      <w:r>
        <w:t xml:space="preserve"> </w:t>
      </w:r>
      <w:r>
        <w:t>ш</w:t>
      </w:r>
      <w:r>
        <w:t>а</w:t>
      </w:r>
      <w:r>
        <w:t>г</w:t>
      </w:r>
      <w:r>
        <w:t>а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з</w:t>
      </w:r>
      <w:r>
        <w:t>а</w:t>
      </w:r>
      <w:r>
        <w:t xml:space="preserve"> </w:t>
      </w:r>
      <w:r>
        <w:t>к</w:t>
      </w:r>
      <w:r>
        <w:t>р</w:t>
      </w:r>
      <w:r>
        <w:t>и</w:t>
      </w:r>
      <w:r>
        <w:t>к</w:t>
      </w:r>
      <w:r>
        <w:t>а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л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я</w:t>
      </w:r>
      <w:r>
        <w:t>р</w:t>
      </w:r>
      <w:r>
        <w:t>о</w:t>
      </w:r>
      <w:r>
        <w:t>с</w:t>
      </w:r>
      <w:r>
        <w:t>т</w:t>
      </w:r>
      <w:r>
        <w:t>и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с</w:t>
      </w:r>
      <w:r>
        <w:t>л</w:t>
      </w:r>
      <w:r>
        <w:t>ы</w:t>
      </w:r>
      <w:r>
        <w:t>ш</w:t>
      </w:r>
      <w:r>
        <w:t>н</w:t>
      </w:r>
      <w:r>
        <w:t>о</w:t>
      </w:r>
      <w:r>
        <w:t>.</w:t>
      </w:r>
    </w:p>
    <w:p>
      <w:r>
        <w:rPr>
          <w:b/>
        </w:rPr>
        <w:t>Предложение № 1454</w:t>
      </w:r>
    </w:p>
    <w:p>
      <w:r>
        <w:t>О</w:t>
      </w:r>
      <w:r>
        <w:t>н</w:t>
      </w:r>
      <w:r>
        <w:t xml:space="preserve"> </w:t>
      </w:r>
      <w:r>
        <w:t>м</w:t>
      </w:r>
      <w:r>
        <w:t>о</w:t>
      </w:r>
      <w:r>
        <w:t>л</w:t>
      </w:r>
      <w:r>
        <w:t>о</w:t>
      </w:r>
      <w:r>
        <w:t>т</w:t>
      </w:r>
      <w:r>
        <w:t>и</w:t>
      </w:r>
      <w:r>
        <w:t>л</w:t>
      </w:r>
      <w:r>
        <w:t xml:space="preserve"> </w:t>
      </w:r>
      <w:r>
        <w:t>к</w:t>
      </w:r>
      <w:r>
        <w:t>у</w:t>
      </w:r>
      <w:r>
        <w:t>л</w:t>
      </w:r>
      <w:r>
        <w:t>а</w:t>
      </w:r>
      <w:r>
        <w:t>к</w:t>
      </w:r>
      <w:r>
        <w:t>а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д</w:t>
      </w:r>
      <w:r>
        <w:t>в</w:t>
      </w:r>
      <w:r>
        <w:t>у</w:t>
      </w:r>
      <w:r>
        <w:t>м</w:t>
      </w:r>
      <w:r>
        <w:t>я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к</w:t>
      </w:r>
      <w:r>
        <w:t>у</w:t>
      </w:r>
      <w:r>
        <w:t>в</w:t>
      </w:r>
      <w:r>
        <w:t>а</w:t>
      </w:r>
      <w:r>
        <w:t>л</w:t>
      </w:r>
      <w:r>
        <w:t>д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п</w:t>
      </w:r>
      <w:r>
        <w:t>р</w:t>
      </w:r>
      <w:r>
        <w:t>о</w:t>
      </w:r>
      <w:r>
        <w:t>б</w:t>
      </w:r>
      <w:r>
        <w:t>и</w:t>
      </w:r>
      <w:r>
        <w:t>т</w:t>
      </w:r>
      <w:r>
        <w:t>ь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б</w:t>
      </w:r>
      <w:r>
        <w:t>л</w:t>
      </w:r>
      <w:r>
        <w:t>о</w:t>
      </w:r>
      <w:r>
        <w:t>к</w:t>
      </w:r>
      <w:r>
        <w:t>.</w:t>
      </w:r>
    </w:p>
    <w:p>
      <w:r>
        <w:rPr>
          <w:b/>
        </w:rPr>
        <w:t>Предложение № 1461</w:t>
      </w:r>
    </w:p>
    <w:p>
      <w:r>
        <w:t>М</w:t>
      </w:r>
      <w:r>
        <w:t>о</w:t>
      </w:r>
      <w:r>
        <w:t>и</w:t>
      </w:r>
      <w:r>
        <w:t xml:space="preserve"> </w:t>
      </w:r>
      <w:r>
        <w:t>п</w:t>
      </w:r>
      <w:r>
        <w:t>а</w:t>
      </w:r>
      <w:r>
        <w:t>л</w:t>
      </w:r>
      <w:r>
        <w:t>ь</w:t>
      </w:r>
      <w:r>
        <w:t>ц</w:t>
      </w:r>
      <w:r>
        <w:t>ы</w:t>
      </w:r>
      <w:r>
        <w:t xml:space="preserve"> </w:t>
      </w:r>
      <w:r>
        <w:t>с</w:t>
      </w:r>
      <w:r>
        <w:t>о</w:t>
      </w:r>
      <w:r>
        <w:t>м</w:t>
      </w:r>
      <w:r>
        <w:t>к</w:t>
      </w:r>
      <w:r>
        <w:t>н</w:t>
      </w:r>
      <w:r>
        <w:t>у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п</w:t>
      </w:r>
      <w:r>
        <w:t>л</w:t>
      </w:r>
      <w:r>
        <w:t>е</w:t>
      </w:r>
      <w:r>
        <w:t>ч</w:t>
      </w:r>
      <w:r>
        <w:t>ь</w:t>
      </w:r>
      <w:r>
        <w:t>е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к</w:t>
      </w:r>
      <w:r>
        <w:t>а</w:t>
      </w:r>
      <w:r>
        <w:t>п</w:t>
      </w:r>
      <w:r>
        <w:t>к</w:t>
      </w:r>
      <w:r>
        <w:t>а</w:t>
      </w:r>
      <w:r>
        <w:t>н</w:t>
      </w:r>
      <w:r>
        <w:t>.</w:t>
      </w:r>
    </w:p>
    <w:p>
      <w:r>
        <w:rPr>
          <w:b/>
        </w:rPr>
        <w:t>Предложение № 1508</w:t>
      </w:r>
    </w:p>
    <w:p>
      <w:r>
        <w:t>В</w:t>
      </w:r>
      <w:r>
        <w:t xml:space="preserve"> 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н</w:t>
      </w:r>
      <w:r>
        <w:t>е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о</w:t>
      </w:r>
      <w:r>
        <w:t>л</w:t>
      </w:r>
      <w:r>
        <w:t>е</w:t>
      </w:r>
      <w:r>
        <w:t>н</w:t>
      </w:r>
      <w:r>
        <w:t>я</w:t>
      </w:r>
      <w:r>
        <w:t>х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т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а</w:t>
      </w:r>
      <w:r>
        <w:t>я</w:t>
      </w:r>
      <w:r>
        <w:t xml:space="preserve"> </w:t>
      </w:r>
      <w:r>
        <w:t>с</w:t>
      </w:r>
      <w:r>
        <w:t>т</w:t>
      </w:r>
      <w:r>
        <w:t>а</w:t>
      </w:r>
      <w:r>
        <w:t>р</w:t>
      </w:r>
      <w:r>
        <w:t>у</w:t>
      </w:r>
      <w:r>
        <w:t>ш</w:t>
      </w:r>
      <w:r>
        <w:t>к</w:t>
      </w:r>
      <w:r>
        <w:t>а</w:t>
      </w:r>
      <w:r>
        <w:t xml:space="preserve"> </w:t>
      </w:r>
      <w:r>
        <w:t>и</w:t>
      </w:r>
      <w:r>
        <w:t xml:space="preserve"> </w:t>
      </w:r>
      <w:r>
        <w:t>с</w:t>
      </w:r>
      <w:r>
        <w:t>о</w:t>
      </w:r>
      <w:r>
        <w:t xml:space="preserve"> </w:t>
      </w:r>
      <w:r>
        <w:t>с</w:t>
      </w:r>
      <w:r>
        <w:t>л</w:t>
      </w:r>
      <w:r>
        <w:t>е</w:t>
      </w:r>
      <w:r>
        <w:t>з</w:t>
      </w:r>
      <w:r>
        <w:t>а</w:t>
      </w:r>
      <w:r>
        <w:t>м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х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п</w:t>
      </w:r>
      <w:r>
        <w:t>о</w:t>
      </w:r>
      <w:r>
        <w:t>ж</w:t>
      </w:r>
      <w:r>
        <w:t>и</w:t>
      </w:r>
      <w:r>
        <w:t>р</w:t>
      </w:r>
      <w:r>
        <w:t>а</w:t>
      </w:r>
      <w:r>
        <w:t>е</w:t>
      </w:r>
      <w:r>
        <w:t>т</w:t>
      </w:r>
      <w:r>
        <w:t xml:space="preserve"> </w:t>
      </w:r>
      <w:r>
        <w:t>д</w:t>
      </w:r>
      <w:r>
        <w:t>е</w:t>
      </w:r>
      <w:r>
        <w:t>л</w:t>
      </w:r>
      <w:r>
        <w:t>о</w:t>
      </w:r>
      <w:r>
        <w:t xml:space="preserve"> </w:t>
      </w:r>
      <w:r>
        <w:t>е</w:t>
      </w:r>
      <w:r>
        <w:t>ё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и</w:t>
      </w:r>
      <w:r>
        <w:t>.</w:t>
      </w:r>
    </w:p>
    <w:p>
      <w:r>
        <w:rPr>
          <w:b/>
        </w:rPr>
        <w:t>Предложение № 1511</w:t>
      </w:r>
    </w:p>
    <w:p>
      <w:r>
        <w:t>—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р</w:t>
      </w:r>
      <w:r>
        <w:t>я</w:t>
      </w:r>
      <w:r>
        <w:t>д</w:t>
      </w:r>
      <w:r>
        <w:t>к</w:t>
      </w:r>
      <w:r>
        <w:t>е</w:t>
      </w:r>
      <w:r>
        <w:t>?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я</w:t>
      </w:r>
      <w:r>
        <w:t>н</w:t>
      </w:r>
      <w:r>
        <w:t>у</w:t>
      </w:r>
      <w:r>
        <w:t>л</w:t>
      </w:r>
      <w:r>
        <w:t xml:space="preserve"> </w:t>
      </w:r>
      <w:r>
        <w:t>в</w:t>
      </w:r>
      <w:r>
        <w:t xml:space="preserve"> </w:t>
      </w:r>
      <w:r>
        <w:t>е</w:t>
      </w:r>
      <w:r>
        <w:t>ё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rPr>
          <w:color w:val="FF0000"/>
        </w:rPr>
        <w:t>.</w:t>
      </w:r>
      <w:r>
        <w:t xml:space="preserve"> </w:t>
      </w:r>
      <w:r>
        <w:rPr>
          <w:color w:val="FF0000"/>
        </w:rPr>
        <w:t>О</w:t>
      </w:r>
      <w:r>
        <w:t>н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б</w:t>
      </w:r>
      <w:r>
        <w:t>е</w:t>
      </w:r>
      <w:r>
        <w:t>з</w:t>
      </w:r>
      <w:r>
        <w:t xml:space="preserve"> </w:t>
      </w:r>
      <w:r>
        <w:t>с</w:t>
      </w:r>
      <w:r>
        <w:t>о</w:t>
      </w:r>
      <w:r>
        <w:t>з</w:t>
      </w:r>
      <w:r>
        <w:t>н</w:t>
      </w:r>
      <w:r>
        <w:t>а</w:t>
      </w:r>
      <w:r>
        <w:t>н</w:t>
      </w:r>
      <w:r>
        <w:t>и</w:t>
      </w:r>
      <w:r>
        <w:t>я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д</w:t>
      </w:r>
      <w:r>
        <w:t>ы</w:t>
      </w:r>
      <w:r>
        <w:t>ш</w:t>
      </w:r>
      <w:r>
        <w:t>а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1529</w:t>
      </w:r>
    </w:p>
    <w:p>
      <w:r>
        <w:t>Ф</w:t>
      </w:r>
      <w:r>
        <w:t>е</w:t>
      </w:r>
      <w:r>
        <w:t>л</w:t>
      </w:r>
      <w:r>
        <w:t>ь</w:t>
      </w:r>
      <w:r>
        <w:t>д</w:t>
      </w:r>
      <w:r>
        <w:t>ш</w:t>
      </w:r>
      <w:r>
        <w:t>е</w:t>
      </w:r>
      <w:r>
        <w:t>р</w:t>
      </w:r>
      <w:r>
        <w:t xml:space="preserve"> </w:t>
      </w:r>
      <w:r>
        <w:t>к</w:t>
      </w:r>
      <w:r>
        <w:t>р</w:t>
      </w:r>
      <w:r>
        <w:t>и</w:t>
      </w:r>
      <w:r>
        <w:t>к</w:t>
      </w:r>
      <w:r>
        <w:t>н</w:t>
      </w:r>
      <w:r>
        <w:t>у</w:t>
      </w:r>
      <w:r>
        <w:t>л</w:t>
      </w:r>
      <w:r>
        <w:t xml:space="preserve"> </w:t>
      </w:r>
      <w:r>
        <w:t>с</w:t>
      </w:r>
      <w:r>
        <w:t>в</w:t>
      </w:r>
      <w:r>
        <w:t>о</w:t>
      </w:r>
      <w:r>
        <w:t>е</w:t>
      </w:r>
      <w:r>
        <w:t>м</w:t>
      </w:r>
      <w:r>
        <w:t>у</w:t>
      </w:r>
      <w:r>
        <w:t xml:space="preserve"> </w:t>
      </w:r>
      <w:r>
        <w:t>н</w:t>
      </w:r>
      <w:r>
        <w:t>а</w:t>
      </w:r>
      <w:r>
        <w:t>п</w:t>
      </w:r>
      <w:r>
        <w:t>а</w:t>
      </w:r>
      <w:r>
        <w:t>р</w:t>
      </w:r>
      <w:r>
        <w:t>н</w:t>
      </w:r>
      <w:r>
        <w:t>и</w:t>
      </w:r>
      <w:r>
        <w:t>к</w:t>
      </w:r>
      <w:r>
        <w:t>у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о</w:t>
      </w:r>
      <w:r>
        <w:t>т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>в</w:t>
      </w:r>
      <w:r>
        <w:t>ё</w:t>
      </w:r>
      <w:r>
        <w:t>з</w:t>
      </w:r>
      <w:r>
        <w:t xml:space="preserve"> </w:t>
      </w:r>
      <w:r>
        <w:t>к</w:t>
      </w:r>
      <w:r>
        <w:t xml:space="preserve"> </w:t>
      </w:r>
      <w:r>
        <w:t>н</w:t>
      </w:r>
      <w:r>
        <w:t>а</w:t>
      </w:r>
      <w:r>
        <w:t>м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ж</w:t>
      </w:r>
      <w:r>
        <w:t>к</w:t>
      </w:r>
      <w:r>
        <w:t>у</w:t>
      </w:r>
      <w:r>
        <w:t>.</w:t>
      </w:r>
    </w:p>
    <w:p>
      <w:r>
        <w:rPr>
          <w:b/>
        </w:rPr>
        <w:t>Предложение № 1548</w:t>
      </w:r>
    </w:p>
    <w:p>
      <w:r>
        <w:t>—</w:t>
      </w:r>
      <w:r>
        <w:t xml:space="preserve"> 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у</w:t>
      </w:r>
      <w:r>
        <w:t>ю</w:t>
      </w:r>
      <w:r>
        <w:t xml:space="preserve"> </w:t>
      </w:r>
      <w:r>
        <w:t>ч</w:t>
      </w:r>
      <w:r>
        <w:t>т</w:t>
      </w:r>
      <w:r>
        <w:t>о</w:t>
      </w:r>
      <w:r>
        <w:t>?</w:t>
      </w:r>
      <w:r>
        <w:t xml:space="preserve"> </w:t>
      </w:r>
      <w:r>
        <w:t>—</w:t>
      </w:r>
      <w:r>
        <w:t xml:space="preserve"> </w:t>
      </w:r>
      <w:r>
        <w:t>и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з</w:t>
      </w:r>
      <w:r>
        <w:t>н</w:t>
      </w:r>
      <w:r>
        <w:t>ё</w:t>
      </w:r>
      <w:r>
        <w:t>с</w:t>
      </w:r>
      <w:r>
        <w:t xml:space="preserve"> </w:t>
      </w:r>
      <w:r>
        <w:t>э</w:t>
      </w:r>
      <w:r>
        <w:t>т</w:t>
      </w:r>
      <w:r>
        <w:t>о</w:t>
      </w:r>
      <w:r>
        <w:t>,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о</w:t>
      </w:r>
      <w:r>
        <w:t>щ</w:t>
      </w:r>
      <w:r>
        <w:t>у</w:t>
      </w:r>
      <w:r>
        <w:t>щ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х</w:t>
      </w:r>
      <w:r>
        <w:t>л</w:t>
      </w:r>
      <w:r>
        <w:t>а</w:t>
      </w:r>
      <w:r>
        <w:t>д</w:t>
      </w:r>
      <w:r>
        <w:t>ы</w:t>
      </w:r>
      <w:r>
        <w:t>,</w:t>
      </w:r>
      <w:r>
        <w:t xml:space="preserve"> </w:t>
      </w:r>
      <w:r>
        <w:t>и</w:t>
      </w:r>
      <w:r>
        <w:t>д</w:t>
      </w:r>
      <w:r>
        <w:t>у</w:t>
      </w:r>
      <w:r>
        <w:t>щ</w:t>
      </w:r>
      <w:r>
        <w:t>е</w:t>
      </w:r>
      <w:r>
        <w:t>е</w:t>
      </w:r>
      <w:r>
        <w:t xml:space="preserve"> </w:t>
      </w:r>
      <w:r>
        <w:t>о</w:t>
      </w:r>
      <w:r>
        <w:t>т</w:t>
      </w:r>
      <w:r>
        <w:t>к</w:t>
      </w:r>
      <w:r>
        <w:t>у</w:t>
      </w:r>
      <w:r>
        <w:t>д</w:t>
      </w:r>
      <w:r>
        <w:t>а</w:t>
      </w:r>
      <w:r>
        <w:t>-</w:t>
      </w:r>
      <w:r>
        <w:t>т</w:t>
      </w:r>
      <w:r>
        <w:t>о</w:t>
      </w:r>
      <w:r>
        <w:t xml:space="preserve"> </w:t>
      </w:r>
      <w:r>
        <w:t>и</w:t>
      </w:r>
      <w:r>
        <w:t>з</w:t>
      </w:r>
      <w:r>
        <w:t>д</w:t>
      </w:r>
      <w:r>
        <w:t>а</w:t>
      </w:r>
      <w:r>
        <w:t>л</w:t>
      </w:r>
      <w:r>
        <w:t>е</w:t>
      </w:r>
      <w:r>
        <w:t>к</w:t>
      </w:r>
      <w:r>
        <w:t>а</w:t>
      </w:r>
      <w:r>
        <w:rPr>
          <w:color w:val="FF0000"/>
        </w:rPr>
        <w:t>;</w:t>
      </w:r>
      <w:r>
        <w:t xml:space="preserve"> </w:t>
      </w:r>
      <w:r>
        <w:t>о</w:t>
      </w:r>
      <w:r>
        <w:t>н</w:t>
      </w:r>
      <w:r>
        <w:t>о</w:t>
      </w:r>
      <w:r>
        <w:t xml:space="preserve"> </w:t>
      </w:r>
      <w:r>
        <w:t>в</w:t>
      </w:r>
      <w:r>
        <w:t>ы</w:t>
      </w:r>
      <w:r>
        <w:t>з</w:t>
      </w:r>
      <w:r>
        <w:t>ы</w:t>
      </w:r>
      <w:r>
        <w:t>в</w:t>
      </w:r>
      <w:r>
        <w:t>а</w:t>
      </w:r>
      <w:r>
        <w:t>л</w:t>
      </w:r>
      <w:r>
        <w:t>о</w:t>
      </w:r>
      <w:r>
        <w:t xml:space="preserve"> </w:t>
      </w:r>
      <w:r>
        <w:t>з</w:t>
      </w:r>
      <w:r>
        <w:t>у</w:t>
      </w:r>
      <w:r>
        <w:t>д</w:t>
      </w:r>
      <w:r>
        <w:t xml:space="preserve"> </w:t>
      </w:r>
      <w:r>
        <w:t>г</w:t>
      </w:r>
      <w:r>
        <w:t>д</w:t>
      </w:r>
      <w:r>
        <w:t>е</w:t>
      </w:r>
      <w:r>
        <w:t>-</w:t>
      </w:r>
      <w:r>
        <w:t>т</w:t>
      </w:r>
      <w:r>
        <w:t>о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о</w:t>
      </w:r>
      <w:r>
        <w:t>к</w:t>
      </w:r>
      <w:r>
        <w:t>о</w:t>
      </w:r>
      <w:r>
        <w:t xml:space="preserve"> </w:t>
      </w:r>
      <w:r>
        <w:t>в</w:t>
      </w:r>
      <w:r>
        <w:t>н</w:t>
      </w:r>
      <w:r>
        <w:t>у</w:t>
      </w:r>
      <w:r>
        <w:t>т</w:t>
      </w:r>
      <w:r>
        <w:t>р</w:t>
      </w:r>
      <w:r>
        <w:t>и</w:t>
      </w:r>
      <w:r>
        <w:t>.</w:t>
      </w:r>
    </w:p>
    <w:p>
      <w:r>
        <w:rPr>
          <w:b/>
        </w:rPr>
        <w:t>Предложение № 1579</w:t>
      </w:r>
    </w:p>
    <w:p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л</w:t>
      </w:r>
      <w:r>
        <w:t>а</w:t>
      </w:r>
      <w:r>
        <w:t>г</w:t>
      </w:r>
      <w:r>
        <w:t>а</w:t>
      </w:r>
      <w:r>
        <w:t>л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в</w:t>
      </w:r>
      <w:r>
        <w:t>ы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л</w:t>
      </w:r>
      <w:r>
        <w:t>о</w:t>
      </w:r>
      <w:r>
        <w:t xml:space="preserve"> </w:t>
      </w:r>
      <w:r>
        <w:t>с</w:t>
      </w:r>
      <w:r>
        <w:t>к</w:t>
      </w:r>
      <w:r>
        <w:t>о</w:t>
      </w:r>
      <w:r>
        <w:t>р</w:t>
      </w:r>
      <w:r>
        <w:t>е</w:t>
      </w:r>
      <w:r>
        <w:t>е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с</w:t>
      </w:r>
      <w:r>
        <w:t>к</w:t>
      </w:r>
      <w:r>
        <w:t>в</w:t>
      </w:r>
      <w:r>
        <w:t>е</w:t>
      </w:r>
      <w:r>
        <w:t>р</w:t>
      </w:r>
      <w:r>
        <w:t>н</w:t>
      </w:r>
      <w:r>
        <w:t>е</w:t>
      </w:r>
      <w:r>
        <w:t>н</w:t>
      </w:r>
      <w:r>
        <w:t>и</w:t>
      </w:r>
      <w:r>
        <w:t>е</w:t>
      </w:r>
      <w:r>
        <w:t>.</w:t>
      </w:r>
    </w:p>
    <w:p>
      <w:r>
        <w:rPr>
          <w:b/>
        </w:rPr>
        <w:t>Предложение № 1584</w:t>
      </w:r>
    </w:p>
    <w:p>
      <w:r>
        <w:t>—</w:t>
      </w:r>
      <w:r>
        <w:t xml:space="preserve"> </w:t>
      </w:r>
      <w:r>
        <w:t>Н</w:t>
      </w:r>
      <w:r>
        <w:t>а</w:t>
      </w:r>
      <w:r>
        <w:t>л</w:t>
      </w:r>
      <w:r>
        <w:t>о</w:t>
      </w:r>
      <w:r>
        <w:t>ж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р</w:t>
      </w:r>
      <w:r>
        <w:t>у</w:t>
      </w:r>
      <w:r>
        <w:t>н</w:t>
      </w:r>
      <w:r>
        <w:t>ы</w:t>
      </w:r>
      <w:r>
        <w:t xml:space="preserve"> </w:t>
      </w:r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т</w:t>
      </w:r>
      <w:r>
        <w:t>о</w:t>
      </w:r>
      <w:r>
        <w:t xml:space="preserve"> </w:t>
      </w:r>
      <w:r>
        <w:t>ж</w:t>
      </w:r>
      <w:r>
        <w:t>е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е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с</w:t>
      </w:r>
      <w:r>
        <w:t>о</w:t>
      </w:r>
      <w:r>
        <w:t>з</w:t>
      </w:r>
      <w:r>
        <w:t>д</w:t>
      </w:r>
      <w:r>
        <w:t>а</w:t>
      </w:r>
      <w:r>
        <w:t>т</w:t>
      </w:r>
      <w:r>
        <w:t>ь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н</w:t>
      </w:r>
      <w:r>
        <w:t>а</w:t>
      </w:r>
      <w:r>
        <w:t>ч</w:t>
      </w:r>
      <w:r>
        <w:t>а</w:t>
      </w:r>
      <w:r>
        <w:t>л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з</w:t>
      </w:r>
      <w:r>
        <w:t>а</w:t>
      </w:r>
      <w:r>
        <w:t>ч</w:t>
      </w:r>
      <w:r>
        <w:t>а</w:t>
      </w:r>
      <w:r>
        <w:t>т</w:t>
      </w:r>
      <w:r>
        <w:t>к</w:t>
      </w:r>
      <w:r>
        <w:t>и</w:t>
      </w:r>
      <w:r>
        <w:t xml:space="preserve"> </w:t>
      </w:r>
      <w:r>
        <w:t>м</w:t>
      </w:r>
      <w:r>
        <w:t>о</w:t>
      </w:r>
      <w:r>
        <w:t>е</w:t>
      </w:r>
      <w:r>
        <w:t>й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м</w:t>
      </w:r>
      <w:r>
        <w:t>о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1591</w:t>
      </w:r>
    </w:p>
    <w:p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х</w:t>
      </w:r>
      <w:r>
        <w:t>н</w:t>
      </w:r>
      <w:r>
        <w:t>о</w:t>
      </w:r>
      <w:r>
        <w:t>с</w:t>
      </w:r>
      <w:r>
        <w:t>т</w:t>
      </w:r>
      <w:r>
        <w:t>и</w:t>
      </w:r>
      <w:r>
        <w:t xml:space="preserve"> </w:t>
      </w:r>
      <w:r>
        <w:t>л</w:t>
      </w:r>
      <w:r>
        <w:t>е</w:t>
      </w:r>
      <w:r>
        <w:t>з</w:t>
      </w:r>
      <w:r>
        <w:t>в</w:t>
      </w:r>
      <w:r>
        <w:t>и</w:t>
      </w:r>
      <w:r>
        <w:t>я</w:t>
      </w:r>
      <w:r>
        <w:t>,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н</w:t>
      </w:r>
      <w:r>
        <w:t>а</w:t>
      </w:r>
      <w:r>
        <w:t xml:space="preserve"> </w:t>
      </w:r>
      <w:r>
        <w:t>г</w:t>
      </w:r>
      <w:r>
        <w:t>р</w:t>
      </w:r>
      <w:r>
        <w:t>а</w:t>
      </w:r>
      <w:r>
        <w:t>в</w:t>
      </w:r>
      <w:r>
        <w:t>и</w:t>
      </w:r>
      <w:r>
        <w:t>р</w:t>
      </w:r>
      <w:r>
        <w:t>о</w:t>
      </w:r>
      <w:r>
        <w:t>в</w:t>
      </w:r>
      <w:r>
        <w:t>к</w:t>
      </w:r>
      <w:r>
        <w:t>е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р</w:t>
      </w:r>
      <w:r>
        <w:t>у</w:t>
      </w:r>
      <w:r>
        <w:t>н</w:t>
      </w:r>
      <w:r>
        <w:t>а</w:t>
      </w:r>
      <w:r>
        <w:t>.</w:t>
      </w:r>
    </w:p>
    <w:p>
      <w:r>
        <w:rPr>
          <w:b/>
        </w:rPr>
        <w:t>Предложение № 1627</w:t>
      </w:r>
    </w:p>
    <w:p>
      <w:r>
        <w:t>—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т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т</w:t>
      </w:r>
      <w:r>
        <w:t>о</w:t>
      </w:r>
      <w:r>
        <w:t>и</w:t>
      </w:r>
      <w:r>
        <w:t>т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р</w:t>
      </w:r>
      <w:r>
        <w:t>и</w:t>
      </w:r>
      <w:r>
        <w:t>с</w:t>
      </w:r>
      <w:r>
        <w:t>к</w:t>
      </w:r>
      <w:r>
        <w:t>о</w:t>
      </w:r>
      <w:r>
        <w:t>в</w:t>
      </w:r>
      <w:r>
        <w:t>а</w:t>
      </w:r>
      <w:r>
        <w:t>т</w:t>
      </w:r>
      <w:r>
        <w:t>ь</w:t>
      </w:r>
      <w:r>
        <w:t>?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 xml:space="preserve"> </w:t>
      </w:r>
      <w:r>
        <w:t>в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>.</w:t>
      </w:r>
    </w:p>
    <w:p>
      <w:r>
        <w:rPr>
          <w:b/>
        </w:rPr>
        <w:t>Предложение № 1630</w:t>
      </w:r>
    </w:p>
    <w:p>
      <w:r>
        <w:t>М</w:t>
      </w:r>
      <w:r>
        <w:t>ы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м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ж</w:t>
      </w:r>
      <w:r>
        <w:t>д</w:t>
      </w:r>
      <w:r>
        <w:t>а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т</w:t>
      </w:r>
      <w:r>
        <w:t>с</w:t>
      </w:r>
      <w:r>
        <w:t>я</w:t>
      </w:r>
      <w:r>
        <w:t xml:space="preserve"> </w:t>
      </w:r>
      <w:r>
        <w:t>А</w:t>
      </w:r>
      <w:r>
        <w:t>д</w:t>
      </w:r>
      <w:r>
        <w:t>с</w:t>
      </w:r>
      <w:r>
        <w:t>к</w:t>
      </w:r>
      <w:r>
        <w:t>и</w:t>
      </w:r>
      <w:r>
        <w:t>й</w:t>
      </w:r>
      <w:r>
        <w:t xml:space="preserve"> </w:t>
      </w:r>
      <w:r>
        <w:t>к</w:t>
      </w:r>
      <w:r>
        <w:t>а</w:t>
      </w:r>
      <w:r>
        <w:t>м</w:t>
      </w:r>
      <w:r>
        <w:t>е</w:t>
      </w:r>
      <w:r>
        <w:t>н</w:t>
      </w:r>
      <w:r>
        <w:t>ь</w:t>
      </w:r>
      <w:r>
        <w:t>,</w:t>
      </w:r>
      <w:r>
        <w:t xml:space="preserve"> </w:t>
      </w:r>
      <w:r>
        <w:t>т</w:t>
      </w:r>
      <w:r>
        <w:t>а</w:t>
      </w:r>
      <w:r>
        <w:t>м</w:t>
      </w:r>
      <w:r>
        <w:t xml:space="preserve"> </w:t>
      </w:r>
      <w:r>
        <w:t>я</w:t>
      </w:r>
      <w:r>
        <w:t xml:space="preserve"> </w:t>
      </w:r>
      <w:r>
        <w:t>с</w:t>
      </w:r>
      <w:r>
        <w:t>м</w:t>
      </w:r>
      <w:r>
        <w:t>о</w:t>
      </w:r>
      <w:r>
        <w:t>г</w:t>
      </w:r>
      <w:r>
        <w:t>у</w:t>
      </w:r>
      <w:r>
        <w:t xml:space="preserve"> </w:t>
      </w:r>
      <w:r>
        <w:t>б</w:t>
      </w:r>
      <w:r>
        <w:t>е</w:t>
      </w:r>
      <w:r>
        <w:t>з</w:t>
      </w:r>
      <w:r>
        <w:t>о</w:t>
      </w:r>
      <w:r>
        <w:t>п</w:t>
      </w:r>
      <w:r>
        <w:t>а</w:t>
      </w:r>
      <w:r>
        <w:t>с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е</w:t>
      </w:r>
      <w:r>
        <w:t>с</w:t>
      </w:r>
      <w:r>
        <w:t>т</w:t>
      </w:r>
      <w:r>
        <w:t>и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>.</w:t>
      </w:r>
    </w:p>
    <w:p>
      <w:r>
        <w:rPr>
          <w:b/>
        </w:rPr>
        <w:t>Предложение № 1633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о</w:t>
      </w:r>
      <w:r>
        <w:t>к</w:t>
      </w:r>
      <w:r>
        <w:t>о</w:t>
      </w:r>
      <w:r>
        <w:t>л</w:t>
      </w:r>
      <w:r>
        <w:t>о</w:t>
      </w:r>
      <w:r>
        <w:t xml:space="preserve"> </w:t>
      </w:r>
      <w:r>
        <w:t>з</w:t>
      </w:r>
      <w:r>
        <w:t>е</w:t>
      </w:r>
      <w:r>
        <w:t>м</w:t>
      </w:r>
      <w:r>
        <w:t>н</w:t>
      </w:r>
      <w:r>
        <w:t>о</w:t>
      </w:r>
      <w:r>
        <w:t>й</w:t>
      </w:r>
      <w:r>
        <w:t xml:space="preserve"> </w:t>
      </w:r>
      <w:r>
        <w:t>н</w:t>
      </w:r>
      <w:r>
        <w:t>е</w:t>
      </w:r>
      <w:r>
        <w:t>д</w:t>
      </w:r>
      <w:r>
        <w:t>е</w:t>
      </w:r>
      <w:r>
        <w:t>л</w:t>
      </w:r>
      <w:r>
        <w:t>и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д</w:t>
      </w:r>
      <w:r>
        <w:t>у</w:t>
      </w:r>
      <w:r>
        <w:t>м</w:t>
      </w:r>
      <w:r>
        <w:t>ч</w:t>
      </w:r>
      <w:r>
        <w:t>и</w:t>
      </w:r>
      <w:r>
        <w:t>в</w:t>
      </w:r>
      <w:r>
        <w:t>о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.</w:t>
      </w:r>
    </w:p>
    <w:p>
      <w:r>
        <w:rPr>
          <w:b/>
        </w:rPr>
        <w:t>Предложение № 1634</w:t>
      </w:r>
    </w:p>
    <w:p>
      <w:r>
        <w:t>—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д</w:t>
      </w:r>
      <w:r>
        <w:t>а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ф</w:t>
      </w:r>
      <w:r>
        <w:t>а</w:t>
      </w:r>
      <w:r>
        <w:t>к</w:t>
      </w:r>
      <w:r>
        <w:t>т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с</w:t>
      </w:r>
      <w:r>
        <w:t>л</w:t>
      </w:r>
      <w:r>
        <w:t>е</w:t>
      </w:r>
      <w:r>
        <w:t>д</w:t>
      </w:r>
      <w:r>
        <w:t>у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к</w:t>
      </w:r>
      <w:r>
        <w:t>а</w:t>
      </w:r>
      <w:r>
        <w:t>м</w:t>
      </w:r>
      <w:r>
        <w:t>е</w:t>
      </w:r>
      <w:r>
        <w:t>н</w:t>
      </w:r>
      <w:r>
        <w:t>ь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т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А</w:t>
      </w:r>
      <w:r>
        <w:t>д</w:t>
      </w:r>
      <w:r>
        <w:t>у</w:t>
      </w:r>
      <w: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t xml:space="preserve"> </w:t>
      </w:r>
      <w:r>
        <w:t>б</w:t>
      </w:r>
      <w:r>
        <w:t>ы</w:t>
      </w:r>
      <w:r>
        <w:t>т</w:t>
      </w:r>
      <w:r>
        <w:t>ь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t xml:space="preserve"> </w:t>
      </w:r>
      <w:r>
        <w:t>Р</w:t>
      </w:r>
      <w:r>
        <w:t>а</w:t>
      </w:r>
      <w:r>
        <w:t>й</w:t>
      </w:r>
      <w:r>
        <w:t>с</w:t>
      </w:r>
      <w:r>
        <w:t>к</w:t>
      </w:r>
      <w:r>
        <w:t>и</w:t>
      </w:r>
      <w:r>
        <w:t>м</w:t>
      </w:r>
      <w:r>
        <w:t>.</w:t>
      </w:r>
    </w:p>
    <w:p>
      <w:r>
        <w:rPr>
          <w:b/>
        </w:rPr>
        <w:t>Предложение № 1646</w:t>
      </w:r>
    </w:p>
    <w:p>
      <w:r>
        <w:t>—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 xml:space="preserve"> </w:t>
      </w:r>
      <w:r>
        <w:t>А</w:t>
      </w:r>
      <w:r>
        <w:t>л</w:t>
      </w:r>
      <w:r>
        <w:t>г</w:t>
      </w:r>
      <w:r>
        <w:t>и</w:t>
      </w:r>
      <w:r>
        <w:t>й</w:t>
      </w:r>
      <w:r>
        <w:t>с</w:t>
      </w:r>
      <w:r>
        <w:t>к</w:t>
      </w:r>
      <w:r>
        <w:t>и</w:t>
      </w:r>
      <w:r>
        <w:t>й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н</w:t>
      </w:r>
      <w:r>
        <w:t>а</w:t>
      </w:r>
      <w:r>
        <w:t>д</w:t>
      </w:r>
      <w:r>
        <w:t>л</w:t>
      </w:r>
      <w:r>
        <w:t>е</w:t>
      </w:r>
      <w:r>
        <w:t>ж</w:t>
      </w:r>
      <w:r>
        <w:t>а</w:t>
      </w:r>
      <w:r>
        <w:t>щ</w:t>
      </w:r>
      <w:r>
        <w:t>и</w:t>
      </w:r>
      <w:r>
        <w:t>й</w:t>
      </w:r>
      <w:r>
        <w:t xml:space="preserve"> </w:t>
      </w:r>
      <w:r>
        <w:t>в</w:t>
      </w:r>
      <w:r>
        <w:t>е</w:t>
      </w:r>
      <w:r>
        <w:t>л</w:t>
      </w:r>
      <w:r>
        <w:t>и</w:t>
      </w:r>
      <w:r>
        <w:t>к</w:t>
      </w:r>
      <w:r>
        <w:t>о</w:t>
      </w:r>
      <w:r>
        <w:t>м</w:t>
      </w:r>
      <w:r>
        <w:t>у</w:t>
      </w:r>
      <w:r>
        <w:t xml:space="preserve"> </w:t>
      </w:r>
      <w:r>
        <w:t>к</w:t>
      </w:r>
      <w:r>
        <w:t>л</w:t>
      </w:r>
      <w:r>
        <w:t>а</w:t>
      </w:r>
      <w:r>
        <w:t>н</w:t>
      </w:r>
      <w:r>
        <w:t>у</w:t>
      </w:r>
      <w:r>
        <w:t>,</w:t>
      </w:r>
      <w:r>
        <w:t xml:space="preserve"> </w:t>
      </w:r>
      <w:r>
        <w:t>о</w:t>
      </w:r>
      <w:r>
        <w:t>с</w:t>
      </w:r>
      <w:r>
        <w:t>н</w:t>
      </w:r>
      <w:r>
        <w:t>о</w:t>
      </w:r>
      <w:r>
        <w:t>в</w:t>
      </w:r>
      <w:r>
        <w:t>а</w:t>
      </w:r>
      <w:r>
        <w:t>н</w:t>
      </w:r>
      <w:r>
        <w:t>н</w:t>
      </w:r>
      <w:r>
        <w:t>о</w:t>
      </w:r>
      <w:r>
        <w:rPr>
          <w:color w:val="FF0000"/>
        </w:rPr>
        <w:t>м</w:t>
      </w:r>
      <w:r>
        <w:rPr>
          <w:color w:val="FF0000"/>
        </w:rPr>
        <w:t>у</w:t>
      </w:r>
      <w:r>
        <w:t xml:space="preserve"> </w:t>
      </w:r>
      <w:r>
        <w:t>А</w:t>
      </w:r>
      <w:r>
        <w:t>л</w:t>
      </w:r>
      <w:r>
        <w:t>г</w:t>
      </w:r>
      <w:r>
        <w:t>и</w:t>
      </w:r>
      <w:r>
        <w:t>е</w:t>
      </w:r>
      <w:r>
        <w:t>м</w:t>
      </w:r>
      <w:r>
        <w:t xml:space="preserve"> </w:t>
      </w:r>
      <w:r>
        <w:t>Б</w:t>
      </w:r>
      <w:r>
        <w:t>е</w:t>
      </w:r>
      <w:r>
        <w:t>з</w:t>
      </w:r>
      <w:r>
        <w:t>у</w:t>
      </w:r>
      <w:r>
        <w:t>п</w:t>
      </w:r>
      <w:r>
        <w:t>р</w:t>
      </w:r>
      <w:r>
        <w:t>е</w:t>
      </w:r>
      <w:r>
        <w:t>ч</w:t>
      </w:r>
      <w:r>
        <w:t>н</w:t>
      </w:r>
      <w:r>
        <w:t>ы</w:t>
      </w:r>
      <w:r>
        <w:t>м</w:t>
      </w:r>
      <w:r>
        <w:t>,</w:t>
      </w:r>
      <w:r>
        <w:t xml:space="preserve"> </w:t>
      </w:r>
      <w:r>
        <w:t>п</w:t>
      </w:r>
      <w:r>
        <w:t>е</w:t>
      </w:r>
      <w:r>
        <w:t>р</w:t>
      </w:r>
      <w:r>
        <w:t>в</w:t>
      </w:r>
      <w:r>
        <w:t>о</w:t>
      </w:r>
      <w:r>
        <w:t>г</w:t>
      </w:r>
      <w:r>
        <w:t>о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и</w:t>
      </w:r>
      <w:r>
        <w:t>м</w:t>
      </w:r>
      <w:r>
        <w:t>е</w:t>
      </w:r>
      <w:r>
        <w:t>н</w:t>
      </w:r>
      <w:r>
        <w:t>и</w:t>
      </w:r>
      <w:r>
        <w:t>,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н</w:t>
      </w:r>
      <w:r>
        <w:t>и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и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о</w:t>
      </w:r>
      <w:r>
        <w:t>я</w:t>
      </w:r>
      <w:r>
        <w:t>л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1662</w:t>
      </w:r>
    </w:p>
    <w:p>
      <w:r>
        <w:t>Я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н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щ</w:t>
      </w:r>
      <w:r>
        <w:t>у</w:t>
      </w:r>
      <w:r>
        <w:t>р</w:t>
      </w:r>
      <w:r>
        <w:t>я</w:t>
      </w:r>
      <w:r>
        <w:t>с</w:t>
      </w:r>
      <w:r>
        <w:t>ь</w:t>
      </w:r>
      <w:r>
        <w:t>,</w:t>
      </w:r>
      <w:r>
        <w:t xml:space="preserve"> </w:t>
      </w:r>
      <w:r>
        <w:t>и</w:t>
      </w:r>
      <w:r>
        <w:t xml:space="preserve"> 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о</w:t>
      </w:r>
      <w:r>
        <w:t>н</w:t>
      </w:r>
      <w:r>
        <w:t>о</w:t>
      </w:r>
      <w:r>
        <w:t xml:space="preserve"> </w:t>
      </w:r>
      <w:r>
        <w:t>о</w:t>
      </w:r>
      <w:r>
        <w:t>б</w:t>
      </w:r>
      <w:r>
        <w:t>н</w:t>
      </w:r>
      <w:r>
        <w:t>и</w:t>
      </w:r>
      <w:r>
        <w:t>м</w:t>
      </w:r>
      <w:r>
        <w:t>а</w:t>
      </w:r>
      <w:r>
        <w:t>е</w:t>
      </w:r>
      <w:r>
        <w:t>т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у</w:t>
      </w:r>
      <w:r>
        <w:t>т</w:t>
      </w:r>
      <w:r>
        <w:t>е</w:t>
      </w:r>
      <w:r>
        <w:t>ш</w:t>
      </w:r>
      <w:r>
        <w:t>и</w:t>
      </w:r>
      <w:r>
        <w:t>т</w:t>
      </w:r>
      <w:r>
        <w:t>ь</w:t>
      </w:r>
      <w:r>
        <w:t>,</w:t>
      </w:r>
      <w:r>
        <w:t xml:space="preserve"> </w:t>
      </w:r>
      <w:r>
        <w:t>в</w:t>
      </w:r>
      <w:r>
        <w:t>ы</w:t>
      </w:r>
      <w:r>
        <w:t>г</w:t>
      </w:r>
      <w:r>
        <w:t>н</w:t>
      </w:r>
      <w:r>
        <w:t>а</w:t>
      </w:r>
      <w:r>
        <w:t>т</w:t>
      </w:r>
      <w:r>
        <w:t>ь</w:t>
      </w:r>
      <w:r>
        <w:t xml:space="preserve"> </w:t>
      </w:r>
      <w:r>
        <w:t>д</w:t>
      </w:r>
      <w:r>
        <w:t>у</w:t>
      </w:r>
      <w:r>
        <w:t>р</w:t>
      </w:r>
      <w:r>
        <w:t>н</w:t>
      </w:r>
      <w:r>
        <w:t>ы</w:t>
      </w:r>
      <w:r>
        <w:t>е</w:t>
      </w:r>
      <w:r>
        <w:t xml:space="preserve"> </w:t>
      </w:r>
      <w:r>
        <w:t>м</w:t>
      </w:r>
      <w:r>
        <w:t>ы</w:t>
      </w:r>
      <w:r>
        <w:t>с</w:t>
      </w:r>
      <w:r>
        <w:t>л</w:t>
      </w:r>
      <w:r>
        <w:t>и</w:t>
      </w:r>
      <w:r>
        <w:t xml:space="preserve"> </w:t>
      </w:r>
      <w:r>
        <w:t>п</w:t>
      </w:r>
      <w:r>
        <w:t>р</w:t>
      </w:r>
      <w:r>
        <w:t>о</w:t>
      </w:r>
      <w:r>
        <w:t>ч</w:t>
      </w:r>
      <w:r>
        <w:t>ь</w:t>
      </w:r>
      <w:r>
        <w:t>.</w:t>
      </w:r>
    </w:p>
    <w:p>
      <w:r>
        <w:rPr>
          <w:b/>
        </w:rPr>
        <w:t>Предложение № 1664</w:t>
      </w:r>
    </w:p>
    <w:p>
      <w:r>
        <w:t>Н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>и</w:t>
      </w:r>
      <w:r>
        <w:t>м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д</w:t>
      </w:r>
      <w:r>
        <w:t>о</w:t>
      </w:r>
      <w:r>
        <w:t>м</w:t>
      </w:r>
      <w:r>
        <w:t>а</w:t>
      </w:r>
      <w:r>
        <w:t>.</w:t>
      </w:r>
    </w:p>
    <w:p>
      <w:r>
        <w:rPr>
          <w:b/>
        </w:rPr>
        <w:t>Предложение № 1678</w:t>
      </w:r>
    </w:p>
    <w:p>
      <w:r>
        <w:t>Н</w:t>
      </w:r>
      <w:r>
        <w:t>е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о</w:t>
      </w:r>
      <w:r>
        <w:t>щ</w:t>
      </w:r>
      <w:r>
        <w:t>н</w:t>
      </w:r>
      <w:r>
        <w:t>ы</w:t>
      </w:r>
      <w:r>
        <w:t>е</w:t>
      </w:r>
      <w:r>
        <w:t xml:space="preserve"> </w:t>
      </w:r>
      <w:r>
        <w:t>к</w:t>
      </w:r>
      <w:r>
        <w:t>р</w:t>
      </w:r>
      <w:r>
        <w:t>о</w:t>
      </w:r>
      <w:r>
        <w:t>н</w:t>
      </w:r>
      <w:r>
        <w:t>ы</w:t>
      </w:r>
      <w:r>
        <w:t>,</w:t>
      </w:r>
      <w:r>
        <w:t xml:space="preserve"> </w:t>
      </w:r>
      <w:r>
        <w:t>в</w:t>
      </w:r>
      <w:r>
        <w:t>н</w:t>
      </w:r>
      <w:r>
        <w:t>у</w:t>
      </w:r>
      <w:r>
        <w:t>т</w:t>
      </w:r>
      <w:r>
        <w:t>р</w:t>
      </w:r>
      <w:r>
        <w:t>и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а</w:t>
      </w:r>
      <w:r>
        <w:t>т</w:t>
      </w:r>
      <w:r>
        <w:t>о</w:t>
      </w:r>
      <w:r>
        <w:t>ч</w:t>
      </w:r>
      <w:r>
        <w:t>н</w:t>
      </w:r>
      <w:r>
        <w:t>о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>л</w:t>
      </w:r>
      <w:r>
        <w:t>о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л</w:t>
      </w:r>
      <w:r>
        <w:t>и</w:t>
      </w:r>
      <w:r>
        <w:t>с</w:t>
      </w:r>
      <w:r>
        <w:t>т</w:t>
      </w:r>
      <w:r>
        <w:t>ь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п</w:t>
      </w:r>
      <w:r>
        <w:t>у</w:t>
      </w:r>
      <w:r>
        <w:t>с</w:t>
      </w:r>
      <w:r>
        <w:t>к</w:t>
      </w:r>
      <w:r>
        <w:t>а</w:t>
      </w:r>
      <w:r>
        <w:t>ю</w:t>
      </w:r>
      <w:r>
        <w:t>т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>.</w:t>
      </w:r>
    </w:p>
    <w:p>
      <w:r>
        <w:rPr>
          <w:b/>
        </w:rPr>
        <w:t>Предложение № 1693</w:t>
      </w:r>
    </w:p>
    <w:p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ш</w:t>
      </w:r>
      <w:r>
        <w:t>п</w:t>
      </w:r>
      <w:r>
        <w:t>и</w:t>
      </w:r>
      <w:r>
        <w:t>л</w:t>
      </w:r>
      <w:r>
        <w:t>ь</w:t>
      </w:r>
      <w:r>
        <w:t xml:space="preserve"> </w:t>
      </w:r>
      <w:r>
        <w:t>с</w:t>
      </w:r>
      <w:r>
        <w:t>т</w:t>
      </w:r>
      <w:r>
        <w:t>а</w:t>
      </w:r>
      <w:r>
        <w:t>р</w:t>
      </w:r>
      <w:r>
        <w:t>е</w:t>
      </w:r>
      <w:r>
        <w:t>н</w:t>
      </w:r>
      <w:r>
        <w:t>ь</w:t>
      </w:r>
      <w:r>
        <w:t>к</w:t>
      </w:r>
      <w:r>
        <w:t>о</w:t>
      </w:r>
      <w:r>
        <w:t>й</w:t>
      </w:r>
      <w:r>
        <w:t xml:space="preserve"> </w:t>
      </w:r>
      <w:r>
        <w:t>ц</w:t>
      </w:r>
      <w:r>
        <w:t>е</w:t>
      </w:r>
      <w:r>
        <w:t>р</w:t>
      </w:r>
      <w:r>
        <w:t>к</w:t>
      </w:r>
      <w:r>
        <w:t>в</w:t>
      </w:r>
      <w:r>
        <w:t>и</w:t>
      </w:r>
      <w:r>
        <w:t xml:space="preserve"> </w:t>
      </w:r>
      <w:r>
        <w:t>в</w:t>
      </w:r>
      <w:r>
        <w:t>и</w:t>
      </w:r>
      <w:r>
        <w:t>д</w:t>
      </w:r>
      <w:r>
        <w:t>н</w:t>
      </w:r>
      <w:r>
        <w:t>о</w:t>
      </w:r>
      <w:r>
        <w:t xml:space="preserve"> </w:t>
      </w:r>
      <w:r>
        <w:t>и</w:t>
      </w:r>
      <w:r>
        <w:t>з</w:t>
      </w:r>
      <w:r>
        <w:t>д</w:t>
      </w:r>
      <w:r>
        <w:t>а</w:t>
      </w:r>
      <w:r>
        <w:t>л</w:t>
      </w:r>
      <w:r>
        <w:t>е</w:t>
      </w:r>
      <w:r>
        <w:t>к</w:t>
      </w:r>
      <w:r>
        <w:t>а</w:t>
      </w:r>
      <w:r>
        <w:t>,</w:t>
      </w:r>
      <w:r>
        <w:t xml:space="preserve"> </w:t>
      </w:r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м</w:t>
      </w:r>
      <w:r>
        <w:t>ы</w:t>
      </w:r>
      <w:r>
        <w:t xml:space="preserve"> </w:t>
      </w:r>
      <w:r>
        <w:t>п</w:t>
      </w:r>
      <w:r>
        <w:t>о</w:t>
      </w:r>
      <w:r>
        <w:t>ч</w:t>
      </w:r>
      <w:r>
        <w:t>т</w:t>
      </w:r>
      <w:r>
        <w:t>и</w:t>
      </w:r>
      <w:r>
        <w:t xml:space="preserve"> </w:t>
      </w:r>
      <w:r>
        <w:t>п</w:t>
      </w:r>
      <w:r>
        <w:t>р</w:t>
      </w:r>
      <w:r>
        <w:t>и</w:t>
      </w:r>
      <w:r>
        <w:t>е</w:t>
      </w:r>
      <w:r>
        <w:t>х</w:t>
      </w:r>
      <w:r>
        <w:t>а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1715</w:t>
      </w:r>
    </w:p>
    <w:p>
      <w:r>
        <w:t>—</w:t>
      </w:r>
      <w:r>
        <w:t xml:space="preserve"> </w:t>
      </w:r>
      <w:r>
        <w:t>П</w:t>
      </w:r>
      <w:r>
        <w:t>о</w:t>
      </w:r>
      <w:r>
        <w:t>п</w:t>
      </w:r>
      <w:r>
        <w:t>р</w:t>
      </w:r>
      <w:r>
        <w:t>о</w:t>
      </w:r>
      <w:r>
        <w:t>б</w:t>
      </w:r>
      <w:r>
        <w:t>у</w:t>
      </w:r>
      <w:r>
        <w:t>й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й</w:t>
      </w:r>
      <w:r>
        <w:t>т</w:t>
      </w:r>
      <w:r>
        <w:t>и</w:t>
      </w:r>
      <w:r>
        <w:t xml:space="preserve"> </w:t>
      </w:r>
      <w:r>
        <w:t>б</w:t>
      </w:r>
      <w:r>
        <w:t>л</w:t>
      </w:r>
      <w:r>
        <w:t>и</w:t>
      </w:r>
      <w:r>
        <w:t>ж</w:t>
      </w:r>
      <w:r>
        <w:t>е</w:t>
      </w:r>
      <w:r>
        <w:t xml:space="preserve"> </w:t>
      </w:r>
      <w:r>
        <w:t>к</w:t>
      </w:r>
      <w:r>
        <w:t xml:space="preserve"> </w:t>
      </w:r>
      <w:r>
        <w:t>г</w:t>
      </w:r>
      <w:r>
        <w:t>о</w:t>
      </w:r>
      <w:r>
        <w:t>р</w:t>
      </w:r>
      <w:r>
        <w:t>о</w:t>
      </w:r>
      <w:r>
        <w:t>д</w:t>
      </w:r>
      <w:r>
        <w:t>у</w:t>
      </w:r>
      <w:r>
        <w:t>,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о</w:t>
      </w:r>
      <w:r>
        <w:t>н</w:t>
      </w:r>
      <w:r>
        <w:t xml:space="preserve"> </w:t>
      </w:r>
      <w:r>
        <w:t>т</w:t>
      </w:r>
      <w:r>
        <w:t>а</w:t>
      </w:r>
      <w:r>
        <w:t>м</w:t>
      </w:r>
      <w:r>
        <w:t>,</w:t>
      </w:r>
      <w:r>
        <w:t xml:space="preserve"> </w:t>
      </w:r>
      <w:r>
        <w:t>т</w:t>
      </w:r>
      <w:r>
        <w:t>о</w:t>
      </w:r>
      <w:r>
        <w:t>,</w:t>
      </w:r>
      <w:r>
        <w:t xml:space="preserve"> </w:t>
      </w:r>
      <w:r>
        <w:t>в</w:t>
      </w:r>
      <w:r>
        <w:t>о</w:t>
      </w:r>
      <w:r>
        <w:t>з</w:t>
      </w:r>
      <w:r>
        <w:t>м</w:t>
      </w:r>
      <w:r>
        <w:t>о</w:t>
      </w:r>
      <w:r>
        <w:t>ж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м</w:t>
      </w:r>
      <w:r>
        <w:t>ы</w:t>
      </w:r>
      <w:r>
        <w:t xml:space="preserve"> </w:t>
      </w:r>
      <w:r>
        <w:t>с</w:t>
      </w:r>
      <w:r>
        <w:t>м</w:t>
      </w:r>
      <w:r>
        <w:t>о</w:t>
      </w:r>
      <w:r>
        <w:t>ж</w:t>
      </w:r>
      <w:r>
        <w:t>е</w:t>
      </w:r>
      <w:r>
        <w:t>м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т</w:t>
      </w:r>
      <w:r>
        <w:t>ь</w:t>
      </w:r>
      <w:r>
        <w:t xml:space="preserve"> </w:t>
      </w:r>
      <w:r>
        <w:t>е</w:t>
      </w:r>
      <w:r>
        <w:t>г</w:t>
      </w:r>
      <w:r>
        <w:t>о</w:t>
      </w:r>
      <w:r>
        <w:t>.</w:t>
      </w:r>
    </w:p>
    <w:p>
      <w:r>
        <w:rPr>
          <w:b/>
        </w:rPr>
        <w:t>Предложение № 1716</w:t>
      </w:r>
    </w:p>
    <w:p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и</w:t>
      </w:r>
      <w:r>
        <w:t xml:space="preserve"> </w:t>
      </w:r>
      <w:r>
        <w:t>и</w:t>
      </w:r>
      <w:r>
        <w:t>м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>.</w:t>
      </w:r>
    </w:p>
    <w:p>
      <w:r>
        <w:rPr>
          <w:b/>
        </w:rPr>
        <w:t>Предложение № 1717</w:t>
      </w:r>
    </w:p>
    <w:p>
      <w:r>
        <w:t>—</w:t>
      </w:r>
      <w:r>
        <w:t xml:space="preserve"> </w:t>
      </w:r>
      <w:r>
        <w:t>Т</w:t>
      </w:r>
      <w:r>
        <w:t>ы</w:t>
      </w:r>
      <w:r>
        <w:t xml:space="preserve"> </w:t>
      </w:r>
      <w:r>
        <w:t>д</w:t>
      </w:r>
      <w:r>
        <w:t>е</w:t>
      </w:r>
      <w:r>
        <w:t>й</w:t>
      </w:r>
      <w:r>
        <w:t>с</w:t>
      </w:r>
      <w:r>
        <w:t>т</w:t>
      </w:r>
      <w:r>
        <w:t>в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с</w:t>
      </w:r>
      <w:r>
        <w:t>ч</w:t>
      </w:r>
      <w:r>
        <w:t>и</w:t>
      </w:r>
      <w:r>
        <w:t>т</w:t>
      </w:r>
      <w:r>
        <w:t>а</w:t>
      </w:r>
      <w:r>
        <w:t>е</w:t>
      </w:r>
      <w:r>
        <w:t>ш</w:t>
      </w:r>
      <w:r>
        <w:t>ь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т</w:t>
      </w:r>
      <w:r>
        <w:t>а</w:t>
      </w:r>
      <w:r>
        <w:t>к</w:t>
      </w:r>
      <w:r>
        <w:t>и</w:t>
      </w:r>
      <w:r>
        <w:t>м</w:t>
      </w:r>
      <w:r>
        <w:t xml:space="preserve"> </w:t>
      </w:r>
      <w:r>
        <w:t>и</w:t>
      </w:r>
      <w:r>
        <w:t>д</w:t>
      </w:r>
      <w:r>
        <w:t>и</w:t>
      </w:r>
      <w:r>
        <w:t>о</w:t>
      </w:r>
      <w:r>
        <w:t>т</w:t>
      </w:r>
      <w:r>
        <w:t>о</w:t>
      </w:r>
      <w:r>
        <w:t>м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й</w:t>
      </w:r>
      <w:r>
        <w:t xml:space="preserve"> </w:t>
      </w:r>
      <w:r>
        <w:t>б</w:t>
      </w:r>
      <w:r>
        <w:t>у</w:t>
      </w:r>
      <w:r>
        <w:t>д</w:t>
      </w:r>
      <w:r>
        <w:t>е</w:t>
      </w:r>
      <w:r>
        <w:t>т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к</w:t>
      </w:r>
      <w:r>
        <w:t>а</w:t>
      </w:r>
      <w:r>
        <w:t>з</w:t>
      </w:r>
      <w:r>
        <w:t>ы</w:t>
      </w:r>
      <w:r>
        <w:t>в</w:t>
      </w:r>
      <w:r>
        <w:t>а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о</w:t>
      </w:r>
      <w:r>
        <w:t>н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rPr>
          <w:color w:val="FF0000"/>
        </w:rPr>
        <w:t>,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т</w:t>
      </w:r>
      <w:r>
        <w:t>е</w:t>
      </w:r>
      <w:r>
        <w:t>н</w:t>
      </w:r>
      <w:r>
        <w:t>ц</w:t>
      </w:r>
      <w:r>
        <w:t>и</w:t>
      </w:r>
      <w:r>
        <w:t>а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в</w:t>
      </w:r>
      <w:r>
        <w:t>р</w:t>
      </w:r>
      <w:r>
        <w:t>а</w:t>
      </w:r>
      <w:r>
        <w:t>ж</w:t>
      </w:r>
      <w:r>
        <w:t>д</w:t>
      </w:r>
      <w:r>
        <w:t>е</w:t>
      </w:r>
      <w:r>
        <w:t>б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р</w:t>
      </w:r>
      <w:r>
        <w:t>е</w:t>
      </w:r>
      <w:r>
        <w:t>д</w:t>
      </w:r>
      <w:r>
        <w:t>е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п</w:t>
      </w:r>
      <w:r>
        <w:t>р</w:t>
      </w:r>
      <w:r>
        <w:t>о</w:t>
      </w:r>
      <w:r>
        <w:t>м</w:t>
      </w:r>
      <w:r>
        <w:t>о</w:t>
      </w:r>
      <w:r>
        <w:t>л</w:t>
      </w:r>
      <w:r>
        <w:t>ч</w:t>
      </w:r>
      <w:r>
        <w:t>а</w:t>
      </w:r>
      <w:r>
        <w:t>л</w:t>
      </w:r>
      <w:r>
        <w:t>.</w:t>
      </w:r>
    </w:p>
    <w:p>
      <w:r>
        <w:rPr>
          <w:b/>
        </w:rPr>
        <w:t>Предложение № 1718</w:t>
      </w:r>
    </w:p>
    <w:p>
      <w:r>
        <w:t>З</w:t>
      </w:r>
      <w:r>
        <w:t>о</w:t>
      </w:r>
      <w:r>
        <w:t>л</w:t>
      </w:r>
      <w:r>
        <w:t>о</w:t>
      </w:r>
      <w:r>
        <w:t>т</w:t>
      </w:r>
      <w:r>
        <w:t>ы</w:t>
      </w:r>
      <w:r>
        <w:t>е</w:t>
      </w:r>
      <w:r>
        <w:t xml:space="preserve"> </w:t>
      </w:r>
      <w:r>
        <w:t>п</w:t>
      </w:r>
      <w:r>
        <w:t>л</w:t>
      </w:r>
      <w:r>
        <w:t>и</w:t>
      </w:r>
      <w:r>
        <w:t>т</w:t>
      </w:r>
      <w:r>
        <w:t>к</w:t>
      </w:r>
      <w:r>
        <w:t>и</w:t>
      </w:r>
      <w:r>
        <w:t>,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о</w:t>
      </w:r>
      <w:r>
        <w:t>е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м</w:t>
      </w:r>
      <w:r>
        <w:t>е</w:t>
      </w:r>
      <w:r>
        <w:t>н</w:t>
      </w:r>
      <w:r>
        <w:t>н</w:t>
      </w:r>
      <w:r>
        <w:t>у</w:t>
      </w:r>
      <w:r>
        <w:t>ю</w:t>
      </w:r>
      <w:r>
        <w:t xml:space="preserve"> </w:t>
      </w:r>
      <w:r>
        <w:t>к</w:t>
      </w:r>
      <w:r>
        <w:t>л</w:t>
      </w:r>
      <w:r>
        <w:t>а</w:t>
      </w:r>
      <w:r>
        <w:t>д</w:t>
      </w:r>
      <w:r>
        <w:t>к</w:t>
      </w:r>
      <w:r>
        <w:t>у</w:t>
      </w:r>
      <w:r>
        <w:t xml:space="preserve"> </w:t>
      </w:r>
      <w:r>
        <w:t>д</w:t>
      </w:r>
      <w:r>
        <w:t>о</w:t>
      </w:r>
      <w:r>
        <w:t>р</w:t>
      </w:r>
      <w:r>
        <w:t>о</w:t>
      </w:r>
      <w:r>
        <w:t>г</w:t>
      </w:r>
      <w:r>
        <w:rPr>
          <w:color w:val="FF0000"/>
        </w:rPr>
        <w:t>и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я</w:t>
      </w:r>
      <w:r>
        <w:t>т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у</w:t>
      </w:r>
      <w:r>
        <w:t>ж</w:t>
      </w:r>
      <w:r>
        <w:t>и</w:t>
      </w:r>
      <w:r>
        <w:t>н</w:t>
      </w:r>
      <w:r>
        <w:t>и</w:t>
      </w:r>
      <w:r>
        <w:t>л</w:t>
      </w:r>
      <w:r>
        <w:t>и</w:t>
      </w:r>
      <w:r>
        <w:t xml:space="preserve"> </w:t>
      </w:r>
      <w:r>
        <w:t>п</w:t>
      </w:r>
      <w:r>
        <w:t>р</w:t>
      </w:r>
      <w:r>
        <w:t>и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о</w:t>
      </w:r>
      <w:r>
        <w:t>м</w:t>
      </w:r>
      <w:r>
        <w:t xml:space="preserve"> </w:t>
      </w:r>
      <w:r>
        <w:t>ш</w:t>
      </w:r>
      <w:r>
        <w:t>а</w:t>
      </w:r>
      <w:r>
        <w:t>г</w:t>
      </w:r>
      <w:r>
        <w:t>е</w:t>
      </w:r>
      <w:r>
        <w:t>.</w:t>
      </w:r>
    </w:p>
    <w:p>
      <w:r>
        <w:rPr>
          <w:b/>
        </w:rPr>
        <w:t>Предложение № 1771</w:t>
      </w:r>
    </w:p>
    <w:p>
      <w:r>
        <w:t>—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и</w:t>
      </w:r>
      <w:r>
        <w:t>ч</w:t>
      </w:r>
      <w:r>
        <w:t>е</w:t>
      </w:r>
      <w:r>
        <w:t>с</w:t>
      </w:r>
      <w:r>
        <w:t>к</w:t>
      </w:r>
      <w:r>
        <w:t>а</w:t>
      </w:r>
      <w:r>
        <w:t>я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я</w:t>
      </w:r>
      <w:r>
        <w:t>?</w:t>
      </w:r>
      <w:r>
        <w:t xml:space="preserve"> </w:t>
      </w:r>
      <w:r>
        <w:t>—</w:t>
      </w:r>
      <w:r>
        <w:t xml:space="preserve"> </w:t>
      </w:r>
      <w:r>
        <w:t>н</w:t>
      </w:r>
      <w:r>
        <w:t>е</w:t>
      </w:r>
      <w:r>
        <w:t>д</w:t>
      </w:r>
      <w:r>
        <w:t>о</w:t>
      </w:r>
      <w:r>
        <w:t>у</w:t>
      </w:r>
      <w:r>
        <w:t>м</w:t>
      </w:r>
      <w:r>
        <w:t>ё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о</w:t>
      </w:r>
      <w:r>
        <w:t>н</w:t>
      </w:r>
      <w:r>
        <w:t xml:space="preserve"> </w:t>
      </w:r>
      <w:r>
        <w:rPr>
          <w:color w:val="FF0000"/>
        </w:rPr>
        <w:t>н</w:t>
      </w:r>
      <w:r>
        <w:rPr>
          <w:color w:val="FF0000"/>
        </w:rP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1776</w:t>
      </w:r>
    </w:p>
    <w:p>
      <w:r>
        <w:t>—</w:t>
      </w:r>
      <w:r>
        <w:t xml:space="preserve"> </w:t>
      </w:r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з</w:t>
      </w:r>
      <w:r>
        <w:t>а</w:t>
      </w:r>
      <w:r>
        <w:t>щ</w:t>
      </w:r>
      <w:r>
        <w:t>и</w:t>
      </w:r>
      <w:r>
        <w:t>т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т</w:t>
      </w:r>
      <w:r>
        <w:t>ы</w:t>
      </w:r>
      <w:r>
        <w:t xml:space="preserve"> </w:t>
      </w:r>
      <w:r>
        <w:t>в</w:t>
      </w:r>
      <w:r>
        <w:t>с</w:t>
      </w:r>
      <w:r>
        <w:t>е</w:t>
      </w:r>
      <w:r>
        <w:t>г</w:t>
      </w:r>
      <w:r>
        <w:t>о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н</w:t>
      </w:r>
      <w:r>
        <w:t>е</w:t>
      </w:r>
      <w:r>
        <w:t>в</w:t>
      </w:r>
      <w:r>
        <w:t>и</w:t>
      </w:r>
      <w:r>
        <w:t>н</w:t>
      </w:r>
      <w:r>
        <w:t>н</w:t>
      </w:r>
      <w:r>
        <w:t>а</w:t>
      </w:r>
      <w:r>
        <w:t>я</w:t>
      </w:r>
      <w:r>
        <w:t xml:space="preserve"> </w:t>
      </w:r>
      <w:r>
        <w:t>ж</w:t>
      </w:r>
      <w:r>
        <w:t>е</w:t>
      </w:r>
      <w:r>
        <w:t>р</w:t>
      </w:r>
      <w:r>
        <w:t>т</w:t>
      </w:r>
      <w:r>
        <w:t>в</w:t>
      </w:r>
      <w:r>
        <w:t>а</w:t>
      </w:r>
      <w:r>
        <w:t xml:space="preserve"> </w:t>
      </w:r>
      <w:r>
        <w:t>о</w:t>
      </w:r>
      <w:r>
        <w:t>б</w:t>
      </w:r>
      <w:r>
        <w:t>с</w:t>
      </w:r>
      <w:r>
        <w:t>т</w:t>
      </w:r>
      <w:r>
        <w:t>о</w:t>
      </w:r>
      <w:r>
        <w:t>я</w:t>
      </w:r>
      <w:r>
        <w:t>т</w:t>
      </w:r>
      <w:r>
        <w:t>е</w:t>
      </w:r>
      <w:r>
        <w:t>л</w:t>
      </w:r>
      <w:r>
        <w:t>ь</w:t>
      </w:r>
      <w:r>
        <w:t>с</w:t>
      </w:r>
      <w:r>
        <w:t>т</w:t>
      </w:r>
      <w:r>
        <w:t>в</w:t>
      </w:r>
      <w:r>
        <w:t>?</w:t>
      </w:r>
      <w:r>
        <w:t xml:space="preserve"> </w:t>
      </w:r>
      <w:r>
        <w:t>—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о</w:t>
      </w:r>
      <w:r>
        <w:t>т</w:t>
      </w:r>
      <w:r>
        <w:t>р</w:t>
      </w:r>
      <w:r>
        <w:t>а</w:t>
      </w:r>
      <w:r>
        <w:t>ж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х</w:t>
      </w:r>
      <w:r>
        <w:t>,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я</w:t>
      </w:r>
      <w:r>
        <w:t>щ</w:t>
      </w:r>
      <w:r>
        <w:t>и</w:t>
      </w:r>
      <w:r>
        <w:t>х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 xml:space="preserve"> </w:t>
      </w:r>
      <w:r>
        <w:t>и</w:t>
      </w:r>
      <w:r>
        <w:t>з</w:t>
      </w:r>
      <w:r>
        <w:t>д</w:t>
      </w:r>
      <w:r>
        <w:t>ё</w:t>
      </w:r>
      <w:r>
        <w:t>в</w:t>
      </w:r>
      <w:r>
        <w:t>к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1778</w:t>
      </w:r>
    </w:p>
    <w:p>
      <w:r>
        <w:t>Н</w:t>
      </w:r>
      <w:r>
        <w:t>е</w:t>
      </w:r>
      <w:r>
        <w:t xml:space="preserve"> </w:t>
      </w:r>
      <w:r>
        <w:t>у</w:t>
      </w:r>
      <w:r>
        <w:t>с</w:t>
      </w:r>
      <w:r>
        <w:t>п</w:t>
      </w:r>
      <w:r>
        <w:t>е</w:t>
      </w:r>
      <w:r>
        <w:t>л</w:t>
      </w:r>
      <w:r>
        <w:t xml:space="preserve"> </w:t>
      </w:r>
      <w:r>
        <w:t>я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т</w:t>
      </w:r>
      <w:r>
        <w:t>ь</w:t>
      </w:r>
      <w:r>
        <w:t xml:space="preserve"> </w:t>
      </w:r>
      <w:r>
        <w:t>р</w:t>
      </w:r>
      <w:r>
        <w:t>о</w:t>
      </w:r>
      <w:r>
        <w:t>т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к</w:t>
      </w:r>
      <w:r>
        <w:t>о</w:t>
      </w:r>
      <w:r>
        <w:t>п</w:t>
      </w:r>
      <w:r>
        <w:t>ь</w:t>
      </w:r>
      <w:r>
        <w:t>ё</w:t>
      </w:r>
      <w:r>
        <w:rPr>
          <w:color w:val="FF0000"/>
        </w:rPr>
        <w:t>,</w:t>
      </w:r>
      <w:r>
        <w:t xml:space="preserve"> </w:t>
      </w:r>
      <w:r>
        <w:t>о</w:t>
      </w:r>
      <w:r>
        <w:t>п</w:t>
      </w:r>
      <w:r>
        <w:t>и</w:t>
      </w:r>
      <w:r>
        <w:t>с</w:t>
      </w:r>
      <w:r>
        <w:t>а</w:t>
      </w:r>
      <w:r>
        <w:t>в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е</w:t>
      </w:r>
      <w:r>
        <w:t xml:space="preserve"> </w:t>
      </w:r>
      <w:r>
        <w:t>д</w:t>
      </w:r>
      <w:r>
        <w:t>у</w:t>
      </w:r>
      <w:r>
        <w:t>г</w:t>
      </w:r>
      <w:r>
        <w:t>у</w:t>
      </w:r>
      <w:r>
        <w:t>,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н</w:t>
      </w:r>
      <w:r>
        <w:t>е</w:t>
      </w:r>
      <w:r>
        <w:t>с</w:t>
      </w:r>
      <w:r>
        <w:t>л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>.</w:t>
      </w:r>
    </w:p>
    <w:p>
      <w:r>
        <w:rPr>
          <w:b/>
        </w:rPr>
        <w:t>Предложение № 1789</w:t>
      </w:r>
    </w:p>
    <w:p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д</w:t>
      </w:r>
      <w:r>
        <w:t>р</w:t>
      </w:r>
      <w:r>
        <w:t>а</w:t>
      </w:r>
      <w:r>
        <w:t>з</w:t>
      </w:r>
      <w:r>
        <w:t>н</w:t>
      </w:r>
      <w:r>
        <w:t>и</w:t>
      </w:r>
      <w:r>
        <w:t>т</w:t>
      </w:r>
      <w:r>
        <w:t xml:space="preserve"> 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Х</w:t>
      </w:r>
      <w:r>
        <w:t>а</w:t>
      </w:r>
      <w:r>
        <w:t>н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у</w:t>
      </w:r>
      <w:r>
        <w:t>с</w:t>
      </w:r>
      <w:r>
        <w:t>п</w:t>
      </w:r>
      <w:r>
        <w:t>о</w:t>
      </w:r>
      <w:r>
        <w:t>к</w:t>
      </w:r>
      <w:r>
        <w:t>о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н</w:t>
      </w:r>
      <w:r>
        <w:t>ю</w:t>
      </w:r>
      <w:r>
        <w:t>х</w:t>
      </w:r>
      <w:r>
        <w:t>а</w:t>
      </w:r>
      <w:r>
        <w:t>л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р</w:t>
      </w:r>
      <w:r>
        <w:t>ы</w:t>
      </w:r>
      <w:r>
        <w:t>т</w:t>
      </w:r>
      <w:r>
        <w:t>у</w:t>
      </w:r>
      <w:r>
        <w:t>ю</w:t>
      </w:r>
      <w:r>
        <w:t xml:space="preserve"> </w:t>
      </w:r>
      <w:r>
        <w:t>л</w:t>
      </w:r>
      <w:r>
        <w:t>а</w:t>
      </w:r>
      <w:r>
        <w:t>д</w:t>
      </w:r>
      <w:r>
        <w:t>о</w:t>
      </w:r>
      <w:r>
        <w:t>н</w:t>
      </w:r>
      <w:r>
        <w:t>ь</w:t>
      </w:r>
      <w:r>
        <w:t>.</w:t>
      </w:r>
    </w:p>
    <w:p>
      <w:r>
        <w:rPr>
          <w:b/>
        </w:rPr>
        <w:t>Предложение № 1796</w:t>
      </w:r>
    </w:p>
    <w:p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з</w:t>
      </w:r>
      <w:r>
        <w:t>а</w:t>
      </w:r>
      <w:r>
        <w:t>п</w:t>
      </w:r>
      <w:r>
        <w:t>р</w:t>
      </w:r>
      <w:r>
        <w:t>и</w:t>
      </w:r>
      <w:r>
        <w:t>м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ф</w:t>
      </w:r>
      <w:r>
        <w:t>а</w:t>
      </w:r>
      <w:r>
        <w:t>м</w:t>
      </w:r>
      <w:r>
        <w:t>и</w:t>
      </w:r>
      <w:r>
        <w:t>л</w:t>
      </w:r>
      <w:r>
        <w:t>ь</w:t>
      </w:r>
      <w:r>
        <w:t>н</w:t>
      </w:r>
      <w:r>
        <w:t>о</w:t>
      </w:r>
      <w:r>
        <w:t>е</w:t>
      </w:r>
      <w:r>
        <w:t xml:space="preserve"> </w:t>
      </w:r>
      <w:r>
        <w:t>с</w:t>
      </w:r>
      <w:r>
        <w:t>х</w:t>
      </w:r>
      <w:r>
        <w:t>о</w:t>
      </w:r>
      <w:r>
        <w:t>д</w:t>
      </w:r>
      <w:r>
        <w:t>с</w:t>
      </w:r>
      <w:r>
        <w:t>т</w:t>
      </w:r>
      <w:r>
        <w:t>в</w:t>
      </w:r>
      <w:r>
        <w:t>о</w:t>
      </w:r>
      <w:r>
        <w:t>?</w:t>
      </w:r>
    </w:p>
    <w:p>
      <w:r>
        <w:rPr>
          <w:b/>
        </w:rPr>
        <w:t>Предложение № 1827</w:t>
      </w:r>
    </w:p>
    <w:p>
      <w:r>
        <w:t>—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и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т</w:t>
      </w:r>
      <w:r>
        <w:t>е</w:t>
      </w:r>
      <w:r>
        <w:t>ц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у</w:t>
      </w:r>
      <w:r>
        <w:t>ш</w:t>
      </w:r>
      <w:r>
        <w:t>е</w:t>
      </w:r>
      <w:r>
        <w:t xml:space="preserve"> </w:t>
      </w:r>
      <w:r>
        <w:t>с</w:t>
      </w:r>
      <w:r>
        <w:t>л</w:t>
      </w:r>
      <w:r>
        <w:t>е</w:t>
      </w:r>
      <w:r>
        <w:t>д</w:t>
      </w:r>
      <w:r>
        <w:t>ы</w:t>
      </w:r>
      <w:r>
        <w:t xml:space="preserve"> </w:t>
      </w:r>
      <w:r>
        <w:rPr>
          <w:color w:val="FF0000"/>
        </w:rPr>
        <w:t>о</w:t>
      </w:r>
      <w:r>
        <w:rPr>
          <w:color w:val="FF0000"/>
        </w:rPr>
        <w:t>т</w:t>
      </w:r>
      <w:r>
        <w:t xml:space="preserve"> </w:t>
      </w:r>
      <w:r>
        <w:t>з</w:t>
      </w:r>
      <w:r>
        <w:t>а</w:t>
      </w:r>
      <w:r>
        <w:t>п</w:t>
      </w:r>
      <w:r>
        <w:t>ё</w:t>
      </w:r>
      <w:r>
        <w:t>к</w:t>
      </w:r>
      <w:r>
        <w:t>ш</w:t>
      </w:r>
      <w:r>
        <w:t>е</w:t>
      </w:r>
      <w:r>
        <w:t>й</w:t>
      </w:r>
      <w:r>
        <w:t>с</w:t>
      </w:r>
      <w:r>
        <w:t>я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rPr>
          <w:color w:val="FF0000"/>
        </w:rPr>
        <w:t>и</w:t>
      </w:r>
      <w:r>
        <w:t>.</w:t>
      </w:r>
    </w:p>
    <w:p>
      <w:r>
        <w:rPr>
          <w:b/>
        </w:rPr>
        <w:t>Предложение № 1836</w:t>
      </w:r>
    </w:p>
    <w:p>
      <w:r>
        <w:t>К</w:t>
      </w:r>
      <w:r>
        <w:t>р</w:t>
      </w:r>
      <w:r>
        <w:t>о</w:t>
      </w:r>
      <w:r>
        <w:t>в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к</w:t>
      </w:r>
      <w:r>
        <w:t>е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в</w:t>
      </w:r>
      <w:r>
        <w:t>а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с</w:t>
      </w:r>
      <w:r>
        <w:t>а</w:t>
      </w:r>
      <w:r>
        <w:t>н</w:t>
      </w:r>
      <w:r>
        <w:t>т</w:t>
      </w:r>
      <w:r>
        <w:t>и</w:t>
      </w:r>
      <w:r>
        <w:t>м</w:t>
      </w:r>
      <w:r>
        <w:t>е</w:t>
      </w:r>
      <w:r>
        <w:t>т</w:t>
      </w:r>
      <w:r>
        <w:t>р</w:t>
      </w:r>
      <w:r>
        <w:t>а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1880</w:t>
      </w:r>
    </w:p>
    <w:p>
      <w:r>
        <w:t>Б</w:t>
      </w:r>
      <w:r>
        <w:t>е</w:t>
      </w:r>
      <w:r>
        <w:t>ж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к</w:t>
      </w:r>
      <w:r>
        <w:t>р</w:t>
      </w:r>
      <w:r>
        <w:t>и</w:t>
      </w:r>
      <w:r>
        <w:t>к</w:t>
      </w:r>
      <w:r>
        <w:t xml:space="preserve"> </w:t>
      </w:r>
      <w:r>
        <w:t>в</w:t>
      </w:r>
      <w:r>
        <w:t>д</w:t>
      </w:r>
      <w:r>
        <w:t>а</w:t>
      </w:r>
      <w:r>
        <w:t>л</w:t>
      </w:r>
      <w:r>
        <w:t>и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с</w:t>
      </w:r>
      <w:r>
        <w:t>т</w:t>
      </w:r>
      <w:r>
        <w:t>а</w:t>
      </w:r>
      <w:r>
        <w:t>н</w:t>
      </w:r>
      <w:r>
        <w:t>е</w:t>
      </w:r>
      <w:r>
        <w:t>т</w:t>
      </w:r>
      <w:r>
        <w:t xml:space="preserve"> </w:t>
      </w:r>
      <w:r>
        <w:t>б</w:t>
      </w:r>
      <w:r>
        <w:t>ы</w:t>
      </w:r>
      <w:r>
        <w:t>т</w:t>
      </w:r>
      <w:r>
        <w:t>ь</w:t>
      </w:r>
      <w:r>
        <w:t xml:space="preserve"> </w:t>
      </w:r>
      <w:r>
        <w:t>с</w:t>
      </w:r>
      <w:r>
        <w:t>л</w:t>
      </w:r>
      <w:r>
        <w:t>ы</w:t>
      </w:r>
      <w:r>
        <w:t>ш</w:t>
      </w:r>
      <w:r>
        <w:t>н</w:t>
      </w:r>
      <w:r>
        <w:t>ы</w:t>
      </w:r>
      <w:r>
        <w:t>м</w:t>
      </w:r>
      <w:r>
        <w:t>,</w:t>
      </w:r>
      <w:r>
        <w:t xml:space="preserve"> </w:t>
      </w:r>
      <w:r>
        <w:t>а</w:t>
      </w:r>
      <w:r>
        <w:t xml:space="preserve"> </w:t>
      </w:r>
      <w:r>
        <w:t>н</w:t>
      </w:r>
      <w:r>
        <w:t>о</w:t>
      </w:r>
      <w:r>
        <w:t>г</w:t>
      </w:r>
      <w:r>
        <w:t>и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м</w:t>
      </w:r>
      <w:r>
        <w:t>о</w:t>
      </w:r>
      <w:r>
        <w:t>г</w:t>
      </w:r>
      <w:r>
        <w:t>л</w:t>
      </w:r>
      <w:r>
        <w:t>и</w:t>
      </w:r>
      <w:r>
        <w:t xml:space="preserve"> </w:t>
      </w:r>
      <w:r>
        <w:t>д</w:t>
      </w:r>
      <w:r>
        <w:t>в</w:t>
      </w:r>
      <w:r>
        <w:t>и</w:t>
      </w:r>
      <w:r>
        <w:t>г</w:t>
      </w:r>
      <w:r>
        <w:t>а</w:t>
      </w:r>
      <w:r>
        <w:t>т</w:t>
      </w:r>
      <w:r>
        <w:t>ь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1881</w:t>
      </w:r>
    </w:p>
    <w:p>
      <w:r>
        <w:t>Б</w:t>
      </w:r>
      <w:r>
        <w:t>е</w:t>
      </w:r>
      <w:r>
        <w:t>ж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о</w:t>
      </w:r>
      <w:r>
        <w:t>ч</w:t>
      </w:r>
      <w:r>
        <w:t>е</w:t>
      </w:r>
      <w:r>
        <w:t>р</w:t>
      </w:r>
      <w:r>
        <w:t>е</w:t>
      </w:r>
      <w:r>
        <w:t>д</w:t>
      </w:r>
      <w:r>
        <w:t>н</w:t>
      </w:r>
      <w:r>
        <w:t>о</w:t>
      </w:r>
      <w:r>
        <w:t>й</w:t>
      </w:r>
      <w:r>
        <w:t xml:space="preserve"> </w:t>
      </w:r>
      <w:r>
        <w:t>к</w:t>
      </w:r>
      <w:r>
        <w:t>о</w:t>
      </w:r>
      <w:r>
        <w:t>р</w:t>
      </w:r>
      <w:r>
        <w:t>е</w:t>
      </w:r>
      <w:r>
        <w:t>н</w:t>
      </w:r>
      <w:r>
        <w:t>ь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п</w:t>
      </w:r>
      <w:r>
        <w:t>р</w:t>
      </w:r>
      <w:r>
        <w:t>о</w:t>
      </w:r>
      <w:r>
        <w:t>к</w:t>
      </w:r>
      <w:r>
        <w:t>и</w:t>
      </w:r>
      <w:r>
        <w:t>н</w:t>
      </w:r>
      <w:r>
        <w:t>у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в</w:t>
      </w:r>
      <w:r>
        <w:t xml:space="preserve"> </w:t>
      </w:r>
      <w:r>
        <w:t>м</w:t>
      </w:r>
      <w:r>
        <w:t>я</w:t>
      </w:r>
      <w:r>
        <w:t>г</w:t>
      </w:r>
      <w:r>
        <w:t>к</w:t>
      </w:r>
      <w:r>
        <w:t>у</w:t>
      </w:r>
      <w:r>
        <w:t>ю</w:t>
      </w:r>
      <w:r>
        <w:t xml:space="preserve"> </w:t>
      </w:r>
      <w:r>
        <w:t>т</w:t>
      </w:r>
      <w:r>
        <w:t>р</w:t>
      </w:r>
      <w:r>
        <w:t>а</w:t>
      </w:r>
      <w:r>
        <w:t>в</w:t>
      </w:r>
      <w:r>
        <w:t>у</w:t>
      </w:r>
      <w:r>
        <w:t>,</w:t>
      </w:r>
      <w:r>
        <w:t xml:space="preserve"> </w:t>
      </w:r>
      <w:r>
        <w:t>а</w:t>
      </w:r>
      <w:r>
        <w:t xml:space="preserve"> </w:t>
      </w:r>
      <w:r>
        <w:t>с</w:t>
      </w:r>
      <w:r>
        <w:t>о</w:t>
      </w:r>
      <w:r>
        <w:t>з</w:t>
      </w:r>
      <w:r>
        <w:t>н</w:t>
      </w:r>
      <w:r>
        <w:t>а</w:t>
      </w:r>
      <w:r>
        <w:t>н</w:t>
      </w:r>
      <w:r>
        <w:t>и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м</w:t>
      </w:r>
      <w:r>
        <w:t>е</w:t>
      </w:r>
      <w:r>
        <w:t>р</w:t>
      </w:r>
      <w:r>
        <w:t>к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1898</w:t>
      </w:r>
    </w:p>
    <w:p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з</w:t>
      </w:r>
      <w:r>
        <w:t>в</w:t>
      </w:r>
      <w:r>
        <w:t>а</w:t>
      </w:r>
      <w:r>
        <w:t>л</w:t>
      </w:r>
      <w:r>
        <w:t xml:space="preserve"> </w:t>
      </w:r>
      <w:r>
        <w:t>з</w:t>
      </w:r>
      <w:r>
        <w:t>а</w:t>
      </w:r>
      <w:r>
        <w:t>й</w:t>
      </w:r>
      <w:r>
        <w:t>ц</w:t>
      </w:r>
      <w:r>
        <w:t>а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б</w:t>
      </w:r>
      <w:r>
        <w:t>р</w:t>
      </w:r>
      <w:r>
        <w:t>о</w:t>
      </w:r>
      <w:r>
        <w:t>д</w:t>
      </w:r>
      <w:r>
        <w:t>я</w:t>
      </w:r>
      <w:r>
        <w:t>ч</w:t>
      </w:r>
      <w:r>
        <w:t>е</w:t>
      </w:r>
      <w:r>
        <w:t>е</w:t>
      </w:r>
      <w:r>
        <w:t xml:space="preserve"> </w:t>
      </w:r>
      <w:r>
        <w:t>ж</w:t>
      </w:r>
      <w:r>
        <w:t>и</w:t>
      </w:r>
      <w:r>
        <w:t>в</w:t>
      </w:r>
      <w:r>
        <w:t>о</w:t>
      </w:r>
      <w:r>
        <w:t>т</w:t>
      </w:r>
      <w:r>
        <w:t>н</w:t>
      </w:r>
      <w:r>
        <w:t>о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л</w:t>
      </w:r>
      <w:r>
        <w:t>е</w:t>
      </w:r>
      <w:r>
        <w:t>н</w:t>
      </w:r>
      <w:r>
        <w:t>и</w:t>
      </w:r>
      <w:r>
        <w:t>е</w:t>
      </w:r>
      <w:r>
        <w:t>,</w:t>
      </w:r>
      <w:r>
        <w:t xml:space="preserve"> </w:t>
      </w:r>
      <w:r>
        <w:t>п</w:t>
      </w:r>
      <w:r>
        <w:t>о</w:t>
      </w:r>
      <w:r>
        <w:t>д</w:t>
      </w:r>
      <w:r>
        <w:t>б</w:t>
      </w:r>
      <w:r>
        <w:t>е</w:t>
      </w:r>
      <w:r>
        <w:t>ж</w:t>
      </w:r>
      <w:r>
        <w:t>а</w:t>
      </w:r>
      <w:r>
        <w:t>л</w:t>
      </w:r>
      <w:r>
        <w:t xml:space="preserve"> </w:t>
      </w:r>
      <w:r>
        <w:t>к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1910</w:t>
      </w:r>
    </w:p>
    <w:p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м</w:t>
      </w:r>
      <w:r>
        <w:t>н</w:t>
      </w:r>
      <w:r>
        <w:t>ю</w:t>
      </w:r>
      <w:r>
        <w:rPr>
          <w:color w:val="FF0000"/>
        </w:rPr>
        <w:t>,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м</w:t>
      </w:r>
      <w:r>
        <w:t>о</w:t>
      </w:r>
      <w:r>
        <w:t>м</w:t>
      </w:r>
      <w:r>
        <w:t>е</w:t>
      </w:r>
      <w:r>
        <w:t>н</w:t>
      </w:r>
      <w:r>
        <w:t>т</w:t>
      </w:r>
      <w:r>
        <w:t xml:space="preserve"> </w:t>
      </w:r>
      <w:r>
        <w:t>в</w:t>
      </w:r>
      <w:r>
        <w:t>е</w:t>
      </w:r>
      <w:r>
        <w:t>к</w:t>
      </w:r>
      <w:r>
        <w:t>и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и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т</w:t>
      </w:r>
      <w:r>
        <w:t>я</w:t>
      </w:r>
      <w:r>
        <w:t>ж</w:t>
      </w:r>
      <w:r>
        <w:t>ё</w:t>
      </w:r>
      <w:r>
        <w:t>л</w:t>
      </w:r>
      <w:r>
        <w:t>ы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1917</w:t>
      </w:r>
    </w:p>
    <w:p>
      <w:r>
        <w:t>Я</w:t>
      </w:r>
      <w:r>
        <w:t xml:space="preserve"> </w:t>
      </w:r>
      <w:r>
        <w:t>з</w:t>
      </w:r>
      <w:r>
        <w:t>а</w:t>
      </w:r>
      <w:r>
        <w:t>н</w:t>
      </w:r>
      <w:r>
        <w:t>ё</w:t>
      </w:r>
      <w:r>
        <w:t>с</w:t>
      </w:r>
      <w:r>
        <w:t xml:space="preserve"> </w:t>
      </w:r>
      <w:r>
        <w:t>т</w:t>
      </w:r>
      <w:r>
        <w:t>о</w:t>
      </w:r>
      <w:r>
        <w:t>п</w:t>
      </w:r>
      <w:r>
        <w:t>о</w:t>
      </w:r>
      <w:r>
        <w:t>р</w:t>
      </w:r>
      <w:r>
        <w:t xml:space="preserve"> </w:t>
      </w:r>
      <w:r>
        <w:t>п</w:t>
      </w:r>
      <w:r>
        <w:t>о</w:t>
      </w:r>
      <w:r>
        <w:t>в</w:t>
      </w:r>
      <w:r>
        <w:t>ы</w:t>
      </w:r>
      <w:r>
        <w:t>ш</w:t>
      </w:r>
      <w:r>
        <w:t>е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>ж</w:t>
      </w:r>
      <w:r>
        <w:t>м</w:t>
      </w:r>
      <w:r>
        <w:t>у</w:t>
      </w:r>
      <w:r>
        <w:t>р</w:t>
      </w:r>
      <w:r>
        <w:t>и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>м</w:t>
      </w:r>
      <w:r>
        <w:t>а</w:t>
      </w:r>
      <w:r>
        <w:t>х</w:t>
      </w:r>
      <w:r>
        <w:t>н</w:t>
      </w:r>
      <w:r>
        <w:t>у</w:t>
      </w:r>
      <w:r>
        <w:t>л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1920</w:t>
      </w:r>
    </w:p>
    <w:p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д</w:t>
      </w:r>
      <w:r>
        <w:t>ж</w:t>
      </w:r>
      <w:r>
        <w:t>и</w:t>
      </w:r>
      <w:r>
        <w:t>н</w:t>
      </w:r>
      <w:r>
        <w:t>с</w:t>
      </w:r>
      <w:r>
        <w:t>о</w:t>
      </w:r>
      <w:r>
        <w:t>в</w:t>
      </w:r>
      <w:r>
        <w:t>а</w:t>
      </w:r>
      <w:r>
        <w:t>я</w:t>
      </w:r>
      <w:r>
        <w:t xml:space="preserve"> </w:t>
      </w:r>
      <w:r>
        <w:t>т</w:t>
      </w:r>
      <w:r>
        <w:t>к</w:t>
      </w:r>
      <w:r>
        <w:t>а</w:t>
      </w:r>
      <w:r>
        <w:t>н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т</w:t>
      </w:r>
      <w:r>
        <w:t>р</w:t>
      </w:r>
      <w:r>
        <w:t>е</w:t>
      </w:r>
      <w:r>
        <w:t>м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п</w:t>
      </w:r>
      <w:r>
        <w:t>и</w:t>
      </w:r>
      <w:r>
        <w:t>т</w:t>
      </w:r>
      <w:r>
        <w:t>ы</w:t>
      </w:r>
      <w:r>
        <w:t>в</w:t>
      </w:r>
      <w:r>
        <w:t>а</w:t>
      </w:r>
      <w:r>
        <w:t>ю</w:t>
      </w:r>
      <w:r>
        <w:t>щ</w:t>
      </w:r>
      <w:r>
        <w:t>а</w:t>
      </w:r>
      <w:r>
        <w:t>я</w:t>
      </w:r>
      <w:r>
        <w:t>с</w:t>
      </w:r>
      <w:r>
        <w:t>я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ю</w:t>
      </w:r>
      <w:r>
        <w:t>.</w:t>
      </w:r>
    </w:p>
    <w:p>
      <w:r>
        <w:rPr>
          <w:b/>
        </w:rPr>
        <w:t>Предложение № 1924</w:t>
      </w:r>
    </w:p>
    <w:p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м</w:t>
      </w:r>
      <w:r>
        <w:t>н</w:t>
      </w:r>
      <w:r>
        <w:t>ю</w:t>
      </w:r>
      <w:r>
        <w:rPr>
          <w:color w:val="FF0000"/>
        </w:rPr>
        <w:t>,</w:t>
      </w:r>
      <w:r>
        <w:t xml:space="preserve"> </w:t>
      </w:r>
      <w:r>
        <w:t>к</w:t>
      </w:r>
      <w:r>
        <w:t>р</w:t>
      </w:r>
      <w:r>
        <w:t>и</w:t>
      </w:r>
      <w:r>
        <w:t>ч</w:t>
      </w:r>
      <w:r>
        <w:t>а</w:t>
      </w:r>
      <w:r>
        <w:t>л</w:t>
      </w:r>
      <w:r>
        <w:t xml:space="preserve"> </w:t>
      </w:r>
      <w:r>
        <w:t>л</w:t>
      </w:r>
      <w:r>
        <w:t>и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1945</w:t>
      </w:r>
    </w:p>
    <w:p>
      <w:r>
        <w:t>З</w:t>
      </w:r>
      <w:r>
        <w:t>а</w:t>
      </w:r>
      <w:r>
        <w:t>п</w:t>
      </w:r>
      <w:r>
        <w:t>ё</w:t>
      </w:r>
      <w:r>
        <w:t>к</w:t>
      </w:r>
      <w:r>
        <w:t>ш</w:t>
      </w:r>
      <w:r>
        <w:t>а</w:t>
      </w:r>
      <w:r>
        <w:t>я</w:t>
      </w:r>
      <w:r>
        <w:t>с</w:t>
      </w:r>
      <w:r>
        <w:t>я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р</w:t>
      </w:r>
      <w:r>
        <w:t>у</w:t>
      </w:r>
      <w:r>
        <w:t>к</w:t>
      </w:r>
      <w:r>
        <w:t>а</w:t>
      </w:r>
      <w:r>
        <w:t>х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я</w:t>
      </w:r>
      <w:r>
        <w:t>р</w:t>
      </w:r>
      <w:r>
        <w:t>к</w:t>
      </w:r>
      <w:r>
        <w:t>о</w:t>
      </w:r>
      <w:r>
        <w:rPr>
          <w:color w:val="FF0000"/>
        </w:rPr>
        <w:t>-</w:t>
      </w:r>
      <w:r>
        <w:t>а</w:t>
      </w:r>
      <w:r>
        <w:t>л</w:t>
      </w:r>
      <w:r>
        <w:t>о</w:t>
      </w:r>
      <w:r>
        <w:t>й</w:t>
      </w:r>
      <w:r>
        <w:t>,</w:t>
      </w:r>
      <w:r>
        <w:t xml:space="preserve"> </w:t>
      </w:r>
      <w:r>
        <w:t>п</w:t>
      </w:r>
      <w:r>
        <w:t>о</w:t>
      </w:r>
      <w:r>
        <w:t>ч</w:t>
      </w:r>
      <w:r>
        <w:t>т</w:t>
      </w:r>
      <w:r>
        <w:t>и</w:t>
      </w:r>
      <w:r>
        <w:t xml:space="preserve"> </w:t>
      </w:r>
      <w:r>
        <w:t>р</w:t>
      </w:r>
      <w:r>
        <w:t>у</w:t>
      </w:r>
      <w:r>
        <w:t>б</w:t>
      </w:r>
      <w:r>
        <w:t>и</w:t>
      </w:r>
      <w:r>
        <w:t>н</w:t>
      </w:r>
      <w:r>
        <w:t>о</w:t>
      </w:r>
      <w:r>
        <w:t>в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1946</w:t>
      </w:r>
    </w:p>
    <w:p>
      <w:r>
        <w:t>—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е</w:t>
      </w:r>
      <w:r>
        <w:t>н</w:t>
      </w:r>
      <w:r>
        <w:t>и</w:t>
      </w:r>
      <w:r>
        <w:t xml:space="preserve"> </w:t>
      </w:r>
      <w:r>
        <w:t>я</w:t>
      </w:r>
      <w:r>
        <w:t xml:space="preserve"> </w:t>
      </w:r>
      <w:r>
        <w:t>с</w:t>
      </w:r>
      <w:r>
        <w:t>п</w:t>
      </w:r>
      <w:r>
        <w:t>а</w:t>
      </w:r>
      <w:r>
        <w:t>л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з</w:t>
      </w:r>
      <w:r>
        <w:t>о</w:t>
      </w:r>
      <w:r>
        <w:t>л</w:t>
      </w:r>
      <w:r>
        <w:t>о</w:t>
      </w:r>
      <w:r>
        <w:t>т</w:t>
      </w:r>
      <w:r>
        <w:t>о</w:t>
      </w:r>
      <w:r>
        <w:t>й</w:t>
      </w:r>
      <w:r>
        <w:t xml:space="preserve"> </w:t>
      </w:r>
      <w:r>
        <w:t>д</w:t>
      </w:r>
      <w:r>
        <w:t>и</w:t>
      </w:r>
      <w:r>
        <w:t>с</w:t>
      </w:r>
      <w:r>
        <w:t>к</w:t>
      </w:r>
      <w:r>
        <w:rPr>
          <w:color w:val="FF0000"/>
        </w:rPr>
        <w:t>,</w:t>
      </w:r>
      <w:r>
        <w:t xml:space="preserve"> </w:t>
      </w:r>
      <w:r>
        <w:t>в</w:t>
      </w:r>
      <w:r>
        <w:t>и</w:t>
      </w:r>
      <w:r>
        <w:t>с</w:t>
      </w:r>
      <w:r>
        <w:t>я</w:t>
      </w:r>
      <w:r>
        <w:t>щ</w:t>
      </w:r>
      <w:r>
        <w:t>и</w:t>
      </w:r>
      <w:r>
        <w:t>й</w:t>
      </w:r>
      <w:r>
        <w:t xml:space="preserve"> </w:t>
      </w:r>
      <w:r>
        <w:t>в</w:t>
      </w:r>
      <w:r>
        <w:t xml:space="preserve"> </w:t>
      </w:r>
      <w:r>
        <w:t>н</w:t>
      </w:r>
      <w:r>
        <w:t>е</w:t>
      </w:r>
      <w:r>
        <w:t>б</w:t>
      </w:r>
      <w:r>
        <w:t>е</w:t>
      </w:r>
      <w:r>
        <w:t>.</w:t>
      </w:r>
    </w:p>
    <w:p>
      <w:r>
        <w:rPr>
          <w:b/>
        </w:rPr>
        <w:t>Предложение № 1997</w:t>
      </w:r>
    </w:p>
    <w:p>
      <w:r>
        <w:t>В</w:t>
      </w:r>
      <w:r>
        <w:t>н</w:t>
      </w:r>
      <w:r>
        <w:t>е</w:t>
      </w:r>
      <w:r>
        <w:t>з</w:t>
      </w:r>
      <w:r>
        <w:t>а</w:t>
      </w:r>
      <w:r>
        <w:t>п</w:t>
      </w:r>
      <w:r>
        <w:t>н</w:t>
      </w:r>
      <w:r>
        <w:t>о</w:t>
      </w:r>
      <w:r>
        <w:t xml:space="preserve"> </w:t>
      </w:r>
      <w:r>
        <w:t>о</w:t>
      </w:r>
      <w:r>
        <w:t>н</w:t>
      </w:r>
      <w:r>
        <w:t xml:space="preserve"> </w:t>
      </w:r>
      <w:r>
        <w:t>о</w:t>
      </w:r>
      <w:r>
        <w:t>с</w:t>
      </w:r>
      <w:r>
        <w:t>к</w:t>
      </w:r>
      <w:r>
        <w:t>а</w:t>
      </w:r>
      <w:r>
        <w:t>л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и</w:t>
      </w:r>
      <w:r>
        <w:t xml:space="preserve"> </w:t>
      </w:r>
      <w:r>
        <w:t>и</w:t>
      </w:r>
      <w:r>
        <w:t>з</w:t>
      </w:r>
      <w:r>
        <w:t>д</w:t>
      </w:r>
      <w:r>
        <w:t>а</w:t>
      </w:r>
      <w:r>
        <w:t>л</w:t>
      </w:r>
      <w:r>
        <w:t xml:space="preserve"> </w:t>
      </w:r>
      <w:r>
        <w:t>з</w:t>
      </w:r>
      <w:r>
        <w:t>в</w:t>
      </w:r>
      <w:r>
        <w:t>у</w:t>
      </w:r>
      <w:r>
        <w:t>к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х</w:t>
      </w:r>
      <w:r>
        <w:t>о</w:t>
      </w:r>
      <w:r>
        <w:t>ж</w:t>
      </w:r>
      <w:r>
        <w:t>и</w:t>
      </w:r>
      <w:r>
        <w:t>й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о</w:t>
      </w:r>
      <w:r>
        <w:t>б</w:t>
      </w:r>
      <w:r>
        <w:t>а</w:t>
      </w:r>
      <w:r>
        <w:t>ч</w:t>
      </w:r>
      <w:r>
        <w:rPr>
          <w:color w:val="FF0000"/>
        </w:rPr>
        <w:t>ь</w:t>
      </w:r>
      <w:r>
        <w:t>е</w:t>
      </w:r>
      <w:r>
        <w:t xml:space="preserve"> </w:t>
      </w:r>
      <w:r>
        <w:t>р</w:t>
      </w:r>
      <w:r>
        <w:t>ы</w:t>
      </w:r>
      <w:r>
        <w:t>ч</w:t>
      </w:r>
      <w:r>
        <w:t>а</w:t>
      </w:r>
      <w:r>
        <w:t>н</w:t>
      </w:r>
      <w:r>
        <w:t>и</w:t>
      </w:r>
      <w:r>
        <w:t>е</w:t>
      </w:r>
      <w:r>
        <w:t>.</w:t>
      </w:r>
    </w:p>
    <w:p>
      <w:r>
        <w:rPr>
          <w:b/>
        </w:rPr>
        <w:t>Предложение № 2001</w:t>
      </w:r>
    </w:p>
    <w:p>
      <w:r>
        <w:t>В</w:t>
      </w:r>
      <w:r>
        <w:t>о</w:t>
      </w:r>
      <w:r>
        <w:t>д</w:t>
      </w:r>
      <w:r>
        <w:rPr>
          <w:color w:val="FF0000"/>
        </w:rP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ч</w:t>
      </w:r>
      <w:r>
        <w:t>и</w:t>
      </w:r>
      <w:r>
        <w:t>с</w:t>
      </w:r>
      <w:r>
        <w:t>т</w:t>
      </w:r>
      <w:r>
        <w:t>о</w:t>
      </w:r>
      <w:r>
        <w:t>й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м</w:t>
      </w:r>
      <w:r>
        <w:t>о</w:t>
      </w:r>
      <w:r>
        <w:t>г</w:t>
      </w:r>
      <w:r>
        <w:t xml:space="preserve"> </w:t>
      </w:r>
      <w:r>
        <w:t>р</w:t>
      </w:r>
      <w:r>
        <w:t>а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т</w:t>
      </w:r>
      <w:r>
        <w:t>ь</w:t>
      </w:r>
      <w:r>
        <w:t xml:space="preserve"> </w:t>
      </w:r>
      <w:r>
        <w:t>м</w:t>
      </w:r>
      <w:r>
        <w:t>е</w:t>
      </w:r>
      <w:r>
        <w:t>л</w:t>
      </w:r>
      <w:r>
        <w:t>ь</w:t>
      </w:r>
      <w:r>
        <w:t>ч</w:t>
      </w:r>
      <w:r>
        <w:t>а</w:t>
      </w:r>
      <w:r>
        <w:t>й</w:t>
      </w:r>
      <w:r>
        <w:t>ш</w:t>
      </w:r>
      <w:r>
        <w:t>и</w:t>
      </w:r>
      <w:r>
        <w:t>е</w:t>
      </w:r>
      <w:r>
        <w:t xml:space="preserve"> </w:t>
      </w:r>
      <w:r>
        <w:t>к</w:t>
      </w:r>
      <w:r>
        <w:t>а</w:t>
      </w:r>
      <w:r>
        <w:t>м</w:t>
      </w:r>
      <w:r>
        <w:t>у</w:t>
      </w:r>
      <w:r>
        <w:t>ш</w:t>
      </w:r>
      <w:r>
        <w:t>к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д</w:t>
      </w:r>
      <w:r>
        <w:t>н</w:t>
      </w:r>
      <w:r>
        <w:t>е</w:t>
      </w:r>
      <w:r>
        <w:t>,</w:t>
      </w:r>
      <w:r>
        <w:t xml:space="preserve"> </w:t>
      </w:r>
      <w:r>
        <w:t>я</w:t>
      </w:r>
      <w:r>
        <w:t>р</w:t>
      </w:r>
      <w:r>
        <w:t>к</w:t>
      </w:r>
      <w:r>
        <w:t>и</w:t>
      </w:r>
      <w:r>
        <w:t>е</w:t>
      </w:r>
      <w:r>
        <w:t xml:space="preserve"> </w:t>
      </w:r>
      <w:r>
        <w:t>в</w:t>
      </w:r>
      <w:r>
        <w:t>о</w:t>
      </w:r>
      <w:r>
        <w:t>д</w:t>
      </w:r>
      <w:r>
        <w:t>о</w:t>
      </w:r>
      <w:r>
        <w:t>р</w:t>
      </w:r>
      <w:r>
        <w:t>о</w:t>
      </w:r>
      <w:r>
        <w:t>с</w:t>
      </w:r>
      <w:r>
        <w:t>л</w:t>
      </w:r>
      <w:r>
        <w:t>и</w:t>
      </w:r>
      <w:r>
        <w:t>,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и</w:t>
      </w:r>
      <w:r>
        <w:t>н</w:t>
      </w:r>
      <w:r>
        <w:t>у</w:t>
      </w:r>
      <w:r>
        <w:t>в</w:t>
      </w:r>
      <w:r>
        <w:t>ш</w:t>
      </w:r>
      <w:r>
        <w:t>и</w:t>
      </w:r>
      <w:r>
        <w:t>е</w:t>
      </w:r>
      <w:r>
        <w:t xml:space="preserve"> </w:t>
      </w:r>
      <w:r>
        <w:t>л</w:t>
      </w:r>
      <w:r>
        <w:t>и</w:t>
      </w:r>
      <w:r>
        <w:t>с</w:t>
      </w:r>
      <w:r>
        <w:t>т</w:t>
      </w:r>
      <w:r>
        <w:t>ь</w:t>
      </w:r>
      <w:r>
        <w:t>я</w:t>
      </w:r>
      <w:r>
        <w:t>,</w:t>
      </w:r>
      <w:r>
        <w:t xml:space="preserve"> </w:t>
      </w:r>
      <w:r>
        <w:t>р</w:t>
      </w:r>
      <w:r>
        <w:t>е</w:t>
      </w:r>
      <w:r>
        <w:t>д</w:t>
      </w:r>
      <w:r>
        <w:t>к</w:t>
      </w:r>
      <w:r>
        <w:t>и</w:t>
      </w:r>
      <w:r>
        <w:t>х</w:t>
      </w:r>
      <w:r>
        <w:t xml:space="preserve"> </w:t>
      </w:r>
      <w:r>
        <w:t>р</w:t>
      </w:r>
      <w:r>
        <w:t>ы</w:t>
      </w:r>
      <w:r>
        <w:t>б</w:t>
      </w:r>
      <w:r>
        <w:t xml:space="preserve"> </w:t>
      </w:r>
      <w:r>
        <w:t>с</w:t>
      </w:r>
      <w:r>
        <w:t xml:space="preserve"> </w:t>
      </w:r>
      <w:r>
        <w:t>б</w:t>
      </w:r>
      <w:r>
        <w:t>л</w:t>
      </w:r>
      <w:r>
        <w:t>е</w:t>
      </w:r>
      <w:r>
        <w:t>с</w:t>
      </w:r>
      <w:r>
        <w:t>т</w:t>
      </w:r>
      <w:r>
        <w:t>я</w:t>
      </w:r>
      <w:r>
        <w:t>щ</w:t>
      </w:r>
      <w:r>
        <w:t>е</w:t>
      </w:r>
      <w:r>
        <w:t>й</w:t>
      </w:r>
      <w:r>
        <w:t>,</w:t>
      </w:r>
      <w:r>
        <w:t xml:space="preserve"> </w:t>
      </w:r>
      <w:r>
        <w:t>с</w:t>
      </w:r>
      <w:r>
        <w:t>е</w:t>
      </w:r>
      <w:r>
        <w:t>р</w:t>
      </w:r>
      <w:r>
        <w:t>е</w:t>
      </w:r>
      <w:r>
        <w:t>б</w:t>
      </w:r>
      <w:r>
        <w:t>р</w:t>
      </w:r>
      <w:r>
        <w:t>я</w:t>
      </w:r>
      <w:r>
        <w:t>н</w:t>
      </w:r>
      <w:r>
        <w:t>о</w:t>
      </w:r>
      <w:r>
        <w:t>й</w:t>
      </w:r>
      <w:r>
        <w:t xml:space="preserve"> </w:t>
      </w:r>
      <w:r>
        <w:t>ч</w:t>
      </w:r>
      <w:r>
        <w:t>е</w:t>
      </w:r>
      <w:r>
        <w:t>ш</w:t>
      </w:r>
      <w:r>
        <w:t>у</w:t>
      </w:r>
      <w:r>
        <w:t>ё</w:t>
      </w:r>
      <w:r>
        <w:t>й</w:t>
      </w:r>
      <w:r>
        <w:t>.</w:t>
      </w:r>
    </w:p>
    <w:p>
      <w:r>
        <w:rPr>
          <w:b/>
        </w:rPr>
        <w:t>Предложение № 2021</w:t>
      </w:r>
    </w:p>
    <w:p>
      <w:r>
        <w:t>—</w:t>
      </w:r>
      <w:r>
        <w:t xml:space="preserve"> </w:t>
      </w:r>
      <w:r>
        <w:t>И</w:t>
      </w:r>
      <w:r>
        <w:t xml:space="preserve"> </w:t>
      </w:r>
      <w:r>
        <w:t>к</w:t>
      </w:r>
      <w:r>
        <w:t>е</w:t>
      </w:r>
      <w:r>
        <w:t>м</w:t>
      </w:r>
      <w:r>
        <w:t xml:space="preserve"> </w:t>
      </w:r>
      <w:r>
        <w:t>ж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в</w:t>
      </w:r>
      <w:r>
        <w:t xml:space="preserve"> </w:t>
      </w:r>
      <w:r>
        <w:t>з</w:t>
      </w:r>
      <w:r>
        <w:t>е</w:t>
      </w:r>
      <w:r>
        <w:t>м</w:t>
      </w:r>
      <w:r>
        <w:t>н</w:t>
      </w:r>
      <w:r>
        <w:t>о</w:t>
      </w:r>
      <w:r>
        <w:t>й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и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 xml:space="preserve"> </w:t>
      </w:r>
      <w:r>
        <w:t>А</w:t>
      </w:r>
      <w:r>
        <w:t>л</w:t>
      </w:r>
      <w:r>
        <w:t>г</w:t>
      </w:r>
      <w:r>
        <w:t>и</w:t>
      </w:r>
      <w:r>
        <w:t>й</w:t>
      </w:r>
      <w:r>
        <w:t>с</w:t>
      </w:r>
      <w:r>
        <w:t>к</w:t>
      </w:r>
      <w:r>
        <w:t>и</w:t>
      </w:r>
      <w:r>
        <w:t>й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н</w:t>
      </w:r>
      <w:r>
        <w:t>у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2022</w:t>
      </w:r>
    </w:p>
    <w:p>
      <w:r>
        <w:t>—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 xml:space="preserve"> </w:t>
      </w:r>
      <w:r>
        <w:t>А</w:t>
      </w:r>
      <w:r>
        <w:t>л</w:t>
      </w:r>
      <w:r>
        <w:t>г</w:t>
      </w:r>
      <w:r>
        <w:t>и</w:t>
      </w:r>
      <w:r>
        <w:t>й</w:t>
      </w:r>
      <w:r>
        <w:t>с</w:t>
      </w:r>
      <w:r>
        <w:t>к</w:t>
      </w:r>
      <w:r>
        <w:t>и</w:t>
      </w:r>
      <w:r>
        <w:t>й</w:t>
      </w:r>
      <w:r>
        <w:t xml:space="preserve"> </w:t>
      </w:r>
      <w:r>
        <w:t>р</w:t>
      </w:r>
      <w:r>
        <w:t>о</w:t>
      </w:r>
      <w:r>
        <w:t>д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с</w:t>
      </w:r>
      <w:r>
        <w:t>и</w:t>
      </w:r>
      <w:r>
        <w:t>н</w:t>
      </w:r>
      <w:r>
        <w:t>е</w:t>
      </w:r>
      <w:r>
        <w:t>м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е</w:t>
      </w:r>
      <w:r>
        <w:t>н</w:t>
      </w:r>
      <w:r>
        <w:t>и</w:t>
      </w:r>
      <w:r>
        <w:t>,</w:t>
      </w:r>
      <w:r>
        <w:t xml:space="preserve"> </w:t>
      </w:r>
      <w:r>
        <w:t>—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ц</w:t>
      </w:r>
      <w:r>
        <w:t>е</w:t>
      </w:r>
      <w:r>
        <w:t>д</w:t>
      </w:r>
      <w:r>
        <w:t>и</w:t>
      </w:r>
      <w:r>
        <w:t>л</w:t>
      </w:r>
      <w:r>
        <w:t xml:space="preserve"> </w:t>
      </w:r>
      <w:r>
        <w:t>о</w:t>
      </w:r>
      <w:r>
        <w:t>н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з</w:t>
      </w:r>
      <w:r>
        <w:t>у</w:t>
      </w:r>
      <w:r>
        <w:t>б</w:t>
      </w:r>
      <w:r>
        <w:t>ы</w:t>
      </w:r>
      <w:r>
        <w:t>.</w:t>
      </w:r>
    </w:p>
    <w:p>
      <w:r>
        <w:rPr>
          <w:b/>
        </w:rPr>
        <w:t>Предложение № 2063</w:t>
      </w:r>
    </w:p>
    <w:p>
      <w:r>
        <w:t>В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е</w:t>
      </w:r>
      <w:r>
        <w:t xml:space="preserve"> </w:t>
      </w:r>
      <w:r>
        <w:t>т</w:t>
      </w:r>
      <w:r>
        <w:t>и</w:t>
      </w:r>
      <w:r>
        <w:t>к</w:t>
      </w:r>
      <w:r>
        <w:t>а</w:t>
      </w:r>
      <w:r>
        <w:t>л</w:t>
      </w:r>
      <w:r>
        <w:t>и</w:t>
      </w:r>
      <w:r>
        <w:t xml:space="preserve"> </w:t>
      </w:r>
      <w:r>
        <w:t>с</w:t>
      </w:r>
      <w:r>
        <w:t>т</w:t>
      </w:r>
      <w:r>
        <w:t>р</w:t>
      </w:r>
      <w:r>
        <w:t>е</w:t>
      </w:r>
      <w:r>
        <w:t>л</w:t>
      </w:r>
      <w:r>
        <w:t>к</w:t>
      </w:r>
      <w:r>
        <w:t>и</w:t>
      </w:r>
      <w:r>
        <w:t xml:space="preserve"> </w:t>
      </w:r>
      <w:r>
        <w:t>в</w:t>
      </w:r>
      <w:r>
        <w:t>о</w:t>
      </w:r>
      <w:r>
        <w:t>о</w:t>
      </w:r>
      <w:r>
        <w:t>б</w:t>
      </w:r>
      <w:r>
        <w:t>р</w:t>
      </w:r>
      <w:r>
        <w:t>а</w:t>
      </w:r>
      <w:r>
        <w:t>ж</w:t>
      </w:r>
      <w:r>
        <w:t>а</w:t>
      </w:r>
      <w:r>
        <w:t>е</w:t>
      </w:r>
      <w:r>
        <w:t>м</w:t>
      </w:r>
      <w:r>
        <w:t>ы</w:t>
      </w:r>
      <w:r>
        <w:t>х</w:t>
      </w:r>
      <w:r>
        <w:t xml:space="preserve"> </w:t>
      </w:r>
      <w:r>
        <w:t>ч</w:t>
      </w:r>
      <w:r>
        <w:t>а</w:t>
      </w:r>
      <w:r>
        <w:t>с</w:t>
      </w:r>
      <w:r>
        <w:t>о</w:t>
      </w:r>
      <w:r>
        <w:t>в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ч</w:t>
      </w:r>
      <w:r>
        <w:t>е</w:t>
      </w:r>
      <w:r>
        <w:t>м</w:t>
      </w:r>
      <w:r>
        <w:t xml:space="preserve"> </w:t>
      </w:r>
      <w:r>
        <w:t>м</w:t>
      </w:r>
      <w:r>
        <w:t>е</w:t>
      </w:r>
      <w:r>
        <w:t>н</w:t>
      </w:r>
      <w:r>
        <w:t>ь</w:t>
      </w:r>
      <w:r>
        <w:t>ш</w:t>
      </w:r>
      <w:r>
        <w:t>е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е</w:t>
      </w:r>
      <w:r>
        <w:t>н</w:t>
      </w:r>
      <w:r>
        <w:t>и</w:t>
      </w:r>
      <w:r>
        <w:t>,</w:t>
      </w:r>
      <w:r>
        <w:t xml:space="preserve"> </w:t>
      </w:r>
      <w:r>
        <w:t>т</w:t>
      </w:r>
      <w:r>
        <w:t>е</w:t>
      </w:r>
      <w:r>
        <w:t>м</w:t>
      </w:r>
      <w:r>
        <w:t xml:space="preserve"> </w:t>
      </w:r>
      <w:r>
        <w:t>г</w:t>
      </w:r>
      <w:r>
        <w:t>р</w:t>
      </w:r>
      <w:r>
        <w:t>о</w:t>
      </w:r>
      <w:r>
        <w:t>м</w:t>
      </w:r>
      <w:r>
        <w:t>ч</w:t>
      </w:r>
      <w:r>
        <w:t>е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э</w:t>
      </w:r>
      <w:r>
        <w:t>х</w:t>
      </w:r>
      <w:r>
        <w:t>о</w:t>
      </w:r>
      <w:r>
        <w:t>м</w:t>
      </w:r>
      <w:r>
        <w:t xml:space="preserve"> </w:t>
      </w:r>
      <w:r>
        <w:t>в</w:t>
      </w:r>
      <w:r>
        <w:t>н</w:t>
      </w:r>
      <w:r>
        <w:t>у</w:t>
      </w:r>
      <w:r>
        <w:t>т</w:t>
      </w:r>
      <w:r>
        <w:t>р</w:t>
      </w:r>
      <w:r>
        <w:t>и</w:t>
      </w:r>
      <w:r>
        <w:t xml:space="preserve"> </w:t>
      </w:r>
      <w:r>
        <w:t>ч</w:t>
      </w:r>
      <w:r>
        <w:t>е</w:t>
      </w:r>
      <w:r>
        <w:t>р</w:t>
      </w:r>
      <w:r>
        <w:t>е</w:t>
      </w:r>
      <w:r>
        <w:t>п</w:t>
      </w:r>
      <w:r>
        <w:t>а</w:t>
      </w:r>
      <w:r>
        <w:t>.</w:t>
      </w:r>
    </w:p>
    <w:p>
      <w:r>
        <w:rPr>
          <w:b/>
        </w:rPr>
        <w:t>Предложение № 2065</w:t>
      </w:r>
    </w:p>
    <w:p>
      <w:r>
        <w:t>О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б</w:t>
      </w:r>
      <w:r>
        <w:t>и</w:t>
      </w:r>
      <w:r>
        <w:t>в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р</w:t>
      </w:r>
      <w:r>
        <w:t>а</w:t>
      </w:r>
      <w:r>
        <w:t>з</w:t>
      </w:r>
      <w:r>
        <w:t>у</w:t>
      </w:r>
      <w:r>
        <w:t>м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м</w:t>
      </w:r>
      <w:r>
        <w:t>и</w:t>
      </w:r>
      <w:r>
        <w:t>к</w:t>
      </w:r>
      <w:r>
        <w:t>р</w:t>
      </w:r>
      <w:r>
        <w:t>о</w:t>
      </w:r>
      <w:r>
        <w:t>с</w:t>
      </w:r>
      <w:r>
        <w:t>к</w:t>
      </w:r>
      <w:r>
        <w:t>о</w:t>
      </w:r>
      <w:r>
        <w:t>п</w:t>
      </w:r>
      <w:r>
        <w:t>и</w:t>
      </w:r>
      <w:r>
        <w:t>ч</w:t>
      </w:r>
      <w:r>
        <w:t>е</w:t>
      </w:r>
      <w:r>
        <w:t>с</w:t>
      </w:r>
      <w:r>
        <w:t>к</w:t>
      </w:r>
      <w:r>
        <w:t>и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р</w:t>
      </w:r>
      <w:r>
        <w:t>я</w:t>
      </w:r>
      <w:r>
        <w:t>д</w:t>
      </w:r>
      <w:r>
        <w:t>ы</w:t>
      </w:r>
      <w:r>
        <w:t xml:space="preserve"> </w:t>
      </w:r>
      <w:r>
        <w:t>т</w:t>
      </w:r>
      <w:r>
        <w:t>о</w:t>
      </w:r>
      <w:r>
        <w:t>к</w:t>
      </w:r>
      <w:r>
        <w:t>а</w:t>
      </w:r>
      <w:r>
        <w:t>,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а</w:t>
      </w:r>
      <w:r>
        <w:t>в</w:t>
      </w:r>
      <w:r>
        <w:t>л</w:t>
      </w:r>
      <w:r>
        <w:t>я</w:t>
      </w:r>
      <w:r>
        <w:t>я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 xml:space="preserve"> </w:t>
      </w:r>
      <w:r>
        <w:t>б</w:t>
      </w:r>
      <w:r>
        <w:t>и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ч</w:t>
      </w:r>
      <w:r>
        <w:t>а</w:t>
      </w:r>
      <w:r>
        <w:t>щ</w:t>
      </w:r>
      <w:r>
        <w:t>е</w:t>
      </w:r>
      <w:r>
        <w:t>.</w:t>
      </w:r>
    </w:p>
    <w:p>
      <w:r>
        <w:rPr>
          <w:b/>
        </w:rPr>
        <w:t>Предложение № 2078</w:t>
      </w:r>
    </w:p>
    <w:p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г</w:t>
      </w:r>
      <w:r>
        <w:t xml:space="preserve"> </w:t>
      </w:r>
      <w:r>
        <w:t>н</w:t>
      </w:r>
      <w:r>
        <w:t>и</w:t>
      </w:r>
      <w:r>
        <w:t xml:space="preserve"> </w:t>
      </w:r>
      <w:r>
        <w:t>о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к</w:t>
      </w:r>
      <w:r>
        <w:t>р</w:t>
      </w:r>
      <w:r>
        <w:t>о</w:t>
      </w:r>
      <w:r>
        <w:t>м</w:t>
      </w:r>
      <w:r>
        <w:t>е</w:t>
      </w:r>
      <w:r>
        <w:t xml:space="preserve"> </w:t>
      </w:r>
      <w:r>
        <w:t>т</w:t>
      </w:r>
      <w:r>
        <w:t>о</w:t>
      </w:r>
      <w:r>
        <w:t>г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т</w:t>
      </w:r>
      <w:r>
        <w:t>о</w:t>
      </w:r>
      <w:r>
        <w:t>ш</w:t>
      </w:r>
      <w:r>
        <w:t>н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р</w:t>
      </w:r>
      <w:r>
        <w:t>и</w:t>
      </w:r>
      <w:r>
        <w:t>д</w:t>
      </w:r>
      <w:r>
        <w:t>ц</w:t>
      </w:r>
      <w:r>
        <w:t>а</w:t>
      </w:r>
      <w:r>
        <w:t>т</w:t>
      </w:r>
      <w:r>
        <w:t>и</w:t>
      </w:r>
      <w:r>
        <w:t xml:space="preserve"> </w:t>
      </w:r>
      <w:r>
        <w:t>с</w:t>
      </w:r>
      <w:r>
        <w:t>е</w:t>
      </w:r>
      <w:r>
        <w:t>к</w:t>
      </w:r>
      <w:r>
        <w:t>у</w:t>
      </w:r>
      <w:r>
        <w:t>н</w:t>
      </w:r>
      <w:r>
        <w:t>д</w:t>
      </w:r>
      <w:r>
        <w:t>а</w:t>
      </w:r>
      <w:r>
        <w:t>х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в</w:t>
      </w:r>
      <w:r>
        <w:t xml:space="preserve"> </w:t>
      </w:r>
      <w:r>
        <w:t>з</w:t>
      </w:r>
      <w:r>
        <w:t>а</w:t>
      </w:r>
      <w:r>
        <w:t>п</w:t>
      </w:r>
      <w:r>
        <w:t>а</w:t>
      </w:r>
      <w:r>
        <w:t>с</w:t>
      </w:r>
      <w:r>
        <w:t>е</w:t>
      </w:r>
      <w:r>
        <w:t>.</w:t>
      </w:r>
    </w:p>
    <w:p>
      <w:r>
        <w:rPr>
          <w:b/>
        </w:rPr>
        <w:t>Предложение № 2097</w:t>
      </w:r>
    </w:p>
    <w:p>
      <w:r>
        <w:t>Н</w:t>
      </w:r>
      <w:r>
        <w:t>о</w:t>
      </w:r>
      <w:r>
        <w:t xml:space="preserve"> </w:t>
      </w:r>
      <w:r>
        <w:t>в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б</w:t>
      </w:r>
      <w:r>
        <w:t>л</w:t>
      </w:r>
      <w:r>
        <w:t>и</w:t>
      </w:r>
      <w:r>
        <w:t>з</w:t>
      </w:r>
      <w:r>
        <w:t>о</w:t>
      </w:r>
      <w:r>
        <w:t>с</w:t>
      </w:r>
      <w:r>
        <w:t>т</w:t>
      </w:r>
      <w:r>
        <w:t>и</w:t>
      </w:r>
      <w:r>
        <w:t xml:space="preserve"> </w:t>
      </w:r>
      <w:r>
        <w:t>о</w:t>
      </w:r>
      <w:r>
        <w:t>т</w:t>
      </w:r>
      <w:r>
        <w:t xml:space="preserve"> </w:t>
      </w:r>
      <w:r>
        <w:t>к</w:t>
      </w:r>
      <w:r>
        <w:t>а</w:t>
      </w:r>
      <w:r>
        <w:t>м</w:t>
      </w:r>
      <w:r>
        <w:t>н</w:t>
      </w:r>
      <w:r>
        <w:t>я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я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б</w:t>
      </w:r>
      <w:r>
        <w:t>и</w:t>
      </w:r>
      <w:r>
        <w:t>в</w:t>
      </w:r>
      <w:r>
        <w:t>а</w:t>
      </w:r>
      <w:r>
        <w:t>л</w:t>
      </w:r>
      <w:r>
        <w:t>а</w:t>
      </w:r>
      <w:r>
        <w:t xml:space="preserve"> </w:t>
      </w:r>
      <w:r>
        <w:t>в</w:t>
      </w:r>
      <w:r>
        <w:t>с</w:t>
      </w:r>
      <w:r>
        <w:t>е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н</w:t>
      </w:r>
      <w:r>
        <w:t>н</w:t>
      </w:r>
      <w:r>
        <w:t>и</w:t>
      </w:r>
      <w:r>
        <w:t>е</w:t>
      </w:r>
      <w:r>
        <w:t xml:space="preserve"> </w:t>
      </w:r>
      <w:r>
        <w:t>ш</w:t>
      </w:r>
      <w:r>
        <w:t>у</w:t>
      </w:r>
      <w:r>
        <w:t>м</w:t>
      </w:r>
      <w:r>
        <w:t>ы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р</w:t>
      </w:r>
      <w:r>
        <w:t>е</w:t>
      </w:r>
      <w:r>
        <w:t>з</w:t>
      </w:r>
      <w:r>
        <w:t>о</w:t>
      </w:r>
      <w:r>
        <w:t>н</w:t>
      </w:r>
      <w:r>
        <w:t>и</w:t>
      </w:r>
      <w:r>
        <w:t>р</w:t>
      </w:r>
      <w:r>
        <w:t>у</w:t>
      </w:r>
      <w:r>
        <w:t>я</w:t>
      </w:r>
      <w:r>
        <w:t xml:space="preserve"> </w:t>
      </w:r>
      <w:r>
        <w:t>о</w:t>
      </w:r>
      <w:r>
        <w:t>т</w:t>
      </w:r>
      <w:r>
        <w:t xml:space="preserve"> </w:t>
      </w:r>
      <w:r>
        <w:t>с</w:t>
      </w:r>
      <w:r>
        <w:t>т</w:t>
      </w:r>
      <w:r>
        <w:t>е</w:t>
      </w:r>
      <w:r>
        <w:t>н</w:t>
      </w:r>
      <w:r>
        <w:t xml:space="preserve"> </w:t>
      </w:r>
      <w:r>
        <w:t>и</w:t>
      </w:r>
      <w:r>
        <w:t xml:space="preserve"> </w:t>
      </w:r>
      <w:r>
        <w:t>у</w:t>
      </w:r>
      <w:r>
        <w:t>с</w:t>
      </w:r>
      <w:r>
        <w:t>и</w:t>
      </w:r>
      <w:r>
        <w:t>л</w:t>
      </w:r>
      <w:r>
        <w:t>и</w:t>
      </w:r>
      <w:r>
        <w:t>в</w:t>
      </w:r>
      <w:r>
        <w:t>а</w:t>
      </w:r>
      <w:r>
        <w:t>я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2101</w:t>
      </w:r>
    </w:p>
    <w:p>
      <w:r>
        <w:t>О</w:t>
      </w:r>
      <w:r>
        <w:t>н</w:t>
      </w:r>
      <w:r>
        <w:t>о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л</w:t>
      </w:r>
      <w:r>
        <w:rPr>
          <w:color w:val="FF0000"/>
        </w:rPr>
        <w:t>о</w:t>
      </w:r>
      <w:r>
        <w:t xml:space="preserve"> </w:t>
      </w:r>
      <w:r>
        <w:t>з</w:t>
      </w:r>
      <w:r>
        <w:t>е</w:t>
      </w:r>
      <w:r>
        <w:t>м</w:t>
      </w:r>
      <w:r>
        <w:t>н</w:t>
      </w:r>
      <w:r>
        <w:t>у</w:t>
      </w:r>
      <w:r>
        <w:t>ю</w:t>
      </w:r>
      <w:r>
        <w:t xml:space="preserve"> </w:t>
      </w:r>
      <w:r>
        <w:t>ц</w:t>
      </w:r>
      <w:r>
        <w:t>е</w:t>
      </w:r>
      <w:r>
        <w:t>р</w:t>
      </w:r>
      <w:r>
        <w:t>к</w:t>
      </w:r>
      <w:r>
        <w:t>о</w:t>
      </w:r>
      <w:r>
        <w:t>в</w:t>
      </w:r>
      <w:r>
        <w:t>ь</w:t>
      </w:r>
      <w:r>
        <w:t>.</w:t>
      </w:r>
    </w:p>
    <w:p>
      <w:r>
        <w:rPr>
          <w:b/>
        </w:rPr>
        <w:t>Предложение № 2111</w:t>
      </w:r>
    </w:p>
    <w:p>
      <w:r>
        <w:t>К</w:t>
      </w:r>
      <w:r>
        <w:t>о</w:t>
      </w:r>
      <w:r>
        <w:t>р</w:t>
      </w:r>
      <w:r>
        <w:t>и</w:t>
      </w:r>
      <w:r>
        <w:t>д</w:t>
      </w:r>
      <w:r>
        <w:t>о</w:t>
      </w:r>
      <w:r>
        <w:t>р</w:t>
      </w:r>
      <w:r>
        <w:t>ы</w:t>
      </w:r>
      <w:r>
        <w:t xml:space="preserve"> </w:t>
      </w:r>
      <w:r>
        <w:t>п</w:t>
      </w:r>
      <w:r>
        <w:t>е</w:t>
      </w:r>
      <w:r>
        <w:t>т</w:t>
      </w:r>
      <w:r>
        <w:t>л</w:t>
      </w:r>
      <w:r>
        <w:t>я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л</w:t>
      </w:r>
      <w:r>
        <w:t>а</w:t>
      </w:r>
      <w:r>
        <w:t>б</w:t>
      </w:r>
      <w:r>
        <w:t>и</w:t>
      </w:r>
      <w:r>
        <w:t>р</w:t>
      </w:r>
      <w:r>
        <w:t>и</w:t>
      </w:r>
      <w:r>
        <w:t>н</w:t>
      </w:r>
      <w:r>
        <w:t>т</w:t>
      </w:r>
      <w:r>
        <w:t>,</w:t>
      </w:r>
      <w:r>
        <w:t xml:space="preserve"> </w:t>
      </w:r>
      <w:r>
        <w:t>п</w:t>
      </w:r>
      <w:r>
        <w:t>о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м</w:t>
      </w:r>
      <w:r>
        <w:t>у</w:t>
      </w:r>
      <w:r>
        <w:t xml:space="preserve"> </w:t>
      </w:r>
      <w:r>
        <w:t>г</w:t>
      </w:r>
      <w:r>
        <w:t>у</w:t>
      </w:r>
      <w:r>
        <w:t>л</w:t>
      </w:r>
      <w:r>
        <w:t>я</w:t>
      </w:r>
      <w:r>
        <w:t>л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н</w:t>
      </w:r>
      <w:r>
        <w:t>я</w:t>
      </w:r>
      <w:r>
        <w:t>к</w:t>
      </w:r>
      <w:r>
        <w:t>,</w:t>
      </w:r>
      <w:r>
        <w:t xml:space="preserve"> </w:t>
      </w:r>
      <w:r>
        <w:t>п</w:t>
      </w:r>
      <w:r>
        <w:t>р</w:t>
      </w:r>
      <w:r>
        <w:t>о</w:t>
      </w:r>
      <w:r>
        <w:t>б</w:t>
      </w:r>
      <w:r>
        <w:t>и</w:t>
      </w:r>
      <w:r>
        <w:t>р</w:t>
      </w:r>
      <w:r>
        <w:t>а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д</w:t>
      </w:r>
      <w:r>
        <w:t>о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х</w:t>
      </w:r>
      <w:r>
        <w:t xml:space="preserve"> </w:t>
      </w:r>
      <w:r>
        <w:t>к</w:t>
      </w:r>
      <w:r>
        <w:t>о</w:t>
      </w:r>
      <w:r>
        <w:t>с</w:t>
      </w:r>
      <w:r>
        <w:t>т</w:t>
      </w:r>
      <w:r>
        <w:t>е</w:t>
      </w:r>
      <w:r>
        <w:t>й</w:t>
      </w:r>
      <w:r>
        <w:t>.</w:t>
      </w:r>
    </w:p>
    <w:p>
      <w:r>
        <w:rPr>
          <w:b/>
        </w:rPr>
        <w:t>Предложение № 2114</w:t>
      </w:r>
    </w:p>
    <w:p>
      <w:r>
        <w:t>О</w:t>
      </w:r>
      <w:r>
        <w:t>н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я</w:t>
      </w:r>
      <w:r>
        <w:t>р</w:t>
      </w:r>
      <w:r>
        <w:t>к</w:t>
      </w:r>
      <w:r>
        <w:t>и</w:t>
      </w:r>
      <w:r>
        <w:t>м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rPr>
          <w:color w:val="FF0000"/>
        </w:rPr>
        <w:t>е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т</w:t>
      </w:r>
      <w:r>
        <w:t>е</w:t>
      </w:r>
      <w:r>
        <w:t>р</w:t>
      </w:r>
      <w:r>
        <w:t>я</w:t>
      </w:r>
      <w:r>
        <w:t>л</w:t>
      </w:r>
      <w:r>
        <w:t xml:space="preserve"> </w:t>
      </w:r>
      <w:r>
        <w:t>с</w:t>
      </w:r>
      <w:r>
        <w:t>п</w:t>
      </w:r>
      <w:r>
        <w:t>о</w:t>
      </w:r>
      <w:r>
        <w:t>с</w:t>
      </w:r>
      <w:r>
        <w:t>о</w:t>
      </w:r>
      <w:r>
        <w:t>б</w:t>
      </w:r>
      <w:r>
        <w:t>н</w:t>
      </w:r>
      <w:r>
        <w:t>о</w:t>
      </w:r>
      <w:r>
        <w:t>с</w:t>
      </w:r>
      <w:r>
        <w:t>т</w:t>
      </w:r>
      <w:r>
        <w:t>ь</w:t>
      </w:r>
      <w:r>
        <w:t xml:space="preserve"> </w:t>
      </w:r>
      <w:r>
        <w:t>в</w:t>
      </w:r>
      <w:r>
        <w:t>и</w:t>
      </w:r>
      <w:r>
        <w:t>д</w:t>
      </w:r>
      <w:r>
        <w:t>е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2133</w:t>
      </w:r>
    </w:p>
    <w:p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в</w:t>
      </w:r>
      <w:r>
        <w:t>о</w:t>
      </w:r>
      <w:r>
        <w:t>т</w:t>
      </w:r>
      <w:r>
        <w:t>-</w:t>
      </w:r>
      <w:r>
        <w:t>в</w:t>
      </w:r>
      <w:r>
        <w:t>о</w:t>
      </w:r>
      <w:r>
        <w:t>т</w:t>
      </w:r>
      <w:r>
        <w:t xml:space="preserve"> </w:t>
      </w:r>
      <w:r>
        <w:t>в</w:t>
      </w:r>
      <w:r>
        <w:t>ы</w:t>
      </w:r>
      <w:r>
        <w:t>т</w:t>
      </w:r>
      <w:r>
        <w:t>е</w:t>
      </w:r>
      <w:r>
        <w:t>к</w:t>
      </w:r>
      <w:r>
        <w:t>у</w:t>
      </w:r>
      <w:r>
        <w:t>т</w:t>
      </w:r>
      <w:r>
        <w:t>.</w:t>
      </w:r>
    </w:p>
    <w:p>
      <w:r>
        <w:rPr>
          <w:b/>
        </w:rPr>
        <w:t>Предложение № 2182</w:t>
      </w:r>
    </w:p>
    <w:p>
      <w:r>
        <w:t>Я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о</w:t>
      </w:r>
      <w:r>
        <w:t>б</w:t>
      </w:r>
      <w:r>
        <w:t>о</w:t>
      </w:r>
      <w:r>
        <w:t>ш</w:t>
      </w:r>
      <w:r>
        <w:t>ё</w:t>
      </w:r>
      <w:r>
        <w:t>л</w:t>
      </w:r>
      <w:r>
        <w:t xml:space="preserve"> 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в</w:t>
      </w:r>
      <w:r>
        <w:t>г</w:t>
      </w:r>
      <w:r>
        <w:t>л</w:t>
      </w:r>
      <w:r>
        <w:t>я</w:t>
      </w:r>
      <w:r>
        <w:t>д</w:t>
      </w:r>
      <w:r>
        <w:t>ы</w:t>
      </w:r>
      <w:r>
        <w:t>в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р</w:t>
      </w:r>
      <w:r>
        <w:t>о</w:t>
      </w:r>
      <w:r>
        <w:t>в</w:t>
      </w:r>
      <w:r>
        <w:t>н</w:t>
      </w:r>
      <w:r>
        <w:t>ы</w:t>
      </w:r>
      <w:r>
        <w:t>е</w:t>
      </w:r>
      <w:r>
        <w:t xml:space="preserve"> </w:t>
      </w:r>
      <w:r>
        <w:t>г</w:t>
      </w:r>
      <w:r>
        <w:t>р</w:t>
      </w:r>
      <w:r>
        <w:t>а</w:t>
      </w:r>
      <w:r>
        <w:t>н</w:t>
      </w:r>
      <w:r>
        <w:t>и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м</w:t>
      </w:r>
      <w:r>
        <w:t>о</w:t>
      </w:r>
      <w:r>
        <w:t>ё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 xml:space="preserve"> </w:t>
      </w:r>
      <w:r>
        <w:t>з</w:t>
      </w:r>
      <w:r>
        <w:t>а</w:t>
      </w:r>
      <w:r>
        <w:t>м</w:t>
      </w:r>
      <w:r>
        <w:t>е</w:t>
      </w:r>
      <w:r>
        <w:t>р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2183</w:t>
      </w:r>
    </w:p>
    <w:p>
      <w:r>
        <w:t>В</w:t>
      </w:r>
      <w:r>
        <w:t>н</w:t>
      </w:r>
      <w:r>
        <w:t>у</w:t>
      </w:r>
      <w:r>
        <w:t>т</w:t>
      </w:r>
      <w:r>
        <w:t>р</w:t>
      </w:r>
      <w:r>
        <w:t>и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з</w:t>
      </w:r>
      <w:r>
        <w:t>а</w:t>
      </w:r>
      <w:r>
        <w:t>п</w:t>
      </w:r>
      <w:r>
        <w:t>е</w:t>
      </w:r>
      <w:r>
        <w:t>ч</w:t>
      </w:r>
      <w:r>
        <w:t>а</w:t>
      </w:r>
      <w:r>
        <w:t>т</w:t>
      </w:r>
      <w:r>
        <w:t>а</w:t>
      </w:r>
      <w:r>
        <w:t>н</w:t>
      </w:r>
      <w:r>
        <w:t>н</w:t>
      </w:r>
      <w:r>
        <w:t>ы</w:t>
      </w:r>
      <w:r>
        <w:t>м</w:t>
      </w:r>
      <w:r>
        <w:t xml:space="preserve"> </w:t>
      </w:r>
      <w:r>
        <w:t>в</w:t>
      </w:r>
      <w:r>
        <w:t xml:space="preserve"> </w:t>
      </w:r>
      <w:r>
        <w:t>с</w:t>
      </w:r>
      <w:r>
        <w:t>т</w:t>
      </w:r>
      <w:r>
        <w:t>е</w:t>
      </w:r>
      <w:r>
        <w:t>к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с</w:t>
      </w:r>
      <w:r>
        <w:t>т</w:t>
      </w:r>
      <w:r>
        <w:t>о</w:t>
      </w:r>
      <w:r>
        <w:t>я</w:t>
      </w:r>
      <w:r>
        <w:t>л</w:t>
      </w:r>
      <w:r>
        <w:t>…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2196</w:t>
      </w:r>
    </w:p>
    <w:p>
      <w:r>
        <w:t>К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t>?</w:t>
      </w:r>
      <w:r>
        <w:t xml:space="preserve"> </w:t>
      </w:r>
      <w:r>
        <w:t>—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д</w:t>
      </w:r>
      <w:r>
        <w:t>р</w:t>
      </w:r>
      <w:r>
        <w:t>о</w:t>
      </w:r>
      <w:r>
        <w:t>ж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у</w:t>
      </w:r>
      <w:r>
        <w:t xml:space="preserve"> </w:t>
      </w:r>
      <w:r>
        <w:t>р</w:t>
      </w:r>
      <w:r>
        <w:t>е</w:t>
      </w:r>
      <w:r>
        <w:t>б</w:t>
      </w:r>
      <w:r>
        <w:t>ё</w:t>
      </w:r>
      <w:r>
        <w:t>н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2229</w:t>
      </w:r>
    </w:p>
    <w:p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с</w:t>
      </w:r>
      <w:r>
        <w:t>л</w:t>
      </w:r>
      <w:r>
        <w:t>ё</w:t>
      </w:r>
      <w:r>
        <w:t>з</w:t>
      </w:r>
      <w:r>
        <w:t>ы</w:t>
      </w:r>
      <w:r>
        <w:t xml:space="preserve"> </w:t>
      </w:r>
      <w:r>
        <w:t>я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ш</w:t>
      </w:r>
      <w:r>
        <w:t>а</w:t>
      </w:r>
      <w:r>
        <w:t>г</w:t>
      </w:r>
      <w:r>
        <w:t>а</w:t>
      </w:r>
      <w:r>
        <w:t>е</w:t>
      </w:r>
      <w:r>
        <w:t>т</w:t>
      </w:r>
      <w:r>
        <w:t xml:space="preserve"> </w:t>
      </w:r>
      <w:r>
        <w:t>в</w:t>
      </w:r>
      <w:r>
        <w:t>п</w:t>
      </w:r>
      <w:r>
        <w:t>е</w:t>
      </w:r>
      <w:r>
        <w:t>р</w:t>
      </w:r>
      <w:r>
        <w:t>ё</w:t>
      </w:r>
      <w:r>
        <w:t>д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и</w:t>
      </w:r>
      <w:r>
        <w:t>н</w:t>
      </w:r>
      <w:r>
        <w:t>а</w:t>
      </w:r>
      <w:r>
        <w:t>я</w:t>
      </w:r>
      <w:r>
        <w:t xml:space="preserve"> </w:t>
      </w:r>
      <w:r>
        <w:t>с</w:t>
      </w:r>
      <w:r>
        <w:t>у</w:t>
      </w:r>
      <w:r>
        <w:t>с</w:t>
      </w:r>
      <w:r>
        <w:t>т</w:t>
      </w:r>
      <w:r>
        <w:t>а</w:t>
      </w:r>
      <w:r>
        <w:t>в</w:t>
      </w:r>
      <w:r>
        <w:t>ы</w:t>
      </w:r>
      <w:r>
        <w:t>.</w:t>
      </w:r>
    </w:p>
    <w:p>
      <w:r>
        <w:rPr>
          <w:b/>
        </w:rPr>
        <w:t>Предложение № 2235</w:t>
      </w:r>
    </w:p>
    <w:p>
      <w:r>
        <w:t>О</w:t>
      </w:r>
      <w:r>
        <w:t>н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е</w:t>
      </w:r>
      <w:r>
        <w:t>п</w:t>
      </w:r>
      <w:r>
        <w:t>т</w:t>
      </w:r>
      <w:r>
        <w:t>а</w:t>
      </w:r>
      <w:r>
        <w:t>л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ш</w:t>
      </w:r>
      <w:r>
        <w:t>у</w:t>
      </w:r>
      <w:r>
        <w:t>м</w:t>
      </w:r>
      <w:r>
        <w:t xml:space="preserve"> </w:t>
      </w:r>
      <w:r>
        <w:t>с</w:t>
      </w:r>
      <w:r>
        <w:t>о</w:t>
      </w:r>
      <w:r>
        <w:t>б</w:t>
      </w:r>
      <w:r>
        <w:t>с</w:t>
      </w:r>
      <w:r>
        <w:t>т</w:t>
      </w:r>
      <w:r>
        <w:t>в</w:t>
      </w:r>
      <w:r>
        <w:t>е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и</w:t>
      </w:r>
      <w:r>
        <w:t xml:space="preserve"> </w:t>
      </w:r>
      <w:r>
        <w:t>в</w:t>
      </w:r>
      <w:r>
        <w:t xml:space="preserve"> </w:t>
      </w:r>
      <w:r>
        <w:t>у</w:t>
      </w:r>
      <w:r>
        <w:t>ш</w:t>
      </w:r>
      <w:r>
        <w:t>а</w:t>
      </w:r>
      <w:r>
        <w:t>х</w:t>
      </w:r>
      <w:r>
        <w:t xml:space="preserve"> 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у</w:t>
      </w:r>
      <w:r>
        <w:t>с</w:t>
      </w:r>
      <w:r>
        <w:t>л</w:t>
      </w:r>
      <w:r>
        <w:t>ы</w:t>
      </w:r>
      <w:r>
        <w:t>ш</w:t>
      </w:r>
      <w:r>
        <w:t>а</w:t>
      </w:r>
      <w:r>
        <w:t>л</w:t>
      </w:r>
      <w:r>
        <w:t>.</w:t>
      </w:r>
    </w:p>
    <w:p>
      <w:r>
        <w:rPr>
          <w:b/>
        </w:rPr>
        <w:t>Предложение № 2237</w:t>
      </w:r>
    </w:p>
    <w:p>
      <w:r>
        <w:t>Б</w:t>
      </w:r>
      <w:r>
        <w:t>е</w:t>
      </w:r>
      <w:r>
        <w:t>л</w:t>
      </w:r>
      <w:r>
        <w:t>и</w:t>
      </w:r>
      <w:r>
        <w:t>з</w:t>
      </w:r>
      <w:r>
        <w:t>н</w:t>
      </w:r>
      <w:r>
        <w:t>а</w:t>
      </w:r>
      <w:r>
        <w:t xml:space="preserve"> </w:t>
      </w:r>
      <w:r>
        <w:t>в</w:t>
      </w:r>
      <w:r>
        <w:t>н</w:t>
      </w:r>
      <w:r>
        <w:t>е</w:t>
      </w:r>
      <w:r>
        <w:t>з</w:t>
      </w:r>
      <w:r>
        <w:t>а</w:t>
      </w:r>
      <w:r>
        <w:t>п</w:t>
      </w:r>
      <w:r>
        <w:t>н</w:t>
      </w:r>
      <w:r>
        <w:t>о</w:t>
      </w:r>
      <w:r>
        <w:t xml:space="preserve"> </w:t>
      </w:r>
      <w:r>
        <w:t>т</w:t>
      </w:r>
      <w:r>
        <w:t>р</w:t>
      </w:r>
      <w:r>
        <w:t>е</w:t>
      </w:r>
      <w:r>
        <w:t>с</w:t>
      </w:r>
      <w:r>
        <w:t>н</w:t>
      </w:r>
      <w:r>
        <w:t>у</w:t>
      </w:r>
      <w:r>
        <w:t>л</w:t>
      </w:r>
      <w:r>
        <w:t>а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з</w:t>
      </w:r>
      <w:r>
        <w:t>е</w:t>
      </w:r>
      <w:r>
        <w:t>р</w:t>
      </w:r>
      <w:r>
        <w:t>к</w:t>
      </w:r>
      <w:r>
        <w:t>а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л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м</w:t>
      </w:r>
      <w:r>
        <w:t>и</w:t>
      </w:r>
      <w:r>
        <w:t>р</w:t>
      </w:r>
      <w:r>
        <w:t xml:space="preserve"> </w:t>
      </w:r>
      <w:r>
        <w:t>в</w:t>
      </w:r>
      <w:r>
        <w:t>ы</w:t>
      </w:r>
      <w:r>
        <w:t>ш</w:t>
      </w:r>
      <w:r>
        <w:t>в</w:t>
      </w:r>
      <w:r>
        <w:t>ы</w:t>
      </w:r>
      <w:r>
        <w:t>р</w:t>
      </w:r>
      <w:r>
        <w:t>н</w:t>
      </w:r>
      <w:r>
        <w:t>у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в</w:t>
      </w:r>
      <w:r>
        <w:t>о</w:t>
      </w:r>
      <w:r>
        <w:t>н</w:t>
      </w:r>
      <w:r>
        <w:t>.</w:t>
      </w:r>
    </w:p>
    <w:p>
      <w:r>
        <w:rPr>
          <w:b/>
        </w:rPr>
        <w:t>Предложение № 2246</w:t>
      </w:r>
    </w:p>
    <w:p>
      <w:r>
        <w:t>—</w:t>
      </w:r>
      <w:r>
        <w:t xml:space="preserve"> </w:t>
      </w:r>
      <w:r>
        <w:t>И</w:t>
      </w:r>
      <w:r>
        <w:t>з</w:t>
      </w:r>
      <w:r>
        <w:t>б</w:t>
      </w:r>
      <w:r>
        <w:t>р</w:t>
      </w:r>
      <w:r>
        <w:t>а</w:t>
      </w:r>
      <w:r>
        <w:t>н</w:t>
      </w:r>
      <w:r>
        <w:t>н</w:t>
      </w:r>
      <w:r>
        <w:t>ы</w:t>
      </w:r>
      <w:r>
        <w:t>й</w:t>
      </w:r>
      <w:r>
        <w:t>!</w:t>
      </w:r>
      <w:r>
        <w:t xml:space="preserve"> </w:t>
      </w:r>
      <w:r>
        <w:t>—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а</w:t>
      </w:r>
      <w:r>
        <w:t xml:space="preserve"> </w:t>
      </w:r>
      <w:r>
        <w:t>з</w:t>
      </w:r>
      <w:r>
        <w:t>в</w:t>
      </w:r>
      <w:r>
        <w:t>у</w:t>
      </w:r>
      <w:r>
        <w:t>ч</w:t>
      </w:r>
      <w:r>
        <w:t>а</w:t>
      </w:r>
      <w:r>
        <w:t>л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с</w:t>
      </w:r>
      <w:r>
        <w:t>ч</w:t>
      </w:r>
      <w:r>
        <w:t>а</w:t>
      </w:r>
      <w:r>
        <w:t>с</w:t>
      </w:r>
      <w:r>
        <w:t>т</w:t>
      </w:r>
      <w:r>
        <w:t>л</w:t>
      </w:r>
      <w:r>
        <w:t>и</w:t>
      </w:r>
      <w:r>
        <w:t>в</w:t>
      </w:r>
      <w:r>
        <w:t>о</w:t>
      </w:r>
      <w:r>
        <w:t>.</w:t>
      </w:r>
    </w:p>
    <w:p>
      <w:r>
        <w:rPr>
          <w:b/>
        </w:rPr>
        <w:t>Предложение № 2286</w:t>
      </w:r>
    </w:p>
    <w:p>
      <w:r>
        <w:t>Я</w:t>
      </w:r>
      <w:r>
        <w:t xml:space="preserve"> </w:t>
      </w:r>
      <w:r>
        <w:t>о</w:t>
      </w:r>
      <w:r>
        <w:t>т</w:t>
      </w:r>
      <w:r>
        <w:rPr>
          <w:color w:val="FF0000"/>
        </w:rPr>
        <w:t>к</w:t>
      </w:r>
      <w:r>
        <w:t>р</w:t>
      </w:r>
      <w:r>
        <w:t>ы</w:t>
      </w:r>
      <w:r>
        <w:t>л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и</w:t>
      </w:r>
      <w:r>
        <w:t xml:space="preserve"> </w:t>
      </w:r>
      <w:r>
        <w:t>о</w:t>
      </w:r>
      <w:r>
        <w:t>б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2382</w:t>
      </w:r>
    </w:p>
    <w:p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и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я</w:t>
      </w:r>
      <w:r>
        <w:t xml:space="preserve"> </w:t>
      </w:r>
      <w:r>
        <w:t>в</w:t>
      </w:r>
      <w:r>
        <w:t>о</w:t>
      </w:r>
      <w:r>
        <w:t>д</w:t>
      </w:r>
      <w:r>
        <w:t>ы</w:t>
      </w:r>
      <w:r>
        <w:t>,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в</w:t>
      </w:r>
      <w:r>
        <w:t>о</w:t>
      </w:r>
      <w:r>
        <w:t>и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>,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е</w:t>
      </w:r>
      <w:r>
        <w:t>н</w:t>
      </w:r>
      <w:r>
        <w:t>а</w:t>
      </w:r>
      <w:r>
        <w:t>м</w:t>
      </w:r>
      <w:r>
        <w:t xml:space="preserve"> </w:t>
      </w:r>
      <w:r>
        <w:t>р</w:t>
      </w:r>
      <w:r>
        <w:t>а</w:t>
      </w:r>
      <w:r>
        <w:t>с</w:t>
      </w:r>
      <w:r>
        <w:t>т</w:t>
      </w:r>
      <w:r>
        <w:t>е</w:t>
      </w:r>
      <w:r>
        <w:t>к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я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б</w:t>
      </w:r>
      <w:r>
        <w:t>н</w:t>
      </w:r>
      <w:r>
        <w:t>а</w:t>
      </w:r>
      <w:r>
        <w:t>я</w:t>
      </w:r>
      <w:r>
        <w:t xml:space="preserve"> </w:t>
      </w:r>
      <w:r>
        <w:t>х</w:t>
      </w:r>
      <w:r>
        <w:t>о</w:t>
      </w:r>
      <w:r>
        <w:t>л</w:t>
      </w:r>
      <w:r>
        <w:t>о</w:t>
      </w:r>
      <w:r>
        <w:t>д</w:t>
      </w:r>
      <w:r>
        <w:t>н</w:t>
      </w:r>
      <w:r>
        <w:t>о</w:t>
      </w:r>
      <w:r>
        <w:t>м</w:t>
      </w:r>
      <w:r>
        <w:t>у</w:t>
      </w:r>
      <w:r>
        <w:t xml:space="preserve"> </w:t>
      </w:r>
      <w:r>
        <w:t>т</w:t>
      </w:r>
      <w:r>
        <w:t>о</w:t>
      </w:r>
      <w:r>
        <w:t>к</w:t>
      </w:r>
      <w:r>
        <w:t>у</w:t>
      </w:r>
      <w:r>
        <w:t>.</w:t>
      </w:r>
    </w:p>
    <w:p>
      <w:r>
        <w:rPr>
          <w:b/>
        </w:rPr>
        <w:t>Предложение № 2399</w:t>
      </w:r>
    </w:p>
    <w:p>
      <w:r>
        <w:t>О</w:t>
      </w:r>
      <w:r>
        <w:t>д</w:t>
      </w:r>
      <w:r>
        <w:t>е</w:t>
      </w:r>
      <w:r>
        <w:t>ж</w:t>
      </w:r>
      <w:r>
        <w:t>д</w:t>
      </w:r>
      <w:r>
        <w:t>а</w:t>
      </w:r>
      <w:r>
        <w:t xml:space="preserve"> </w:t>
      </w:r>
      <w:r>
        <w:t>з</w:t>
      </w:r>
      <w:r>
        <w:t>а</w:t>
      </w:r>
      <w:r>
        <w:t>с</w:t>
      </w:r>
      <w:r>
        <w:t>и</w:t>
      </w:r>
      <w:r>
        <w:t>я</w:t>
      </w:r>
      <w:r>
        <w:t>л</w:t>
      </w:r>
      <w:r>
        <w:t>а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о</w:t>
      </w:r>
      <w:r>
        <w:t>в</w:t>
      </w:r>
      <w:r>
        <w:t>а</w:t>
      </w:r>
      <w:r>
        <w:t>я</w:t>
      </w:r>
      <w:r>
        <w:t>,</w:t>
      </w:r>
      <w:r>
        <w:t xml:space="preserve"> </w:t>
      </w:r>
      <w:r>
        <w:t>с</w:t>
      </w:r>
      <w:r>
        <w:t>л</w:t>
      </w:r>
      <w:r>
        <w:t>е</w:t>
      </w:r>
      <w:r>
        <w:t>д</w:t>
      </w:r>
      <w:r>
        <w:t>ы</w:t>
      </w:r>
      <w:r>
        <w:t xml:space="preserve"> </w:t>
      </w:r>
      <w:r>
        <w:t>м</w:t>
      </w:r>
      <w:r>
        <w:t>о</w:t>
      </w:r>
      <w:r>
        <w:t>е</w:t>
      </w:r>
      <w:r>
        <w:t>й</w:t>
      </w:r>
      <w:r>
        <w:t xml:space="preserve"> </w:t>
      </w:r>
      <w:r>
        <w:t>в</w:t>
      </w:r>
      <w:r>
        <w:t>ы</w:t>
      </w:r>
      <w:r>
        <w:t>л</w:t>
      </w:r>
      <w:r>
        <w:t>а</w:t>
      </w:r>
      <w:r>
        <w:t>з</w:t>
      </w:r>
      <w:r>
        <w:t>к</w:t>
      </w:r>
      <w:r>
        <w:t>и</w:t>
      </w:r>
      <w:r>
        <w:t xml:space="preserve"> </w:t>
      </w:r>
      <w:r>
        <w:t>и</w:t>
      </w:r>
      <w:r>
        <w:t>с</w:t>
      </w:r>
      <w:r>
        <w:t>ч</w:t>
      </w:r>
      <w:r>
        <w:t>е</w:t>
      </w:r>
      <w:r>
        <w:t>з</w:t>
      </w:r>
      <w:r>
        <w:t>л</w:t>
      </w:r>
      <w:r>
        <w:t>и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с</w:t>
      </w:r>
      <w:r>
        <w:t xml:space="preserve"> </w:t>
      </w:r>
      <w:r>
        <w:t>т</w:t>
      </w:r>
      <w:r>
        <w:t>у</w:t>
      </w:r>
      <w:r>
        <w:t>м</w:t>
      </w:r>
      <w:r>
        <w:t>а</w:t>
      </w:r>
      <w:r>
        <w:t>н</w:t>
      </w:r>
      <w:r>
        <w:t>о</w:t>
      </w:r>
      <w:r>
        <w:t>м</w:t>
      </w:r>
      <w:r>
        <w:t>,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ш</w:t>
      </w:r>
      <w:r>
        <w:t>и</w:t>
      </w:r>
      <w:r>
        <w:t>м</w:t>
      </w:r>
      <w:r>
        <w:t>с</w:t>
      </w:r>
      <w:r>
        <w:t>я</w:t>
      </w:r>
      <w:r>
        <w:t xml:space="preserve"> </w:t>
      </w:r>
      <w:r>
        <w:t>о</w:t>
      </w:r>
      <w:r>
        <w:t>т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и</w:t>
      </w:r>
      <w:r>
        <w:t>.</w:t>
      </w:r>
    </w:p>
    <w:p>
      <w:r>
        <w:rPr>
          <w:b/>
        </w:rPr>
        <w:t>Предложение № 2411</w:t>
      </w:r>
    </w:p>
    <w:p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з</w:t>
      </w:r>
      <w:r>
        <w:t>а</w:t>
      </w:r>
      <w:r>
        <w:t>в</w:t>
      </w:r>
      <w:r>
        <w:t>о</w:t>
      </w:r>
      <w:r>
        <w:t>р</w:t>
      </w:r>
      <w:r>
        <w:t>о</w:t>
      </w:r>
      <w:r>
        <w:t>ж</w:t>
      </w:r>
      <w:r>
        <w:t>ё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я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в</w:t>
      </w:r>
      <w:r>
        <w:t>о</w:t>
      </w:r>
      <w:r>
        <w:t>д</w:t>
      </w:r>
      <w:r>
        <w:t>а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л</w:t>
      </w:r>
      <w:r>
        <w:t>н</w:t>
      </w:r>
      <w:r>
        <w:t>я</w:t>
      </w:r>
      <w:r>
        <w:t>л</w:t>
      </w:r>
      <w:r>
        <w:t>а</w:t>
      </w:r>
      <w:r>
        <w:t xml:space="preserve"> </w:t>
      </w:r>
      <w:r>
        <w:t>в</w:t>
      </w:r>
      <w:r>
        <w:t>а</w:t>
      </w:r>
      <w:r>
        <w:t>н</w:t>
      </w:r>
      <w:r>
        <w:t>н</w:t>
      </w:r>
      <w:r>
        <w:t>у</w:t>
      </w:r>
      <w:r>
        <w:t>.</w:t>
      </w:r>
    </w:p>
    <w:p>
      <w:r>
        <w:rPr>
          <w:b/>
        </w:rPr>
        <w:t>Предложение № 2412</w:t>
      </w:r>
    </w:p>
    <w:p>
      <w:r>
        <w:t>З</w:t>
      </w:r>
      <w:r>
        <w:t>д</w:t>
      </w:r>
      <w:r>
        <w:t>е</w:t>
      </w:r>
      <w:r>
        <w:t>с</w:t>
      </w:r>
      <w:r>
        <w:t>ь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>к</w:t>
      </w:r>
      <w:r>
        <w:t>о</w:t>
      </w:r>
      <w:r>
        <w:t>р</w:t>
      </w:r>
      <w:r>
        <w:t>н</w:t>
      </w:r>
      <w:r>
        <w:t>а</w:t>
      </w:r>
      <w:r>
        <w:t xml:space="preserve"> </w:t>
      </w:r>
      <w:r>
        <w:t>—</w:t>
      </w:r>
      <w:r>
        <w:t xml:space="preserve"> </w:t>
      </w:r>
      <w:r>
        <w:t>н</w:t>
      </w:r>
      <w:r>
        <w:t>а</w:t>
      </w:r>
      <w:r>
        <w:t>ч</w:t>
      </w:r>
      <w:r>
        <w:t>и</w:t>
      </w:r>
      <w:r>
        <w:t>н</w:t>
      </w:r>
      <w:r>
        <w:t>а</w:t>
      </w:r>
      <w:r>
        <w:t>л</w:t>
      </w:r>
      <w:r>
        <w:t>а</w:t>
      </w:r>
      <w:r>
        <w:t xml:space="preserve"> </w:t>
      </w:r>
      <w:r>
        <w:t>т</w:t>
      </w:r>
      <w:r>
        <w:t>е</w:t>
      </w:r>
      <w:r>
        <w:t>ч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т</w:t>
      </w:r>
      <w:r>
        <w:t>о</w:t>
      </w:r>
      <w:r>
        <w:t>и</w:t>
      </w:r>
      <w:r>
        <w:t>л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т</w:t>
      </w:r>
      <w:r>
        <w:t>ь</w:t>
      </w:r>
      <w:r>
        <w:t xml:space="preserve"> </w:t>
      </w:r>
      <w:r>
        <w:t>к</w:t>
      </w:r>
      <w:r>
        <w:t>р</w:t>
      </w:r>
      <w:r>
        <w:t>а</w:t>
      </w:r>
      <w:r>
        <w:t>н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т</w:t>
      </w:r>
      <w:r>
        <w:t>а</w:t>
      </w:r>
      <w:r>
        <w:t>м</w:t>
      </w:r>
      <w:r>
        <w:t>,</w:t>
      </w:r>
      <w:r>
        <w:t xml:space="preserve"> </w:t>
      </w:r>
      <w:r>
        <w:t>к</w:t>
      </w:r>
      <w:r>
        <w:t>у</w:t>
      </w:r>
      <w:r>
        <w:t>д</w:t>
      </w:r>
      <w:r>
        <w:t>а</w:t>
      </w:r>
      <w:r>
        <w:t xml:space="preserve"> </w:t>
      </w:r>
      <w:r>
        <w:t>я</w:t>
      </w:r>
      <w:r>
        <w:t xml:space="preserve"> </w:t>
      </w:r>
      <w:r>
        <w:t>е</w:t>
      </w:r>
      <w:r>
        <w:t>ё</w:t>
      </w:r>
      <w:r>
        <w:t xml:space="preserve"> </w:t>
      </w:r>
      <w:r>
        <w:t>н</w:t>
      </w:r>
      <w:r>
        <w:t>а</w:t>
      </w:r>
      <w:r>
        <w:t>л</w:t>
      </w:r>
      <w:r>
        <w:t>и</w:t>
      </w:r>
      <w:r>
        <w:t>л</w:t>
      </w:r>
      <w:r>
        <w:t>.</w:t>
      </w:r>
    </w:p>
    <w:p>
      <w:r>
        <w:rPr>
          <w:b/>
        </w:rPr>
        <w:t>Предложение № 2418</w:t>
      </w:r>
    </w:p>
    <w:p>
      <w:r>
        <w:t>Т</w:t>
      </w:r>
      <w:r>
        <w:t>а</w:t>
      </w:r>
      <w:r>
        <w:t>к</w:t>
      </w:r>
      <w:r>
        <w:t xml:space="preserve"> </w:t>
      </w:r>
      <w:r>
        <w:t>п</w:t>
      </w:r>
      <w:r>
        <w:t>о</w:t>
      </w:r>
      <w:r>
        <w:t>в</w:t>
      </w:r>
      <w:r>
        <w:t>т</w:t>
      </w:r>
      <w:r>
        <w:t>о</w:t>
      </w:r>
      <w:r>
        <w:t>р</w:t>
      </w:r>
      <w:r>
        <w:t>я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к</w:t>
      </w:r>
      <w:r>
        <w:t>о</w:t>
      </w:r>
      <w:r>
        <w:t>ж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б</w:t>
      </w:r>
      <w:r>
        <w:t>о</w:t>
      </w:r>
      <w:r>
        <w:t>л</w:t>
      </w:r>
      <w:r>
        <w:t>е</w:t>
      </w:r>
      <w:r>
        <w:t>е</w:t>
      </w:r>
      <w:r>
        <w:t>-</w:t>
      </w:r>
      <w:r>
        <w:t>м</w:t>
      </w:r>
      <w:r>
        <w:t>е</w:t>
      </w:r>
      <w:r>
        <w:t>н</w:t>
      </w:r>
      <w:r>
        <w:t>е</w:t>
      </w:r>
      <w:r>
        <w:t>е</w:t>
      </w:r>
      <w:r>
        <w:t xml:space="preserve"> </w:t>
      </w:r>
      <w:r>
        <w:t>ч</w:t>
      </w:r>
      <w:r>
        <w:t>и</w:t>
      </w:r>
      <w:r>
        <w:t>с</w:t>
      </w:r>
      <w:r>
        <w:t>т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2427</w:t>
      </w:r>
    </w:p>
    <w:p>
      <w:r>
        <w:t>С</w:t>
      </w:r>
      <w:r>
        <w:t>м</w:t>
      </w:r>
      <w:r>
        <w:t>е</w:t>
      </w:r>
      <w:r>
        <w:t>р</w:t>
      </w:r>
      <w:r>
        <w:t>т</w:t>
      </w:r>
      <w:r>
        <w:t>ь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б</w:t>
      </w:r>
      <w:r>
        <w:t>л</w:t>
      </w:r>
      <w:r>
        <w:t>и</w:t>
      </w:r>
      <w:r>
        <w:t>з</w:t>
      </w:r>
      <w:r>
        <w:t>к</w:t>
      </w:r>
      <w:r>
        <w:t>а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и</w:t>
      </w:r>
      <w:r>
        <w:t>н</w:t>
      </w:r>
      <w:r>
        <w:t>е</w:t>
      </w:r>
      <w:r>
        <w:t>й</w:t>
      </w:r>
      <w:r>
        <w:t xml:space="preserve"> </w:t>
      </w:r>
      <w:r>
        <w:t>о</w:t>
      </w:r>
      <w:r>
        <w:t>т</w:t>
      </w:r>
      <w:r>
        <w:t xml:space="preserve"> </w:t>
      </w:r>
      <w:r>
        <w:t>е</w:t>
      </w:r>
      <w:r>
        <w:t>ё</w:t>
      </w:r>
      <w:r>
        <w:t xml:space="preserve"> </w:t>
      </w:r>
      <w:r>
        <w:t>л</w:t>
      </w:r>
      <w:r>
        <w:t>е</w:t>
      </w:r>
      <w:r>
        <w:t>д</w:t>
      </w:r>
      <w:r>
        <w:t>я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ы</w:t>
      </w:r>
      <w:r>
        <w:t>х</w:t>
      </w:r>
      <w:r>
        <w:t>а</w:t>
      </w:r>
      <w:r>
        <w:t>н</w:t>
      </w:r>
      <w:r>
        <w:t>и</w:t>
      </w:r>
      <w:r>
        <w:t>я</w:t>
      </w:r>
      <w:r>
        <w:t xml:space="preserve"> </w:t>
      </w:r>
      <w:r>
        <w:t>д</w:t>
      </w:r>
      <w:r>
        <w:t>о</w:t>
      </w:r>
      <w:r>
        <w:t xml:space="preserve"> </w:t>
      </w:r>
      <w:r>
        <w:t>с</w:t>
      </w:r>
      <w:r>
        <w:t>и</w:t>
      </w:r>
      <w:r>
        <w:t>х</w:t>
      </w:r>
      <w:r>
        <w:t xml:space="preserve"> </w:t>
      </w:r>
      <w:r>
        <w:rPr>
          <w:color w:val="FF0000"/>
        </w:rPr>
        <w:t>п</w:t>
      </w:r>
      <w:r>
        <w:rPr>
          <w:color w:val="FF0000"/>
        </w:rPr>
        <w:t>о</w:t>
      </w:r>
      <w:r>
        <w:rPr>
          <w:color w:val="FF0000"/>
        </w:rPr>
        <w:t>р</w:t>
      </w:r>
      <w:r>
        <w:t xml:space="preserve"> </w:t>
      </w:r>
      <w:r>
        <w:t>н</w:t>
      </w:r>
      <w:r>
        <w:t>е</w:t>
      </w:r>
      <w:r>
        <w:t xml:space="preserve"> </w:t>
      </w:r>
      <w:r>
        <w:t>и</w:t>
      </w:r>
      <w:r>
        <w:t>с</w:t>
      </w:r>
      <w:r>
        <w:t>п</w:t>
      </w:r>
      <w:r>
        <w:t>а</w:t>
      </w:r>
      <w:r>
        <w:t>р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с</w:t>
      </w:r>
      <w:r>
        <w:t xml:space="preserve"> </w:t>
      </w:r>
      <w:r>
        <w:t>з</w:t>
      </w:r>
      <w:r>
        <w:t>а</w:t>
      </w:r>
      <w:r>
        <w:t>т</w:t>
      </w:r>
      <w:r>
        <w:t>ы</w:t>
      </w:r>
      <w:r>
        <w:t>л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2446</w:t>
      </w:r>
    </w:p>
    <w:p>
      <w:r>
        <w:t>К</w:t>
      </w:r>
      <w:r>
        <w:t>р</w:t>
      </w:r>
      <w:r>
        <w:t>а</w:t>
      </w:r>
      <w:r>
        <w:t>е</w:t>
      </w:r>
      <w:r>
        <w:t>м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я</w:t>
      </w:r>
      <w:r>
        <w:t xml:space="preserve"> </w:t>
      </w:r>
      <w:r>
        <w:t>з</w:t>
      </w:r>
      <w:r>
        <w:t>а</w:t>
      </w:r>
      <w:r>
        <w:t>м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б</w:t>
      </w:r>
      <w:r>
        <w:t>у</w:t>
      </w:r>
      <w:r>
        <w:t>р</w:t>
      </w:r>
      <w:r>
        <w:t>л</w:t>
      </w:r>
      <w:r>
        <w:t>е</w:t>
      </w:r>
      <w:r>
        <w:t>н</w:t>
      </w:r>
      <w:r>
        <w:t>и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т</w:t>
      </w:r>
      <w:r>
        <w:t>о</w:t>
      </w:r>
      <w:r>
        <w:t xml:space="preserve"> </w:t>
      </w:r>
      <w:r>
        <w:t>ж</w:t>
      </w:r>
      <w:r>
        <w:t>е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о</w:t>
      </w:r>
      <w:r>
        <w:t>н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t>,</w:t>
      </w:r>
      <w:r>
        <w:t xml:space="preserve"> </w:t>
      </w:r>
      <w:r>
        <w:t>п</w:t>
      </w:r>
      <w:r>
        <w:t>р</w:t>
      </w:r>
      <w:r>
        <w:t>о</w:t>
      </w:r>
      <w:r>
        <w:t>л</w:t>
      </w:r>
      <w:r>
        <w:t>е</w:t>
      </w:r>
      <w:r>
        <w:t>т</w:t>
      </w:r>
      <w:r>
        <w:t>я</w:t>
      </w:r>
      <w:r>
        <w:t xml:space="preserve"> </w:t>
      </w:r>
      <w:r>
        <w:t>в</w:t>
      </w:r>
      <w:r>
        <w:t xml:space="preserve"> </w:t>
      </w:r>
      <w:r>
        <w:t>м</w:t>
      </w:r>
      <w:r>
        <w:t>и</w:t>
      </w:r>
      <w:r>
        <w:t>л</w:t>
      </w:r>
      <w:r>
        <w:t>л</w:t>
      </w:r>
      <w:r>
        <w:t>и</w:t>
      </w:r>
      <w:r>
        <w:t>м</w:t>
      </w:r>
      <w:r>
        <w:t>е</w:t>
      </w:r>
      <w:r>
        <w:t>т</w:t>
      </w:r>
      <w:r>
        <w:t>р</w:t>
      </w:r>
      <w:r>
        <w:t>е</w:t>
      </w:r>
      <w:r>
        <w:t xml:space="preserve"> </w:t>
      </w:r>
      <w:r>
        <w:t>о</w:t>
      </w:r>
      <w:r>
        <w:t>т</w:t>
      </w:r>
      <w:r>
        <w:t xml:space="preserve"> </w:t>
      </w:r>
      <w:r>
        <w:t>м</w:t>
      </w:r>
      <w:r>
        <w:t>о</w:t>
      </w:r>
      <w:r>
        <w:t>е</w:t>
      </w:r>
      <w:r>
        <w:t>г</w:t>
      </w:r>
      <w:r>
        <w:t>о</w:t>
      </w:r>
      <w:r>
        <w:t xml:space="preserve"> </w:t>
      </w:r>
      <w:r>
        <w:t>л</w:t>
      </w:r>
      <w:r>
        <w:t>и</w:t>
      </w:r>
      <w:r>
        <w:t>ц</w:t>
      </w:r>
      <w:r>
        <w:t>а</w:t>
      </w:r>
      <w:r>
        <w:rPr>
          <w:color w:val="FF0000"/>
        </w:rPr>
        <w:t>;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 xml:space="preserve"> </w:t>
      </w:r>
      <w:r>
        <w:t>р</w:t>
      </w:r>
      <w:r>
        <w:t>а</w:t>
      </w:r>
      <w:r>
        <w:t>з</w:t>
      </w:r>
      <w:r>
        <w:t>б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о</w:t>
      </w:r>
      <w:r>
        <w:t xml:space="preserve"> </w:t>
      </w:r>
      <w:r>
        <w:t>к</w:t>
      </w:r>
      <w:r>
        <w:t>а</w:t>
      </w:r>
      <w:r>
        <w:t>ф</w:t>
      </w:r>
      <w:r>
        <w:t>е</w:t>
      </w:r>
      <w:r>
        <w:t>л</w:t>
      </w:r>
      <w:r>
        <w:t>ь</w:t>
      </w:r>
      <w:r>
        <w:t xml:space="preserve"> </w:t>
      </w:r>
      <w:r>
        <w:t>и</w:t>
      </w:r>
      <w:r>
        <w:t xml:space="preserve"> </w:t>
      </w:r>
      <w:r>
        <w:t>с</w:t>
      </w:r>
      <w:r>
        <w:t>т</w:t>
      </w:r>
      <w:r>
        <w:t>е</w:t>
      </w:r>
      <w:r>
        <w:t>к</w:t>
      </w:r>
      <w:r>
        <w:t>л</w:t>
      </w:r>
      <w:r>
        <w:t>о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t>д</w:t>
      </w:r>
      <w:r>
        <w:t>у</w:t>
      </w:r>
      <w:r>
        <w:t>.</w:t>
      </w:r>
    </w:p>
    <w:p>
      <w:r>
        <w:rPr>
          <w:b/>
        </w:rPr>
        <w:t>Предложение № 2449</w:t>
      </w:r>
    </w:p>
    <w:p>
      <w:r>
        <w:t>Д</w:t>
      </w:r>
      <w:r>
        <w:t>р</w:t>
      </w:r>
      <w:r>
        <w:t>а</w:t>
      </w:r>
      <w:r>
        <w:t>к</w:t>
      </w:r>
      <w:r>
        <w:t>о</w:t>
      </w:r>
      <w:r>
        <w:t>н</w:t>
      </w:r>
      <w:r>
        <w:t>ч</w:t>
      </w:r>
      <w:r>
        <w:t>и</w:t>
      </w:r>
      <w:r>
        <w:t>к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ы</w:t>
      </w:r>
      <w:r>
        <w:t>п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а</w:t>
      </w:r>
      <w:r>
        <w:t>п</w:t>
      </w:r>
      <w:r>
        <w:t>л</w:t>
      </w:r>
      <w:r>
        <w:t>и</w:t>
      </w:r>
      <w:r>
        <w:t>,</w:t>
      </w:r>
      <w:r>
        <w:t xml:space="preserve"> </w:t>
      </w:r>
      <w:r>
        <w:t>а</w:t>
      </w:r>
      <w:r>
        <w:t xml:space="preserve"> </w:t>
      </w:r>
      <w:r>
        <w:t>м</w:t>
      </w:r>
      <w:r>
        <w:t>о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о</w:t>
      </w:r>
      <w:r>
        <w:t xml:space="preserve"> </w:t>
      </w:r>
      <w:r>
        <w:t>з</w:t>
      </w:r>
      <w:r>
        <w:t>а</w:t>
      </w:r>
      <w:r>
        <w:t>б</w:t>
      </w:r>
      <w:r>
        <w:t>е</w:t>
      </w:r>
      <w:r>
        <w:t>г</w:t>
      </w:r>
      <w:r>
        <w:t>а</w:t>
      </w:r>
      <w:r>
        <w:t>л</w:t>
      </w:r>
      <w:r>
        <w:t>и</w:t>
      </w:r>
      <w:r>
        <w:t xml:space="preserve"> </w:t>
      </w:r>
      <w:r>
        <w:t>п</w:t>
      </w:r>
      <w:r>
        <w:t>о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х</w:t>
      </w:r>
      <w:r>
        <w:t>н</w:t>
      </w:r>
      <w:r>
        <w:t>о</w:t>
      </w:r>
      <w:r>
        <w:t>с</w:t>
      </w:r>
      <w:r>
        <w:t>т</w:t>
      </w:r>
      <w:r>
        <w:t>и</w:t>
      </w:r>
      <w:r>
        <w:t xml:space="preserve"> </w:t>
      </w:r>
      <w:r>
        <w:t>в</w:t>
      </w:r>
      <w:r>
        <w:t>о</w:t>
      </w:r>
      <w:r>
        <w:t>д</w:t>
      </w:r>
      <w:r>
        <w:t>ы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и</w:t>
      </w:r>
      <w:r>
        <w:t>с</w:t>
      </w:r>
      <w:r>
        <w:t>к</w:t>
      </w:r>
      <w:r>
        <w:t>а</w:t>
      </w:r>
      <w:r>
        <w:t>х</w:t>
      </w:r>
      <w:r>
        <w:t xml:space="preserve"> </w:t>
      </w:r>
      <w:r>
        <w:t>с</w:t>
      </w:r>
      <w:r>
        <w:t>л</w:t>
      </w:r>
      <w:r>
        <w:t>е</w:t>
      </w:r>
      <w:r>
        <w:t>д</w:t>
      </w:r>
      <w:r>
        <w:t>у</w:t>
      </w:r>
      <w:r>
        <w:t>ю</w:t>
      </w:r>
      <w:r>
        <w:t>щ</w:t>
      </w:r>
      <w:r>
        <w:t>е</w:t>
      </w:r>
      <w:r>
        <w:t>г</w:t>
      </w:r>
      <w:r>
        <w:t>о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а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к</w:t>
      </w:r>
      <w:r>
        <w:t>у</w:t>
      </w:r>
      <w:r>
        <w:t>д</w:t>
      </w:r>
      <w:r>
        <w:t>а</w:t>
      </w:r>
      <w:r>
        <w:t xml:space="preserve"> </w:t>
      </w:r>
      <w:r>
        <w:t>о</w:t>
      </w:r>
      <w:r>
        <w:t>н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у</w:t>
      </w:r>
      <w:r>
        <w:t>е</w:t>
      </w:r>
      <w:r>
        <w:t>т</w:t>
      </w:r>
      <w:r>
        <w:t>.</w:t>
      </w:r>
    </w:p>
    <w:p>
      <w:r>
        <w:rPr>
          <w:b/>
        </w:rPr>
        <w:t>Предложение № 2452</w:t>
      </w:r>
    </w:p>
    <w:p>
      <w:r>
        <w:t>—</w:t>
      </w:r>
      <w:r>
        <w:t xml:space="preserve"> </w:t>
      </w:r>
      <w:r>
        <w:t>Э</w:t>
      </w:r>
      <w:r>
        <w:t>т</w:t>
      </w:r>
      <w:r>
        <w:t>а</w:t>
      </w:r>
      <w:r>
        <w:t xml:space="preserve"> </w:t>
      </w:r>
      <w:r>
        <w:t>т</w:t>
      </w:r>
      <w:r>
        <w:t>в</w:t>
      </w:r>
      <w:r>
        <w:t>а</w:t>
      </w:r>
      <w:r>
        <w:t>р</w:t>
      </w:r>
      <w:r>
        <w:t>ь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ы</w:t>
      </w:r>
      <w:r>
        <w:t>п</w:t>
      </w:r>
      <w:r>
        <w:t>а</w:t>
      </w:r>
      <w:r>
        <w:t>л</w:t>
      </w:r>
      <w:r>
        <w:t>а</w:t>
      </w:r>
      <w:r>
        <w:t>с</w:t>
      </w:r>
      <w:r>
        <w:t>ь</w:t>
      </w:r>
      <w:r>
        <w:t>,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т</w:t>
      </w:r>
      <w:r>
        <w:t>о</w:t>
      </w:r>
      <w:r>
        <w:t>ч</w:t>
      </w:r>
      <w:r>
        <w:t>н</w:t>
      </w:r>
      <w:r>
        <w:t>о</w:t>
      </w:r>
      <w:r>
        <w:t xml:space="preserve"> </w:t>
      </w:r>
      <w:r>
        <w:t>н</w:t>
      </w:r>
      <w:r>
        <w:t>а</w:t>
      </w:r>
      <w:r>
        <w:t>п</w:t>
      </w:r>
      <w:r>
        <w:t>а</w:t>
      </w:r>
      <w:r>
        <w:t>д</w:t>
      </w:r>
      <w:r>
        <w:t>ё</w:t>
      </w:r>
      <w:r>
        <w:t>т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у</w:t>
      </w:r>
      <w:r>
        <w:t>е</w:t>
      </w:r>
      <w:r>
        <w:t>т</w:t>
      </w:r>
      <w:r>
        <w:t xml:space="preserve"> </w:t>
      </w:r>
      <w:r>
        <w:t>с</w:t>
      </w:r>
      <w:r>
        <w:t>л</w:t>
      </w:r>
      <w:r>
        <w:t>а</w:t>
      </w:r>
      <w:r>
        <w:t>б</w:t>
      </w:r>
      <w:r>
        <w:t>о</w:t>
      </w:r>
      <w:r>
        <w:t>с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2458</w:t>
      </w:r>
    </w:p>
    <w:p>
      <w:r>
        <w:t>—</w:t>
      </w:r>
      <w:r>
        <w:t xml:space="preserve"> </w:t>
      </w:r>
      <w:r>
        <w:t>В</w:t>
      </w:r>
      <w:r>
        <w:t>о</w:t>
      </w:r>
      <w:r>
        <w:t>з</w:t>
      </w:r>
      <w:r>
        <w:t>м</w:t>
      </w:r>
      <w:r>
        <w:t>о</w:t>
      </w:r>
      <w:r>
        <w:t>ж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н</w:t>
      </w:r>
      <w:r>
        <w:t>е</w:t>
      </w:r>
      <w:r>
        <w:t>о</w:t>
      </w:r>
      <w:r>
        <w:t>с</w:t>
      </w:r>
      <w:r>
        <w:t>о</w:t>
      </w:r>
      <w:r>
        <w:t>з</w:t>
      </w:r>
      <w:r>
        <w:t>н</w:t>
      </w:r>
      <w:r>
        <w:t>а</w:t>
      </w:r>
      <w:r>
        <w:t>н</w:t>
      </w:r>
      <w:r>
        <w:t>н</w:t>
      </w:r>
      <w:r>
        <w:t>о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л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о</w:t>
      </w:r>
      <w:r>
        <w:t>и</w:t>
      </w:r>
      <w:r>
        <w:t>н</w:t>
      </w:r>
      <w:r>
        <w:t xml:space="preserve"> </w:t>
      </w:r>
      <w:r>
        <w:t>н</w:t>
      </w:r>
      <w:r>
        <w:t>а</w:t>
      </w:r>
      <w:r>
        <w:t>к</w:t>
      </w:r>
      <w:r>
        <w:t>а</w:t>
      </w:r>
      <w:r>
        <w:t>з</w:t>
      </w:r>
      <w:r>
        <w:t>а</w:t>
      </w:r>
      <w:r>
        <w:t>н</w:t>
      </w:r>
      <w:r>
        <w:t>и</w:t>
      </w:r>
      <w:r>
        <w:t>я</w:t>
      </w:r>
      <w:r>
        <w:t>?</w:t>
      </w:r>
    </w:p>
    <w:p>
      <w:r>
        <w:rPr>
          <w:b/>
        </w:rPr>
        <w:t>Предложение № 2460</w:t>
      </w:r>
    </w:p>
    <w:p>
      <w:r>
        <w:t>—</w:t>
      </w:r>
      <w:r>
        <w:t xml:space="preserve"> </w:t>
      </w:r>
      <w:r>
        <w:t>Л</w:t>
      </w:r>
      <w:r>
        <w:t>у</w:t>
      </w:r>
      <w:r>
        <w:t>ч</w:t>
      </w:r>
      <w:r>
        <w:t>ш</w:t>
      </w:r>
      <w:r>
        <w:t>е</w:t>
      </w:r>
      <w:r>
        <w:t xml:space="preserve"> </w:t>
      </w:r>
      <w:r>
        <w:t>с</w:t>
      </w:r>
      <w:r>
        <w:t>к</w:t>
      </w:r>
      <w:r>
        <w:t>а</w:t>
      </w:r>
      <w:r>
        <w:t>ж</w:t>
      </w:r>
      <w:r>
        <w:t>и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в</w:t>
      </w:r>
      <w:r>
        <w:t>е</w:t>
      </w:r>
      <w:r>
        <w:t>я</w:t>
      </w:r>
      <w:r>
        <w:t>т</w:t>
      </w:r>
      <w:r>
        <w:t>ь</w:t>
      </w:r>
      <w:r>
        <w:t xml:space="preserve"> </w:t>
      </w:r>
      <w:r>
        <w:t>э</w:t>
      </w:r>
      <w:r>
        <w:t>т</w:t>
      </w:r>
      <w:r>
        <w:t>у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ю</w:t>
      </w:r>
      <w:r>
        <w:rPr>
          <w:color w:val="FF0000"/>
        </w:rPr>
        <w:t>,</w:t>
      </w:r>
      <w:r>
        <w:t xml:space="preserve"> </w:t>
      </w:r>
      <w:r>
        <w:t>и</w:t>
      </w:r>
      <w:r>
        <w:t>л</w:t>
      </w:r>
      <w:r>
        <w:t>и</w:t>
      </w:r>
      <w:r>
        <w:t xml:space="preserve"> </w:t>
      </w:r>
      <w:r>
        <w:t>п</w:t>
      </w:r>
      <w:r>
        <w:t>р</w:t>
      </w:r>
      <w:r>
        <w:t>и</w:t>
      </w:r>
      <w:r>
        <w:t>д</w:t>
      </w:r>
      <w:r>
        <w:t>ё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с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т</w:t>
      </w:r>
      <w:r>
        <w:t>ь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н</w:t>
      </w:r>
      <w:r>
        <w:t>а</w:t>
      </w:r>
      <w:r>
        <w:t>л</w:t>
      </w:r>
      <w:r>
        <w:t>и</w:t>
      </w:r>
      <w:r>
        <w:t>з</w:t>
      </w:r>
      <w:r>
        <w:t>а</w:t>
      </w:r>
      <w:r>
        <w:t>ц</w:t>
      </w:r>
      <w:r>
        <w:t>и</w:t>
      </w:r>
      <w:r>
        <w:t>ю</w:t>
      </w:r>
      <w:r>
        <w:t>.</w:t>
      </w:r>
    </w:p>
    <w:p>
      <w:r>
        <w:rPr>
          <w:b/>
        </w:rPr>
        <w:t>Предложение № 2464</w:t>
      </w:r>
    </w:p>
    <w:p>
      <w:r>
        <w:t>В</w:t>
      </w:r>
      <w:r>
        <w:t>о</w:t>
      </w:r>
      <w:r>
        <w:t xml:space="preserve"> </w:t>
      </w:r>
      <w:r>
        <w:t>в</w:t>
      </w:r>
      <w:r>
        <w:t>с</w:t>
      </w:r>
      <w:r>
        <w:t>ё</w:t>
      </w:r>
      <w:r>
        <w:t>м</w:t>
      </w:r>
      <w:r>
        <w:t xml:space="preserve"> </w:t>
      </w:r>
      <w:r>
        <w:t>А</w:t>
      </w:r>
      <w:r>
        <w:t>д</w:t>
      </w:r>
      <w:r>
        <w:t>у</w:t>
      </w:r>
      <w:r>
        <w:t xml:space="preserve"> </w:t>
      </w:r>
      <w:r>
        <w:t>в</w:t>
      </w:r>
      <w:r>
        <w:t>с</w:t>
      </w:r>
      <w:r>
        <w:t>е</w:t>
      </w:r>
      <w:r>
        <w:t>г</w:t>
      </w:r>
      <w:r>
        <w:t>о</w:t>
      </w:r>
      <w:r>
        <w:t xml:space="preserve"> </w:t>
      </w:r>
      <w:r>
        <w:t>н</w:t>
      </w:r>
      <w:r>
        <w:t>е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о</w:t>
      </w:r>
      <w:r>
        <w:t>в</w:t>
      </w:r>
      <w:r>
        <w:t>,</w:t>
      </w:r>
      <w:r>
        <w:t xml:space="preserve"> </w:t>
      </w:r>
      <w:r>
        <w:t>п</w:t>
      </w:r>
      <w:r>
        <w:t>р</w:t>
      </w:r>
      <w:r>
        <w:t>а</w:t>
      </w:r>
      <w:r>
        <w:t>к</w:t>
      </w:r>
      <w:r>
        <w:t>т</w:t>
      </w:r>
      <w:r>
        <w:t>и</w:t>
      </w:r>
      <w:r>
        <w:t>к</w:t>
      </w:r>
      <w:r>
        <w:t>у</w:t>
      </w:r>
      <w:r>
        <w:t>ю</w:t>
      </w:r>
      <w:r>
        <w:t>щ</w:t>
      </w:r>
      <w:r>
        <w:t>и</w:t>
      </w:r>
      <w:r>
        <w:t>х</w:t>
      </w:r>
      <w:r>
        <w:t xml:space="preserve"> </w:t>
      </w:r>
      <w:r>
        <w:t>э</w:t>
      </w:r>
      <w:r>
        <w:t>л</w:t>
      </w:r>
      <w:r>
        <w:t>е</w:t>
      </w:r>
      <w:r>
        <w:t>м</w:t>
      </w:r>
      <w:r>
        <w:t>е</w:t>
      </w:r>
      <w:r>
        <w:t>н</w:t>
      </w:r>
      <w:r>
        <w:t>т</w:t>
      </w:r>
      <w:r>
        <w:t>а</w:t>
      </w:r>
      <w:r>
        <w:t>л</w:t>
      </w:r>
      <w:r>
        <w:t>ь</w:t>
      </w:r>
      <w:r>
        <w:t>н</w:t>
      </w:r>
      <w:r>
        <w:t>у</w:t>
      </w:r>
      <w:r>
        <w:t>ю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ю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о</w:t>
      </w:r>
      <w:r>
        <w:t>ч</w:t>
      </w:r>
      <w:r>
        <w:t>е</w:t>
      </w:r>
      <w:r>
        <w:t>н</w:t>
      </w:r>
      <w:r>
        <w:t>ь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ы</w:t>
      </w:r>
      <w:r>
        <w:t>,</w:t>
      </w:r>
      <w:r>
        <w:t xml:space="preserve"> </w:t>
      </w:r>
      <w:r>
        <w:t>п</w:t>
      </w:r>
      <w:r>
        <w:t>о</w:t>
      </w:r>
      <w:r>
        <w:t>ж</w:t>
      </w:r>
      <w:r>
        <w:t>а</w:t>
      </w:r>
      <w:r>
        <w:t>л</w:t>
      </w:r>
      <w:r>
        <w:t>у</w:t>
      </w:r>
      <w:r>
        <w:t>й</w:t>
      </w:r>
      <w:r>
        <w:t>,</w:t>
      </w:r>
      <w:r>
        <w:t xml:space="preserve"> </w:t>
      </w:r>
      <w:r>
        <w:t>к</w:t>
      </w:r>
      <w:r>
        <w:t>р</w:t>
      </w:r>
      <w:r>
        <w:t>о</w:t>
      </w:r>
      <w:r>
        <w:t>м</w:t>
      </w:r>
      <w:r>
        <w:t>е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>г</w:t>
      </w:r>
      <w:r>
        <w:t>о</w:t>
      </w:r>
      <w:r>
        <w:t>.</w:t>
      </w:r>
    </w:p>
    <w:p>
      <w:r>
        <w:rPr>
          <w:b/>
        </w:rPr>
        <w:t>Предложение № 2506</w:t>
      </w:r>
    </w:p>
    <w:p>
      <w:r>
        <w:t>—</w:t>
      </w:r>
      <w:r>
        <w:t xml:space="preserve"> </w:t>
      </w:r>
      <w:r>
        <w:t>Х</w:t>
      </w:r>
      <w:r>
        <w:t>о</w:t>
      </w:r>
      <w:r>
        <w:t>т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т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ш</w:t>
      </w:r>
      <w:r>
        <w:t>т</w:t>
      </w:r>
      <w:r>
        <w:t>у</w:t>
      </w:r>
      <w:r>
        <w:t>ч</w:t>
      </w:r>
      <w:r>
        <w:t>н</w:t>
      </w:r>
      <w:r>
        <w:t>ы</w:t>
      </w:r>
      <w:r>
        <w:t>е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 xml:space="preserve"> </w:t>
      </w:r>
      <w:r>
        <w:t>н</w:t>
      </w:r>
      <w:r>
        <w:t>а</w:t>
      </w:r>
      <w:r>
        <w:t>д</w:t>
      </w:r>
      <w:r>
        <w:t>е</w:t>
      </w:r>
      <w:r>
        <w:t>ж</w:t>
      </w:r>
      <w:r>
        <w:t>д</w:t>
      </w:r>
      <w:r>
        <w:t>о</w:t>
      </w:r>
      <w:r>
        <w:t>й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я</w:t>
      </w:r>
      <w:r>
        <w:t xml:space="preserve"> </w:t>
      </w:r>
      <w:r>
        <w:t>е</w:t>
      </w:r>
      <w:r>
        <w:t>й</w:t>
      </w:r>
      <w:r>
        <w:t xml:space="preserve"> </w:t>
      </w:r>
      <w:r>
        <w:t>в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у</w:t>
      </w:r>
      <w:r>
        <w:t>в</w:t>
      </w:r>
      <w:r>
        <w:t>и</w:t>
      </w:r>
      <w:r>
        <w:t>д</w:t>
      </w:r>
      <w:r>
        <w:t>е</w:t>
      </w:r>
      <w:r>
        <w:t>л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к</w:t>
      </w:r>
      <w:r>
        <w:t>а</w:t>
      </w:r>
      <w:r>
        <w:t>ч</w:t>
      </w:r>
      <w:r>
        <w:t>а</w:t>
      </w:r>
      <w:r>
        <w:t>е</w:t>
      </w:r>
      <w:r>
        <w:t>т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2517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д</w:t>
      </w:r>
      <w:r>
        <w:t>е</w:t>
      </w:r>
      <w:r>
        <w:t>н</w:t>
      </w:r>
      <w:r>
        <w:t>е</w:t>
      </w:r>
      <w:r>
        <w:t>г</w:t>
      </w:r>
      <w:r>
        <w:rPr>
          <w:color w:val="FF0000"/>
        </w:rPr>
        <w:t>-</w:t>
      </w:r>
      <w:r>
        <w:t>т</w:t>
      </w:r>
      <w:r>
        <w:t>о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т</w:t>
      </w:r>
      <w:r>
        <w:t>?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и</w:t>
      </w:r>
      <w:r>
        <w:t>щ</w:t>
      </w:r>
      <w:r>
        <w:t>у</w:t>
      </w:r>
      <w:r>
        <w:t>р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о</w:t>
      </w:r>
      <w:r>
        <w:t>н</w:t>
      </w:r>
      <w:r>
        <w:t>а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о</w:t>
      </w:r>
      <w:r>
        <w:t>т</w:t>
      </w:r>
      <w:r>
        <w:t>о</w:t>
      </w:r>
      <w:r>
        <w:t>й</w:t>
      </w:r>
      <w:r>
        <w:t>д</w:t>
      </w:r>
      <w:r>
        <w:t>я</w:t>
      </w:r>
      <w:r>
        <w:t xml:space="preserve"> </w:t>
      </w:r>
      <w:r>
        <w:t>о</w:t>
      </w:r>
      <w:r>
        <w:t>т</w:t>
      </w:r>
      <w:r>
        <w:t xml:space="preserve"> </w:t>
      </w:r>
      <w:r>
        <w:t>к</w:t>
      </w:r>
      <w:r>
        <w:t>о</w:t>
      </w:r>
      <w:r>
        <w:t>н</w:t>
      </w:r>
      <w:r>
        <w:t>т</w:t>
      </w:r>
      <w:r>
        <w:t>р</w:t>
      </w:r>
      <w:r>
        <w:t>о</w:t>
      </w:r>
      <w:r>
        <w:t>л</w:t>
      </w:r>
      <w:r>
        <w:t>я</w:t>
      </w:r>
      <w:r>
        <w:t>.</w:t>
      </w:r>
    </w:p>
    <w:p>
      <w:r>
        <w:rPr>
          <w:b/>
        </w:rPr>
        <w:t>Предложение № 2545</w:t>
      </w:r>
    </w:p>
    <w:p>
      <w:r>
        <w:t>П</w:t>
      </w:r>
      <w:r>
        <w:t>о</w:t>
      </w:r>
      <w:r>
        <w:t>ж</w:t>
      </w:r>
      <w:r>
        <w:t>и</w:t>
      </w:r>
      <w:r>
        <w:t>л</w:t>
      </w:r>
      <w:r>
        <w:t>а</w:t>
      </w:r>
      <w:r>
        <w:t>я</w:t>
      </w:r>
      <w:r>
        <w:t xml:space="preserve"> </w:t>
      </w:r>
      <w:r>
        <w:t>в</w:t>
      </w:r>
      <w:r>
        <w:t>а</w:t>
      </w:r>
      <w:r>
        <w:t>х</w:t>
      </w:r>
      <w:r>
        <w:t>т</w:t>
      </w:r>
      <w:r>
        <w:t>ё</w:t>
      </w:r>
      <w:r>
        <w:t>р</w:t>
      </w:r>
      <w:r>
        <w:t>ш</w:t>
      </w:r>
      <w:r>
        <w:t>а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л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е</w:t>
      </w:r>
      <w:r>
        <w:t>р</w:t>
      </w:r>
      <w:r>
        <w:t>и</w:t>
      </w:r>
      <w:r>
        <w:t>л</w:t>
      </w:r>
      <w:r>
        <w:t>а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с</w:t>
      </w:r>
      <w:r>
        <w:t>т</w:t>
      </w:r>
      <w:r>
        <w:t>у</w:t>
      </w:r>
      <w:r>
        <w:t>д</w:t>
      </w:r>
      <w:r>
        <w:t>е</w:t>
      </w:r>
      <w:r>
        <w:t>н</w:t>
      </w:r>
      <w:r>
        <w:t>ч</w:t>
      </w:r>
      <w:r>
        <w:t>е</w:t>
      </w:r>
      <w:r>
        <w:t>с</w:t>
      </w:r>
      <w:r>
        <w:t>к</w:t>
      </w:r>
      <w:r>
        <w:t>и</w:t>
      </w:r>
      <w:r>
        <w:t>й</w:t>
      </w:r>
      <w:r>
        <w:t xml:space="preserve"> </w:t>
      </w:r>
      <w:r>
        <w:t>б</w:t>
      </w:r>
      <w:r>
        <w:t>и</w:t>
      </w:r>
      <w:r>
        <w:t>л</w:t>
      </w:r>
      <w:r>
        <w:t>е</w:t>
      </w:r>
      <w:r>
        <w:t>т</w:t>
      </w:r>
      <w:r>
        <w:t xml:space="preserve"> </w:t>
      </w:r>
      <w:r>
        <w:t>и</w:t>
      </w:r>
      <w:r>
        <w:t xml:space="preserve"> </w:t>
      </w:r>
      <w:r>
        <w:t>д</w:t>
      </w:r>
      <w:r>
        <w:t>а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у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г</w:t>
      </w:r>
      <w:r>
        <w:t>а</w:t>
      </w:r>
      <w:r>
        <w:t>з</w:t>
      </w:r>
      <w:r>
        <w:t>е</w:t>
      </w:r>
      <w:r>
        <w:t>т</w:t>
      </w:r>
      <w:r>
        <w:t>у</w:t>
      </w:r>
      <w:r>
        <w:t>.</w:t>
      </w:r>
    </w:p>
    <w:p>
      <w:r>
        <w:rPr>
          <w:b/>
        </w:rPr>
        <w:t>Предложение № 2551</w:t>
      </w:r>
    </w:p>
    <w:p>
      <w:r>
        <w:t>—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я</w:t>
      </w:r>
      <w:r>
        <w:t>т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с</w:t>
      </w:r>
      <w:r>
        <w:t>г</w:t>
      </w:r>
      <w:r>
        <w:t>о</w:t>
      </w:r>
      <w:r>
        <w:t>р</w:t>
      </w:r>
      <w:r>
        <w:t>е</w:t>
      </w:r>
      <w:r>
        <w:t>л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ж</w:t>
      </w:r>
      <w:r>
        <w:t>а</w:t>
      </w:r>
      <w:r>
        <w:t>р</w:t>
      </w:r>
      <w:r>
        <w:t>е</w:t>
      </w:r>
      <w:r>
        <w:t xml:space="preserve"> </w:t>
      </w:r>
      <w:r>
        <w:t>п</w:t>
      </w:r>
      <w:r>
        <w:t>о</w:t>
      </w:r>
      <w:r>
        <w:t>з</w:t>
      </w:r>
      <w:r>
        <w:t>а</w:t>
      </w:r>
      <w:r>
        <w:t>в</w:t>
      </w:r>
      <w:r>
        <w:t>ч</w:t>
      </w:r>
      <w:r>
        <w:t>е</w:t>
      </w:r>
      <w:r>
        <w:t>р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в</w:t>
      </w:r>
      <w:r>
        <w:t>ч</w:t>
      </w:r>
      <w:r>
        <w:t>е</w:t>
      </w:r>
      <w:r>
        <w:t>р</w:t>
      </w:r>
      <w:r>
        <w:t>а</w:t>
      </w:r>
      <w:r>
        <w:t xml:space="preserve"> </w:t>
      </w:r>
      <w:r>
        <w:t>в</w:t>
      </w:r>
      <w:r>
        <w:t>е</w:t>
      </w:r>
      <w:r>
        <w:t>с</w:t>
      </w:r>
      <w:r>
        <w:t>ь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р</w:t>
      </w:r>
      <w:r>
        <w:t>а</w:t>
      </w:r>
      <w:r>
        <w:t>л</w:t>
      </w:r>
      <w:r>
        <w:t xml:space="preserve"> </w:t>
      </w:r>
      <w:r>
        <w:t>т</w:t>
      </w:r>
      <w:r>
        <w:t>р</w:t>
      </w:r>
      <w:r>
        <w:t>у</w:t>
      </w:r>
      <w:r>
        <w:t>б</w:t>
      </w:r>
      <w:r>
        <w:t>к</w:t>
      </w:r>
      <w:r>
        <w:t>у</w:t>
      </w:r>
      <w:r>
        <w:t>,</w:t>
      </w:r>
      <w:r>
        <w:t xml:space="preserve"> </w:t>
      </w:r>
      <w:r>
        <w:t>—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а</w:t>
      </w:r>
      <w:r>
        <w:t>я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Р</w:t>
      </w:r>
      <w:r>
        <w:t>у</w:t>
      </w:r>
      <w:r>
        <w:t>с</w:t>
      </w:r>
      <w:r>
        <w:t>л</w:t>
      </w:r>
      <w:r>
        <w:t>а</w:t>
      </w:r>
      <w:r>
        <w:t>н</w:t>
      </w:r>
      <w:r>
        <w:t>.</w:t>
      </w:r>
    </w:p>
    <w:p>
      <w:r>
        <w:rPr>
          <w:b/>
        </w:rPr>
        <w:t>Предложение № 2554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е</w:t>
      </w:r>
      <w:r>
        <w:t xml:space="preserve"> </w:t>
      </w:r>
      <w:r>
        <w:t>в</w:t>
      </w:r>
      <w:r>
        <w:t>и</w:t>
      </w:r>
      <w:r>
        <w:t>д</w:t>
      </w:r>
      <w:r>
        <w:t>е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и</w:t>
      </w:r>
      <w:r>
        <w:t>ш</w:t>
      </w:r>
      <w:r>
        <w:t>ь</w:t>
      </w:r>
      <w:r>
        <w:rPr>
          <w:color w:val="FF0000"/>
        </w:rPr>
        <w:t>?</w:t>
      </w:r>
    </w:p>
    <w:p>
      <w:r>
        <w:rPr>
          <w:b/>
        </w:rPr>
        <w:t>Предложение № 2555</w:t>
      </w:r>
    </w:p>
    <w:p>
      <w:r>
        <w:t>—</w:t>
      </w:r>
      <w:r>
        <w:t xml:space="preserve"> </w:t>
      </w:r>
      <w:r>
        <w:t>Г</w:t>
      </w:r>
      <w:r>
        <w:t>д</w:t>
      </w:r>
      <w:r>
        <w:t>е</w:t>
      </w:r>
      <w:r>
        <w:t xml:space="preserve"> </w:t>
      </w:r>
      <w:r>
        <w:t>в</w:t>
      </w:r>
      <w:r>
        <w:t>ы</w:t>
      </w:r>
      <w:r>
        <w:t xml:space="preserve"> </w:t>
      </w:r>
      <w:r>
        <w:t>с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о</w:t>
      </w:r>
      <w:r>
        <w:t>й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в</w:t>
      </w:r>
      <w:r>
        <w:t xml:space="preserve"> </w:t>
      </w:r>
      <w:r>
        <w:t>к</w:t>
      </w:r>
      <w:r>
        <w:t>н</w:t>
      </w:r>
      <w:r>
        <w:t>и</w:t>
      </w:r>
      <w:r>
        <w:t>ж</w:t>
      </w:r>
      <w:r>
        <w:t>н</w:t>
      </w:r>
      <w:r>
        <w:t>о</w:t>
      </w:r>
      <w:r>
        <w:t>м</w:t>
      </w:r>
      <w:r>
        <w:rPr>
          <w:color w:val="FF0000"/>
        </w:rPr>
        <w:t>?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а</w:t>
      </w:r>
      <w:r>
        <w:t>л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ф</w:t>
      </w:r>
      <w:r>
        <w:t>о</w:t>
      </w:r>
      <w:r>
        <w:t>н</w:t>
      </w:r>
      <w:r>
        <w:t xml:space="preserve"> </w:t>
      </w:r>
      <w:r>
        <w:t>и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я</w:t>
      </w:r>
      <w:r>
        <w:t>н</w:t>
      </w:r>
      <w:r>
        <w:t>у</w:t>
      </w:r>
      <w:r>
        <w:t>л</w:t>
      </w:r>
      <w:r>
        <w:t xml:space="preserve"> </w:t>
      </w:r>
      <w:r>
        <w:t>м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2565</w:t>
      </w:r>
    </w:p>
    <w:p>
      <w:r>
        <w:t>Я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у</w:t>
      </w:r>
      <w:r>
        <w:t>з</w:t>
      </w:r>
      <w:r>
        <w:t>н</w:t>
      </w:r>
      <w:r>
        <w:t>а</w:t>
      </w:r>
      <w:r>
        <w:t>т</w:t>
      </w:r>
      <w:r>
        <w:t>ь</w:t>
      </w:r>
      <w:r>
        <w:t xml:space="preserve"> </w:t>
      </w:r>
      <w:r>
        <w:t>у</w:t>
      </w:r>
      <w:r>
        <w:t xml:space="preserve"> </w:t>
      </w:r>
      <w:r>
        <w:t>н</w:t>
      </w:r>
      <w:r>
        <w:t>е</w:t>
      </w:r>
      <w:r>
        <w:t>ё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с</w:t>
      </w:r>
      <w:r>
        <w:t>л</w:t>
      </w:r>
      <w:r>
        <w:t>у</w:t>
      </w:r>
      <w:r>
        <w:t>ч</w:t>
      </w:r>
      <w:r>
        <w:t>и</w:t>
      </w:r>
      <w:r>
        <w:t>л</w:t>
      </w:r>
      <w:r>
        <w:t>о</w:t>
      </w:r>
      <w:r>
        <w:t>с</w:t>
      </w:r>
      <w:r>
        <w:t>ь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о</w:t>
      </w:r>
      <w:r>
        <w:t>т</w:t>
      </w:r>
      <w:r>
        <w:t>н</w:t>
      </w:r>
      <w:r>
        <w:t>е</w:t>
      </w:r>
      <w:r>
        <w:t>к</w:t>
      </w:r>
      <w:r>
        <w:t>и</w:t>
      </w:r>
      <w:r>
        <w:t>в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и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в</w:t>
      </w:r>
      <w:r>
        <w:t>о</w:t>
      </w:r>
      <w:r>
        <w:t>д</w:t>
      </w:r>
      <w:r>
        <w:t>и</w:t>
      </w:r>
      <w:r>
        <w:t>л</w:t>
      </w:r>
      <w:r>
        <w:t>а</w:t>
      </w:r>
      <w:r>
        <w:t xml:space="preserve"> </w:t>
      </w:r>
      <w:r>
        <w:t>т</w:t>
      </w:r>
      <w:r>
        <w:t>е</w:t>
      </w:r>
      <w:r>
        <w:t>м</w:t>
      </w:r>
      <w:r>
        <w:t>у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я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з</w:t>
      </w:r>
      <w:r>
        <w:t>а</w:t>
      </w:r>
      <w:r>
        <w:t>п</w:t>
      </w:r>
      <w:r>
        <w:t>о</w:t>
      </w:r>
      <w:r>
        <w:t>л</w:t>
      </w:r>
      <w:r>
        <w:t>н</w:t>
      </w:r>
      <w:r>
        <w:t>я</w:t>
      </w:r>
      <w:r>
        <w:t>л</w:t>
      </w:r>
      <w:r>
        <w:t xml:space="preserve"> </w:t>
      </w:r>
      <w:r>
        <w:t>ж</w:t>
      </w:r>
      <w:r>
        <w:t>у</w:t>
      </w:r>
      <w:r>
        <w:t>р</w:t>
      </w:r>
      <w:r>
        <w:t>н</w:t>
      </w:r>
      <w:r>
        <w:t>а</w:t>
      </w:r>
      <w:r>
        <w:t>л</w:t>
      </w:r>
      <w:r>
        <w:t>ы</w:t>
      </w:r>
      <w:r>
        <w:t xml:space="preserve"> </w:t>
      </w:r>
      <w:r>
        <w:t>п</w:t>
      </w:r>
      <w:r>
        <w:t>о</w:t>
      </w:r>
      <w:r>
        <w:t>с</w:t>
      </w:r>
      <w:r>
        <w:t>е</w:t>
      </w:r>
      <w:r>
        <w:t>щ</w:t>
      </w:r>
      <w:r>
        <w:t>а</w:t>
      </w:r>
      <w:r>
        <w:t>е</w:t>
      </w:r>
      <w:r>
        <w:t>м</w:t>
      </w:r>
      <w:r>
        <w:t>о</w:t>
      </w:r>
      <w:r>
        <w:t>с</w:t>
      </w:r>
      <w:r>
        <w:t>т</w:t>
      </w:r>
      <w:r>
        <w:t>и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з</w:t>
      </w:r>
      <w:r>
        <w:t>в</w:t>
      </w:r>
      <w:r>
        <w:t>о</w:t>
      </w:r>
      <w:r>
        <w:t>л</w:t>
      </w:r>
      <w:r>
        <w:t>я</w:t>
      </w:r>
      <w:r>
        <w:t>я</w:t>
      </w:r>
      <w:r>
        <w:t xml:space="preserve"> </w:t>
      </w:r>
      <w:r>
        <w:t>д</w:t>
      </w:r>
      <w:r>
        <w:t>р</w:t>
      </w:r>
      <w:r>
        <w:t>у</w:t>
      </w:r>
      <w:r>
        <w:t>ж</w:t>
      </w:r>
      <w:r>
        <w:t>к</w:t>
      </w:r>
      <w:r>
        <w:t>а</w:t>
      </w:r>
      <w:r>
        <w:t>м</w:t>
      </w:r>
      <w:r>
        <w:t xml:space="preserve"> </w:t>
      </w:r>
      <w:r>
        <w:t>б</w:t>
      </w:r>
      <w:r>
        <w:t>е</w:t>
      </w:r>
      <w:r>
        <w:t>з</w:t>
      </w:r>
      <w:r>
        <w:t>н</w:t>
      </w:r>
      <w:r>
        <w:t>а</w:t>
      </w:r>
      <w:r>
        <w:t>к</w:t>
      </w:r>
      <w:r>
        <w:t>а</w:t>
      </w:r>
      <w:r>
        <w:t>з</w:t>
      </w:r>
      <w:r>
        <w:t>а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г</w:t>
      </w:r>
      <w:r>
        <w:t>у</w:t>
      </w:r>
      <w:r>
        <w:t>л</w:t>
      </w:r>
      <w:r>
        <w:t>и</w:t>
      </w:r>
      <w:r>
        <w:t>в</w:t>
      </w:r>
      <w:r>
        <w:t>а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2567</w:t>
      </w:r>
    </w:p>
    <w:p>
      <w:r>
        <w:t>—</w:t>
      </w:r>
      <w:r>
        <w:t xml:space="preserve"> </w:t>
      </w:r>
      <w:r>
        <w:t>Н</w:t>
      </w:r>
      <w:r>
        <w:t>а</w:t>
      </w:r>
      <w:r>
        <w:t>д</w:t>
      </w:r>
      <w:r>
        <w:t>е</w:t>
      </w:r>
      <w:r>
        <w:t>ю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з</w:t>
      </w:r>
      <w:r>
        <w:t>а</w:t>
      </w:r>
      <w:r>
        <w:t xml:space="preserve"> </w:t>
      </w:r>
      <w:r>
        <w:t>в</w:t>
      </w:r>
      <w:r>
        <w:t>ч</w:t>
      </w:r>
      <w:r>
        <w:t>е</w:t>
      </w:r>
      <w:r>
        <w:t>р</w:t>
      </w:r>
      <w:r>
        <w:t>а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л</w:t>
      </w:r>
      <w:r>
        <w:t>е</w:t>
      </w:r>
      <w:r>
        <w:t>н</w:t>
      </w:r>
      <w:r>
        <w:t>о</w:t>
      </w:r>
      <w:r>
        <w:t>?</w:t>
      </w:r>
    </w:p>
    <w:p>
      <w:r>
        <w:rPr>
          <w:b/>
        </w:rPr>
        <w:t>Предложение № 2572</w:t>
      </w:r>
    </w:p>
    <w:p>
      <w:r>
        <w:t>—</w:t>
      </w:r>
      <w:r>
        <w:t xml:space="preserve"> </w:t>
      </w:r>
      <w:r>
        <w:t>Д</w:t>
      </w:r>
      <w:r>
        <w:t>а</w:t>
      </w:r>
      <w:r>
        <w:t xml:space="preserve"> </w:t>
      </w:r>
      <w:r>
        <w:t>н</w:t>
      </w:r>
      <w:r>
        <w:t>и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о</w:t>
      </w:r>
      <w:r>
        <w:t>с</w:t>
      </w:r>
      <w:r>
        <w:t>о</w:t>
      </w:r>
      <w:r>
        <w:t>б</w:t>
      </w:r>
      <w:r>
        <w:t>е</w:t>
      </w:r>
      <w:r>
        <w:t>н</w:t>
      </w:r>
      <w:r>
        <w:t>н</w:t>
      </w:r>
      <w:r>
        <w:t>о</w:t>
      </w:r>
      <w:r>
        <w:t>г</w:t>
      </w:r>
      <w:r>
        <w:t>о</w:t>
      </w:r>
      <w:r>
        <w:t>,</w:t>
      </w:r>
      <w:r>
        <w:t xml:space="preserve"> </w:t>
      </w:r>
      <w:r>
        <w:t>А</w:t>
      </w:r>
      <w:r>
        <w:t>н</w:t>
      </w:r>
      <w:r>
        <w:t>т</w:t>
      </w:r>
      <w:r>
        <w:t>о</w:t>
      </w:r>
      <w:r>
        <w:t>х</w:t>
      </w:r>
      <w:r>
        <w:t>а</w:t>
      </w:r>
      <w:r>
        <w:t xml:space="preserve"> </w:t>
      </w:r>
      <w:r>
        <w:t>Д</w:t>
      </w:r>
      <w:r>
        <w:t>о</w:t>
      </w:r>
      <w:r>
        <w:t>р</w:t>
      </w:r>
      <w:r>
        <w:t>о</w:t>
      </w:r>
      <w:r>
        <w:t>н</w:t>
      </w:r>
      <w:r>
        <w:t>и</w:t>
      </w:r>
      <w:r>
        <w:t>н</w:t>
      </w:r>
      <w:r>
        <w:t xml:space="preserve"> </w:t>
      </w:r>
      <w:r>
        <w:t>и</w:t>
      </w:r>
      <w:r>
        <w:t>з</w:t>
      </w:r>
      <w:r>
        <w:t xml:space="preserve"> </w:t>
      </w:r>
      <w:r>
        <w:t>п</w:t>
      </w:r>
      <w:r>
        <w:t>а</w:t>
      </w:r>
      <w:r>
        <w:t>р</w:t>
      </w:r>
      <w:r>
        <w:t>а</w:t>
      </w:r>
      <w:r>
        <w:t>л</w:t>
      </w:r>
      <w:r>
        <w:t>л</w:t>
      </w:r>
      <w:r>
        <w:t>е</w:t>
      </w:r>
      <w:r>
        <w:t>л</w:t>
      </w:r>
      <w:r>
        <w:t>ь</w:t>
      </w:r>
      <w:r>
        <w:t>н</w:t>
      </w:r>
      <w:r>
        <w:t>о</w:t>
      </w:r>
      <w:r>
        <w:t>й</w:t>
      </w:r>
      <w:r>
        <w:t xml:space="preserve"> </w:t>
      </w:r>
      <w:r>
        <w:t>г</w:t>
      </w:r>
      <w:r>
        <w:t>р</w:t>
      </w:r>
      <w:r>
        <w:t>у</w:t>
      </w:r>
      <w:r>
        <w:t>п</w:t>
      </w:r>
      <w:r>
        <w:t>п</w:t>
      </w:r>
      <w:r>
        <w:t>ы</w:t>
      </w:r>
      <w:r>
        <w:t xml:space="preserve"> </w:t>
      </w:r>
      <w:r>
        <w:t>д</w:t>
      </w:r>
      <w:r>
        <w:t>о</w:t>
      </w:r>
      <w:r>
        <w:t>к</w:t>
      </w:r>
      <w:r>
        <w:t>о</w:t>
      </w:r>
      <w:r>
        <w:t>п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д</w:t>
      </w:r>
      <w:r>
        <w:t>о</w:t>
      </w:r>
      <w:r>
        <w:t xml:space="preserve"> </w:t>
      </w:r>
      <w:r>
        <w:t>б</w:t>
      </w:r>
      <w:r>
        <w:t>а</w:t>
      </w:r>
      <w:r>
        <w:t>б</w:t>
      </w:r>
      <w:r>
        <w:t>у</w:t>
      </w:r>
      <w:r>
        <w:t>ш</w:t>
      </w:r>
      <w:r>
        <w:t>к</w:t>
      </w:r>
      <w:r>
        <w:t>и</w:t>
      </w:r>
      <w:r>
        <w:t>,</w:t>
      </w:r>
      <w:r>
        <w:t xml:space="preserve"> 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л</w:t>
      </w:r>
      <w:r>
        <w:t>а</w:t>
      </w:r>
      <w:r>
        <w:t xml:space="preserve"> </w:t>
      </w:r>
      <w:r>
        <w:t>в</w:t>
      </w:r>
      <w:r>
        <w:t>с</w:t>
      </w:r>
      <w:r>
        <w:t>т</w:t>
      </w:r>
      <w:r>
        <w:t>у</w:t>
      </w:r>
      <w:r>
        <w:t>п</w:t>
      </w:r>
      <w:r>
        <w:t>и</w:t>
      </w:r>
      <w:r>
        <w:t>т</w:t>
      </w:r>
      <w:r>
        <w:t>ь</w:t>
      </w:r>
      <w:r>
        <w:t>с</w:t>
      </w:r>
      <w:r>
        <w:t>я</w:t>
      </w:r>
      <w:r>
        <w:t>,</w:t>
      </w:r>
      <w:r>
        <w:t xml:space="preserve"> </w:t>
      </w:r>
      <w:r>
        <w:t>в</w:t>
      </w:r>
      <w:r>
        <w:t>о</w:t>
      </w:r>
      <w:r>
        <w:t>т</w:t>
      </w:r>
      <w:r>
        <w:t xml:space="preserve"> </w:t>
      </w:r>
      <w:r>
        <w:t>в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t>э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о</w:t>
      </w:r>
      <w:r>
        <w:t>р</w:t>
      </w:r>
      <w:r>
        <w:t>о</w:t>
      </w:r>
      <w:r>
        <w:t>т</w:t>
      </w:r>
      <w:r>
        <w:t>н</w:t>
      </w:r>
      <w:r>
        <w:t>у</w:t>
      </w:r>
      <w:r>
        <w:t>л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о</w:t>
      </w:r>
      <w:r>
        <w:t>д</w:t>
      </w:r>
      <w:r>
        <w:t>к</w:t>
      </w:r>
      <w:r>
        <w:t>у</w:t>
      </w:r>
      <w:r>
        <w:t>,</w:t>
      </w:r>
      <w:r>
        <w:t xml:space="preserve"> </w:t>
      </w:r>
      <w:r>
        <w:t>в</w:t>
      </w:r>
      <w:r>
        <w:t>и</w:t>
      </w:r>
      <w:r>
        <w:t>д</w:t>
      </w:r>
      <w:r>
        <w:t>и</w:t>
      </w:r>
      <w:r>
        <w:t>м</w:t>
      </w:r>
      <w:r>
        <w:t>о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в</w:t>
      </w:r>
      <w:r>
        <w:t>и</w:t>
      </w:r>
      <w:r>
        <w:t>д</w:t>
      </w:r>
      <w:r>
        <w:t>е</w:t>
      </w:r>
      <w:r>
        <w:t>о</w:t>
      </w:r>
      <w:r>
        <w:t xml:space="preserve"> </w:t>
      </w:r>
      <w:r>
        <w:t>и</w:t>
      </w:r>
      <w:r>
        <w:t>з</w:t>
      </w:r>
      <w:r>
        <w:t>-</w:t>
      </w:r>
      <w:r>
        <w:t>з</w:t>
      </w:r>
      <w:r>
        <w:t>а</w:t>
      </w:r>
      <w:r>
        <w:t xml:space="preserve"> </w:t>
      </w:r>
      <w:r>
        <w:t>э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о</w:t>
      </w:r>
      <w:r>
        <w:t>б</w:t>
      </w:r>
      <w:r>
        <w:t>р</w:t>
      </w:r>
      <w:r>
        <w:t>ы</w:t>
      </w:r>
      <w:r>
        <w:t>в</w:t>
      </w:r>
      <w:r>
        <w:t>а</w:t>
      </w:r>
      <w:r>
        <w:t>е</w:t>
      </w:r>
      <w:r>
        <w:t>т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2607</w:t>
      </w:r>
    </w:p>
    <w:p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>д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>в</w:t>
      </w:r>
      <w:r>
        <w:t>е</w:t>
      </w:r>
      <w:r>
        <w:t>р</w:t>
      </w:r>
      <w:r>
        <w:t>г</w:t>
      </w:r>
      <w:r>
        <w:t>н</w:t>
      </w:r>
      <w:r>
        <w:t>у</w:t>
      </w:r>
      <w:r>
        <w:t>т</w:t>
      </w:r>
      <w:r>
        <w:t>ь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о</w:t>
      </w:r>
      <w:r>
        <w:t>г</w:t>
      </w:r>
      <w:r>
        <w:t>о</w:t>
      </w:r>
      <w:r>
        <w:t xml:space="preserve"> </w:t>
      </w:r>
      <w:r>
        <w:t>р</w:t>
      </w:r>
      <w:r>
        <w:t>у</w:t>
      </w:r>
      <w:r>
        <w:t>н</w:t>
      </w:r>
      <w:r>
        <w:t>е</w:t>
      </w:r>
      <w:r>
        <w:t xml:space="preserve"> </w:t>
      </w:r>
      <w:r>
        <w:t>к</w:t>
      </w:r>
      <w:r>
        <w:t>о</w:t>
      </w:r>
      <w:r>
        <w:t>н</w:t>
      </w:r>
      <w:r>
        <w:t>т</w:t>
      </w:r>
      <w:r>
        <w:t>р</w:t>
      </w:r>
      <w:r>
        <w:t>о</w:t>
      </w:r>
      <w:r>
        <w:t>л</w:t>
      </w:r>
      <w:r>
        <w:t>я</w:t>
      </w:r>
      <w:r>
        <w:t xml:space="preserve"> </w:t>
      </w:r>
      <w:r>
        <w:t>и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т</w:t>
      </w:r>
      <w:r>
        <w:t>ь</w:t>
      </w:r>
      <w:r>
        <w:t xml:space="preserve"> </w:t>
      </w:r>
      <w:r>
        <w:t>и</w:t>
      </w:r>
      <w:r>
        <w:t>х</w:t>
      </w:r>
      <w:r>
        <w:t xml:space="preserve"> </w:t>
      </w:r>
      <w:r>
        <w:t>з</w:t>
      </w:r>
      <w:r>
        <w:t>а</w:t>
      </w:r>
      <w:r>
        <w:t>б</w:t>
      </w:r>
      <w:r>
        <w:t>ы</w:t>
      </w:r>
      <w:r>
        <w:t>т</w:t>
      </w:r>
      <w:r>
        <w:t>ь</w:t>
      </w:r>
      <w:r>
        <w:t>?</w:t>
      </w:r>
    </w:p>
    <w:p>
      <w:r>
        <w:rPr>
          <w:b/>
        </w:rPr>
        <w:t>Предложение № 2636</w:t>
      </w:r>
    </w:p>
    <w:p>
      <w:r>
        <w:t>М</w:t>
      </w:r>
      <w:r>
        <w:t>а</w:t>
      </w:r>
      <w:r>
        <w:t>г</w:t>
      </w:r>
      <w:r>
        <w:t>и</w:t>
      </w:r>
      <w:r>
        <w:t>я</w:t>
      </w:r>
      <w:r>
        <w:t xml:space="preserve"> </w:t>
      </w:r>
      <w:r>
        <w:t>п</w:t>
      </w:r>
      <w:r>
        <w:t>у</w:t>
      </w:r>
      <w:r>
        <w:t>л</w:t>
      </w:r>
      <w:r>
        <w:t>ь</w:t>
      </w:r>
      <w:r>
        <w:t>с</w:t>
      </w:r>
      <w:r>
        <w:t>и</w:t>
      </w:r>
      <w:r>
        <w:t>р</w:t>
      </w:r>
      <w:r>
        <w:t>о</w:t>
      </w:r>
      <w:r>
        <w:t>в</w:t>
      </w:r>
      <w:r>
        <w:t>а</w:t>
      </w:r>
      <w:r>
        <w:t>л</w:t>
      </w:r>
      <w:r>
        <w:t>а</w:t>
      </w:r>
      <w:r>
        <w:t xml:space="preserve"> </w:t>
      </w:r>
      <w:r>
        <w:t>в</w:t>
      </w:r>
      <w:r>
        <w:t>т</w:t>
      </w:r>
      <w:r>
        <w:t>о</w:t>
      </w:r>
      <w:r>
        <w:t>р</w:t>
      </w:r>
      <w:r>
        <w:t>ы</w:t>
      </w:r>
      <w:r>
        <w:t>м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м</w:t>
      </w:r>
      <w:r>
        <w:t xml:space="preserve"> </w:t>
      </w:r>
      <w:r>
        <w:t>в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с</w:t>
      </w:r>
      <w:r>
        <w:t>ы</w:t>
      </w:r>
      <w:r>
        <w:t>л</w:t>
      </w:r>
      <w:r>
        <w:t>а</w:t>
      </w:r>
      <w:r>
        <w:t>я</w:t>
      </w:r>
      <w:r>
        <w:t xml:space="preserve"> </w:t>
      </w:r>
      <w:r>
        <w:t>т</w:t>
      </w:r>
      <w:r>
        <w:t>о</w:t>
      </w:r>
      <w:r>
        <w:t xml:space="preserve"> </w:t>
      </w:r>
      <w:r>
        <w:t>ж</w:t>
      </w:r>
      <w:r>
        <w:t>а</w:t>
      </w:r>
      <w:r>
        <w:t>р</w:t>
      </w:r>
      <w:r>
        <w:t>к</w:t>
      </w:r>
      <w:r>
        <w:t>и</w:t>
      </w:r>
      <w:r>
        <w:t>е</w:t>
      </w:r>
      <w:r>
        <w:t xml:space="preserve"> </w:t>
      </w:r>
      <w:r>
        <w:t>в</w:t>
      </w:r>
      <w:r>
        <w:t>о</w:t>
      </w:r>
      <w:r>
        <w:t>л</w:t>
      </w:r>
      <w:r>
        <w:t>н</w:t>
      </w:r>
      <w:r>
        <w:t>ы</w:t>
      </w:r>
      <w:r>
        <w:t>,</w:t>
      </w:r>
      <w:r>
        <w:t xml:space="preserve"> </w:t>
      </w:r>
      <w:r>
        <w:t>т</w:t>
      </w:r>
      <w:r>
        <w:t>о</w:t>
      </w:r>
      <w:r>
        <w:t xml:space="preserve"> </w:t>
      </w:r>
      <w:r>
        <w:t>л</w:t>
      </w:r>
      <w:r>
        <w:t>е</w:t>
      </w:r>
      <w:r>
        <w:t>д</w:t>
      </w:r>
      <w:r>
        <w:t>я</w:t>
      </w:r>
      <w:r>
        <w:t>н</w:t>
      </w:r>
      <w:r>
        <w:t>ы</w:t>
      </w:r>
      <w:r>
        <w:t>е</w:t>
      </w:r>
      <w:r>
        <w:t>.</w:t>
      </w:r>
    </w:p>
    <w:p>
      <w:r>
        <w:rPr>
          <w:b/>
        </w:rPr>
        <w:t>Предложение № 2640</w:t>
      </w:r>
    </w:p>
    <w:p>
      <w:r>
        <w:t>Т</w:t>
      </w:r>
      <w:r>
        <w:t>у</w:t>
      </w:r>
      <w:r>
        <w:t>д</w:t>
      </w:r>
      <w:r>
        <w:t>а</w:t>
      </w:r>
      <w:r>
        <w:t>,</w:t>
      </w:r>
      <w:r>
        <w:t xml:space="preserve"> </w:t>
      </w:r>
      <w:r>
        <w:t>г</w:t>
      </w:r>
      <w:r>
        <w:t>д</w:t>
      </w:r>
      <w:r>
        <w:t>е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я</w:t>
      </w:r>
      <w:r>
        <w:t xml:space="preserve"> </w:t>
      </w:r>
      <w:r>
        <w:t>в</w:t>
      </w:r>
      <w:r>
        <w:t>ы</w:t>
      </w:r>
      <w:r>
        <w:t>р</w:t>
      </w:r>
      <w:r>
        <w:t>в</w:t>
      </w:r>
      <w:r>
        <w:t>а</w:t>
      </w:r>
      <w:r>
        <w:t>л</w:t>
      </w:r>
      <w:r>
        <w:rPr>
          <w:color w:val="FF0000"/>
        </w:rPr>
        <w:t>а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д</w:t>
      </w:r>
      <w:r>
        <w:t>е</w:t>
      </w:r>
      <w:r>
        <w:t>л</w:t>
      </w:r>
      <w:r>
        <w:t>а</w:t>
      </w:r>
      <w:r>
        <w:t>ю</w:t>
      </w:r>
      <w:r>
        <w:t>щ</w:t>
      </w:r>
      <w:r>
        <w:t>е</w:t>
      </w:r>
      <w:r>
        <w:t>е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ч</w:t>
      </w:r>
      <w:r>
        <w:t>е</w:t>
      </w:r>
      <w:r>
        <w:t>л</w:t>
      </w:r>
      <w:r>
        <w:t>о</w:t>
      </w:r>
      <w:r>
        <w:t>в</w:t>
      </w:r>
      <w:r>
        <w:t>е</w:t>
      </w:r>
      <w:r>
        <w:t>к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2658</w:t>
      </w:r>
    </w:p>
    <w:p>
      <w:r>
        <w:t>—</w:t>
      </w:r>
      <w:r>
        <w:t xml:space="preserve"> </w:t>
      </w:r>
      <w:r>
        <w:t>Т</w:t>
      </w:r>
      <w:r>
        <w:t>ы</w:t>
      </w:r>
      <w:r>
        <w:rPr>
          <w:color w:val="FF0000"/>
        </w:rPr>
        <w:t>,</w:t>
      </w:r>
      <w:r>
        <w:t xml:space="preserve"> </w:t>
      </w:r>
      <w:r>
        <w:t>т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а</w:t>
      </w:r>
      <w:r>
        <w:t>м</w:t>
      </w:r>
      <w:r>
        <w:t>,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р</w:t>
      </w:r>
      <w:r>
        <w:t>я</w:t>
      </w:r>
      <w:r>
        <w:t>д</w:t>
      </w:r>
      <w:r>
        <w:t>к</w:t>
      </w:r>
      <w:r>
        <w:t>е</w:t>
      </w:r>
      <w:r>
        <w:t>?</w:t>
      </w:r>
    </w:p>
    <w:p>
      <w:r>
        <w:rPr>
          <w:b/>
        </w:rPr>
        <w:t>Предложение № 2660</w:t>
      </w:r>
    </w:p>
    <w:p>
      <w:r>
        <w:t>—</w:t>
      </w:r>
      <w:r>
        <w:t xml:space="preserve"> </w:t>
      </w:r>
      <w:r>
        <w:t>С</w:t>
      </w:r>
      <w:r>
        <w:t>л</w:t>
      </w:r>
      <w:r>
        <w:t>у</w:t>
      </w:r>
      <w:r>
        <w:t>ш</w:t>
      </w:r>
      <w:r>
        <w:t>а</w:t>
      </w:r>
      <w:r>
        <w:t>й</w:t>
      </w:r>
      <w:r>
        <w:t>,</w:t>
      </w:r>
      <w:r>
        <w:t xml:space="preserve"> </w:t>
      </w:r>
      <w:r>
        <w:t>я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щ</w:t>
      </w:r>
      <w:r>
        <w:t>у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в</w:t>
      </w:r>
      <w:r>
        <w:t>е</w:t>
      </w:r>
      <w:r>
        <w:t>ч</w:t>
      </w:r>
      <w:r>
        <w:t>е</w:t>
      </w:r>
      <w:r>
        <w:t>р</w:t>
      </w:r>
      <w:r>
        <w:t>к</w:t>
      </w:r>
      <w:r>
        <w:t>о</w:t>
      </w:r>
      <w:r>
        <w:t>м</w:t>
      </w:r>
      <w:r>
        <w:t>,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t>,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р</w:t>
      </w:r>
      <w:r>
        <w:t>и</w:t>
      </w:r>
      <w:r>
        <w:t>н</w:t>
      </w:r>
      <w:r>
        <w:t>е</w:t>
      </w:r>
      <w:r>
        <w:t>с</w:t>
      </w:r>
      <w:r>
        <w:t>у</w:t>
      </w:r>
      <w:r>
        <w:t xml:space="preserve"> </w:t>
      </w:r>
      <w:r>
        <w:t>ф</w:t>
      </w:r>
      <w:r>
        <w:t>р</w:t>
      </w:r>
      <w:r>
        <w:t>у</w:t>
      </w:r>
      <w:r>
        <w:t>к</w:t>
      </w:r>
      <w:r>
        <w:t>т</w:t>
      </w:r>
      <w:r>
        <w:t>ы</w:t>
      </w:r>
      <w:r>
        <w:t xml:space="preserve"> </w:t>
      </w:r>
      <w:r>
        <w:t>и</w:t>
      </w:r>
      <w:r>
        <w:t>л</w:t>
      </w:r>
      <w:r>
        <w:t>и</w:t>
      </w:r>
      <w:r>
        <w:t xml:space="preserve"> </w:t>
      </w:r>
      <w:r>
        <w:t>с</w:t>
      </w:r>
      <w:r>
        <w:t>л</w:t>
      </w:r>
      <w:r>
        <w:t>а</w:t>
      </w:r>
      <w:r>
        <w:t>д</w:t>
      </w:r>
      <w:r>
        <w:t>к</w:t>
      </w:r>
      <w:r>
        <w:t>о</w:t>
      </w:r>
      <w:r>
        <w:t>г</w:t>
      </w:r>
      <w:r>
        <w:t>о</w:t>
      </w:r>
      <w:r>
        <w:t>?</w:t>
      </w:r>
    </w:p>
    <w:p>
      <w:r>
        <w:rPr>
          <w:b/>
        </w:rPr>
        <w:t>Предложение № 2683</w:t>
      </w:r>
    </w:p>
    <w:p>
      <w:r>
        <w:t>С</w:t>
      </w:r>
      <w:r>
        <w:t>р</w:t>
      </w:r>
      <w:r>
        <w:t>а</w:t>
      </w:r>
      <w:r>
        <w:t>з</w:t>
      </w:r>
      <w:r>
        <w:t>у</w:t>
      </w:r>
      <w:r>
        <w:t xml:space="preserve"> </w:t>
      </w:r>
      <w:r>
        <w:t>ж</w:t>
      </w:r>
      <w:r>
        <w:t>е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с</w:t>
      </w:r>
      <w:r>
        <w:t>л</w:t>
      </w:r>
      <w:r>
        <w:t>е</w:t>
      </w:r>
      <w:r>
        <w:t>д</w:t>
      </w:r>
      <w:r>
        <w:t>у</w:t>
      </w:r>
      <w:r>
        <w:t>ю</w:t>
      </w:r>
      <w:r>
        <w:t>щ</w:t>
      </w:r>
      <w:r>
        <w:rPr>
          <w:color w:val="FF0000"/>
        </w:rPr>
        <w:t>а</w:t>
      </w:r>
      <w:r>
        <w:rPr>
          <w:color w:val="FF0000"/>
        </w:rPr>
        <w:t>я</w:t>
      </w:r>
      <w:r>
        <w:t>,</w:t>
      </w:r>
      <w:r>
        <w:t xml:space="preserve"> </w:t>
      </w:r>
      <w:r>
        <w:t>в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rPr>
          <w:color w:val="FF0000"/>
        </w:rPr>
        <w:t>й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о</w:t>
      </w:r>
      <w:r>
        <w:t>б</w:t>
      </w:r>
      <w:r>
        <w:t>ъ</w:t>
      </w:r>
      <w:r>
        <w:t>я</w:t>
      </w:r>
      <w:r>
        <w:t>с</w:t>
      </w:r>
      <w:r>
        <w:t>н</w:t>
      </w:r>
      <w:r>
        <w:t>я</w:t>
      </w:r>
      <w:r>
        <w:t>л</w:t>
      </w:r>
      <w:r>
        <w:t>а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ф</w:t>
      </w:r>
      <w:r>
        <w:t>о</w:t>
      </w:r>
      <w:r>
        <w:t>н</w:t>
      </w:r>
      <w:r>
        <w:t xml:space="preserve"> </w:t>
      </w:r>
      <w:r>
        <w:t>в</w:t>
      </w:r>
      <w:r>
        <w:t>ы</w:t>
      </w:r>
      <w:r>
        <w:t>к</w:t>
      </w:r>
      <w:r>
        <w:t>л</w:t>
      </w:r>
      <w:r>
        <w:t>ю</w:t>
      </w:r>
      <w:r>
        <w:t>ч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й</w:t>
      </w:r>
      <w:r>
        <w:t xml:space="preserve"> </w:t>
      </w:r>
      <w:r>
        <w:t>и</w:t>
      </w:r>
      <w:r>
        <w:t>н</w:t>
      </w:r>
      <w:r>
        <w:t>т</w:t>
      </w:r>
      <w:r>
        <w:t>е</w:t>
      </w:r>
      <w:r>
        <w:t>р</w:t>
      </w:r>
      <w:r>
        <w:t>е</w:t>
      </w:r>
      <w:r>
        <w:t>с</w:t>
      </w:r>
      <w:r>
        <w:t>н</w:t>
      </w:r>
      <w:r>
        <w:t>ы</w:t>
      </w:r>
      <w:r>
        <w:t>й</w:t>
      </w:r>
      <w:r>
        <w:t xml:space="preserve"> </w:t>
      </w:r>
      <w:r>
        <w:t>м</w:t>
      </w:r>
      <w:r>
        <w:t>о</w:t>
      </w:r>
      <w:r>
        <w:t>м</w:t>
      </w:r>
      <w:r>
        <w:t>е</w:t>
      </w:r>
      <w:r>
        <w:t>н</w:t>
      </w:r>
      <w:r>
        <w:t>т</w:t>
      </w:r>
      <w:r>
        <w:t>,</w:t>
      </w:r>
      <w:r>
        <w:t xml:space="preserve"> </w:t>
      </w:r>
      <w:r>
        <w:t>а</w:t>
      </w:r>
      <w:r>
        <w:t xml:space="preserve"> </w:t>
      </w:r>
      <w:r>
        <w:t>п</w:t>
      </w:r>
      <w:r>
        <w:t>о</w:t>
      </w:r>
      <w:r>
        <w:t>б</w:t>
      </w:r>
      <w:r>
        <w:t>е</w:t>
      </w:r>
      <w:r>
        <w:t>д</w:t>
      </w:r>
      <w:r>
        <w:t>и</w:t>
      </w:r>
      <w:r>
        <w:t>т</w:t>
      </w:r>
      <w:r>
        <w:t>е</w:t>
      </w:r>
      <w:r>
        <w:t>л</w:t>
      </w:r>
      <w:r>
        <w:t>е</w:t>
      </w:r>
      <w:r>
        <w:t>м</w:t>
      </w:r>
      <w:r>
        <w:t xml:space="preserve"> </w:t>
      </w:r>
      <w:r>
        <w:t>в</w:t>
      </w:r>
      <w:r>
        <w:t>ы</w:t>
      </w:r>
      <w:r>
        <w:t>ш</w:t>
      </w:r>
      <w:r>
        <w:t>е</w:t>
      </w:r>
      <w:r>
        <w:t>л</w:t>
      </w:r>
      <w:r>
        <w:t xml:space="preserve"> </w:t>
      </w:r>
      <w:r>
        <w:t>т</w:t>
      </w:r>
      <w:r>
        <w:t>о</w:t>
      </w:r>
      <w:r>
        <w:t>т</w:t>
      </w:r>
      <w:r>
        <w:t xml:space="preserve"> </w:t>
      </w:r>
      <w:r>
        <w:t>т</w:t>
      </w:r>
      <w:r>
        <w:t>о</w:t>
      </w:r>
      <w:r>
        <w:t>щ</w:t>
      </w:r>
      <w:r>
        <w:t>и</w:t>
      </w:r>
      <w:r>
        <w:t>й</w:t>
      </w:r>
      <w:r>
        <w:t xml:space="preserve"> </w:t>
      </w:r>
      <w:r>
        <w:t>ч</w:t>
      </w:r>
      <w:r>
        <w:t>е</w:t>
      </w:r>
      <w:r>
        <w:t>р</w:t>
      </w:r>
      <w:r>
        <w:t>н</w:t>
      </w:r>
      <w:r>
        <w:t>о</w:t>
      </w:r>
      <w:r>
        <w:t>в</w:t>
      </w:r>
      <w:r>
        <w:t>о</w:t>
      </w:r>
      <w:r>
        <w:t>л</w:t>
      </w:r>
      <w:r>
        <w:t>о</w:t>
      </w:r>
      <w:r>
        <w:t>с</w:t>
      </w:r>
      <w:r>
        <w:t>ы</w:t>
      </w:r>
      <w:r>
        <w:t>й</w:t>
      </w:r>
      <w:r>
        <w:t xml:space="preserve"> </w:t>
      </w:r>
      <w:r>
        <w:t>м</w:t>
      </w:r>
      <w:r>
        <w:t>а</w:t>
      </w:r>
      <w:r>
        <w:t>л</w:t>
      </w:r>
      <w:r>
        <w:t>ь</w:t>
      </w:r>
      <w:r>
        <w:t>ч</w:t>
      </w:r>
      <w:r>
        <w:t>и</w:t>
      </w:r>
      <w:r>
        <w:t>к</w:t>
      </w:r>
      <w:r>
        <w:t>.</w:t>
      </w:r>
    </w:p>
    <w:p>
      <w:r>
        <w:rPr>
          <w:b/>
        </w:rPr>
        <w:t>Предложение № 2700</w:t>
      </w:r>
    </w:p>
    <w:p>
      <w:r>
        <w:t>—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е</w:t>
      </w:r>
      <w:r>
        <w:t>о</w:t>
      </w:r>
      <w:r>
        <w:t>б</w:t>
      </w:r>
      <w:r>
        <w:t>х</w:t>
      </w:r>
      <w:r>
        <w:t>о</w:t>
      </w:r>
      <w:r>
        <w:t>д</w:t>
      </w:r>
      <w:r>
        <w:t>и</w:t>
      </w:r>
      <w:r>
        <w:t>м</w:t>
      </w:r>
      <w:r>
        <w:t>о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з</w:t>
      </w:r>
      <w:r>
        <w:t>а</w:t>
      </w:r>
      <w:r>
        <w:t>н</w:t>
      </w:r>
      <w:r>
        <w:t>я</w:t>
      </w:r>
      <w:r>
        <w:t>т</w:t>
      </w:r>
      <w:r>
        <w:t>и</w:t>
      </w:r>
      <w:r>
        <w:t>й</w:t>
      </w:r>
      <w:r>
        <w:t xml:space="preserve"> </w:t>
      </w:r>
      <w:r>
        <w:t>с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и</w:t>
      </w:r>
      <w:r>
        <w:t>м</w:t>
      </w:r>
      <w:r>
        <w:t xml:space="preserve"> </w:t>
      </w:r>
      <w:r>
        <w:t>о</w:t>
      </w:r>
      <w:r>
        <w:t>б</w:t>
      </w:r>
      <w:r>
        <w:t>ъ</w:t>
      </w:r>
      <w:r>
        <w:rPr>
          <w:color w:val="FF0000"/>
        </w:rPr>
        <w:t>ё</w:t>
      </w:r>
      <w:r>
        <w:t>м</w:t>
      </w:r>
      <w:r>
        <w:t>о</w:t>
      </w:r>
      <w:r>
        <w:t>м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и</w:t>
      </w:r>
      <w:r>
        <w:t>.</w:t>
      </w:r>
    </w:p>
    <w:p>
      <w:r>
        <w:rPr>
          <w:b/>
        </w:rPr>
        <w:t>Предложение № 2710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в</w:t>
      </w:r>
      <w:r>
        <w:t>с</w:t>
      </w:r>
      <w:r>
        <w:t>ё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и</w:t>
      </w:r>
      <w:r>
        <w:t>с</w:t>
      </w:r>
      <w:r>
        <w:t>к</w:t>
      </w:r>
      <w:r>
        <w:t>у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в</w:t>
      </w:r>
      <w:r>
        <w:t>ы</w:t>
      </w:r>
      <w:r>
        <w:t>д</w:t>
      </w:r>
      <w:r>
        <w:t>у</w:t>
      </w:r>
      <w:r>
        <w:t>м</w:t>
      </w:r>
      <w:r>
        <w:t>а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т</w:t>
      </w:r>
      <w:r>
        <w:t>о</w:t>
      </w:r>
      <w:r>
        <w:t>б</w:t>
      </w:r>
      <w:r>
        <w:t>о</w:t>
      </w:r>
      <w:r>
        <w:t>й</w:t>
      </w:r>
      <w:r>
        <w:t xml:space="preserve"> 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>п</w:t>
      </w:r>
      <w:r>
        <w:t>р</w:t>
      </w:r>
      <w:r>
        <w:t>и</w:t>
      </w:r>
      <w:r>
        <w:t>я</w:t>
      </w:r>
      <w:r>
        <w:t>т</w:t>
      </w:r>
      <w:r>
        <w:t>н</w:t>
      </w:r>
      <w:r>
        <w:t>о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2720</w:t>
      </w:r>
    </w:p>
    <w:p>
      <w:r>
        <w:t>Е</w:t>
      </w:r>
      <w:r>
        <w:t>д</w:t>
      </w:r>
      <w:r>
        <w:t>и</w:t>
      </w:r>
      <w:r>
        <w:t>н</w:t>
      </w:r>
      <w:r>
        <w:t>с</w:t>
      </w:r>
      <w:r>
        <w:t>т</w:t>
      </w:r>
      <w:r>
        <w:t>в</w:t>
      </w:r>
      <w:r>
        <w:t>е</w:t>
      </w:r>
      <w:r>
        <w:t>н</w:t>
      </w:r>
      <w:r>
        <w:t>н</w:t>
      </w:r>
      <w:r>
        <w:t>о</w:t>
      </w:r>
      <w:r>
        <w:t>е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у</w:t>
      </w:r>
      <w:r>
        <w:t>д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б</w:t>
      </w:r>
      <w:r>
        <w:t>о</w:t>
      </w:r>
      <w:r>
        <w:t>л</w:t>
      </w:r>
      <w:r>
        <w:t>е</w:t>
      </w:r>
      <w:r>
        <w:t>е</w:t>
      </w:r>
      <w:r>
        <w:t>-</w:t>
      </w:r>
      <w:r>
        <w:t>м</w:t>
      </w:r>
      <w:r>
        <w:t>е</w:t>
      </w:r>
      <w:r>
        <w:t>н</w:t>
      </w:r>
      <w:r>
        <w:t>е</w:t>
      </w:r>
      <w:r>
        <w:t>е</w:t>
      </w:r>
      <w:r>
        <w:t xml:space="preserve"> </w:t>
      </w:r>
      <w:r>
        <w:t>в</w:t>
      </w:r>
      <w:r>
        <w:t>ы</w:t>
      </w:r>
      <w:r>
        <w:t>я</w:t>
      </w:r>
      <w:r>
        <w:t>с</w:t>
      </w:r>
      <w:r>
        <w:t>н</w:t>
      </w:r>
      <w:r>
        <w:t>и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и</w:t>
      </w:r>
      <w:r>
        <w:t>м</w:t>
      </w:r>
      <w:r>
        <w:t>е</w:t>
      </w:r>
      <w:r>
        <w:t>р</w:t>
      </w:r>
      <w:r>
        <w:t>н</w:t>
      </w:r>
      <w:r>
        <w:t>о</w:t>
      </w:r>
      <w:r>
        <w:t>е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л</w:t>
      </w:r>
      <w:r>
        <w:t>е</w:t>
      </w:r>
      <w:r>
        <w:t>н</w:t>
      </w:r>
      <w:r>
        <w:t>и</w:t>
      </w:r>
      <w:r>
        <w:t>я</w:t>
      </w:r>
      <w:r>
        <w:t xml:space="preserve"> </w:t>
      </w:r>
      <w:r>
        <w:t>о</w:t>
      </w:r>
      <w:r>
        <w:t>ч</w:t>
      </w:r>
      <w:r>
        <w:t>е</w:t>
      </w:r>
      <w:r>
        <w:t>р</w:t>
      </w:r>
      <w:r>
        <w:t>е</w:t>
      </w:r>
      <w:r>
        <w:t>д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а</w:t>
      </w:r>
      <w:r>
        <w:t>м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2726</w:t>
      </w:r>
    </w:p>
    <w:p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и</w:t>
      </w:r>
      <w:r>
        <w:t>з</w:t>
      </w:r>
      <w:r>
        <w:t>-</w:t>
      </w:r>
      <w:r>
        <w:t>з</w:t>
      </w:r>
      <w:r>
        <w:t>а</w:t>
      </w:r>
      <w:r>
        <w:t xml:space="preserve"> </w:t>
      </w:r>
      <w:r>
        <w:t>т</w:t>
      </w:r>
      <w:r>
        <w:t>о</w:t>
      </w:r>
      <w:r>
        <w:t>г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в</w:t>
      </w:r>
      <w:r>
        <w:t>ы</w:t>
      </w:r>
      <w:r>
        <w:t>м</w:t>
      </w:r>
      <w:r>
        <w:t>а</w:t>
      </w:r>
      <w:r>
        <w:t>т</w:t>
      </w:r>
      <w:r>
        <w:t>ы</w:t>
      </w:r>
      <w:r>
        <w:t>в</w:t>
      </w:r>
      <w:r>
        <w:t>а</w:t>
      </w:r>
      <w:r>
        <w:t>л</w:t>
      </w:r>
      <w:r>
        <w:t xml:space="preserve"> </w:t>
      </w:r>
      <w:r>
        <w:t>с</w:t>
      </w:r>
      <w:r>
        <w:t>е</w:t>
      </w:r>
      <w:r>
        <w:t>б</w:t>
      </w:r>
      <w:r>
        <w:t>я</w:t>
      </w:r>
      <w:r>
        <w:t xml:space="preserve"> </w:t>
      </w:r>
      <w:r>
        <w:t>т</w:t>
      </w:r>
      <w:r>
        <w:t>р</w:t>
      </w:r>
      <w:r>
        <w:t>е</w:t>
      </w:r>
      <w:r>
        <w:t>н</w:t>
      </w:r>
      <w:r>
        <w:t>и</w:t>
      </w:r>
      <w:r>
        <w:t>р</w:t>
      </w:r>
      <w:r>
        <w:t>о</w:t>
      </w:r>
      <w:r>
        <w:t>в</w:t>
      </w:r>
      <w:r>
        <w:t>к</w:t>
      </w:r>
      <w:r>
        <w:t>а</w:t>
      </w:r>
      <w:r>
        <w:t>м</w:t>
      </w:r>
      <w:r>
        <w:t>и</w:t>
      </w:r>
      <w:r>
        <w:t xml:space="preserve"> </w:t>
      </w:r>
      <w:r>
        <w:t>д</w:t>
      </w:r>
      <w:r>
        <w:t>о</w:t>
      </w:r>
      <w:r>
        <w:t xml:space="preserve"> </w:t>
      </w:r>
      <w:r>
        <w:t>и</w:t>
      </w:r>
      <w:r>
        <w:t>з</w:t>
      </w:r>
      <w:r>
        <w:t>н</w:t>
      </w:r>
      <w:r>
        <w:t>е</w:t>
      </w:r>
      <w:r>
        <w:t>м</w:t>
      </w:r>
      <w:r>
        <w:t>о</w:t>
      </w:r>
      <w:r>
        <w:t>ж</w:t>
      </w:r>
      <w:r>
        <w:t>е</w:t>
      </w:r>
      <w:r>
        <w:t>н</w:t>
      </w:r>
      <w:r>
        <w:t>и</w:t>
      </w:r>
      <w:r>
        <w:t>я</w:t>
      </w:r>
      <w:r>
        <w:t>.</w:t>
      </w:r>
    </w:p>
    <w:p>
      <w:r>
        <w:rPr>
          <w:b/>
        </w:rPr>
        <w:t>Предложение № 2737</w:t>
      </w:r>
    </w:p>
    <w:p>
      <w:r>
        <w:t>—</w:t>
      </w:r>
      <w:r>
        <w:t xml:space="preserve"> </w:t>
      </w:r>
      <w:r>
        <w:t>В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т</w:t>
      </w:r>
      <w:r>
        <w:t>а</w:t>
      </w:r>
      <w:r>
        <w:t>й</w:t>
      </w:r>
      <w:r>
        <w:t>н</w:t>
      </w:r>
      <w:r>
        <w:t>а</w:t>
      </w:r>
      <w:r>
        <w:t>я</w:t>
      </w:r>
      <w:r>
        <w:t xml:space="preserve"> </w:t>
      </w:r>
      <w:r>
        <w:t>р</w:t>
      </w:r>
      <w:r>
        <w:t>у</w:t>
      </w:r>
      <w:r>
        <w:t>н</w:t>
      </w:r>
      <w:r>
        <w:t>а</w:t>
      </w:r>
      <w:r>
        <w:t xml:space="preserve"> </w:t>
      </w:r>
      <w:r>
        <w:t>с</w:t>
      </w:r>
      <w:r>
        <w:t>и</w:t>
      </w:r>
      <w:r>
        <w:t>л</w:t>
      </w:r>
      <w:r>
        <w:t>ы</w:t>
      </w:r>
      <w:r>
        <w:t>,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а</w:t>
      </w:r>
      <w:r>
        <w:t>н</w:t>
      </w:r>
      <w:r>
        <w:t>н</w:t>
      </w:r>
      <w:r>
        <w:t>а</w:t>
      </w:r>
      <w:r>
        <w:t>я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с</w:t>
      </w:r>
      <w:r>
        <w:t>в</w:t>
      </w:r>
      <w:r>
        <w:t>ы</w:t>
      </w:r>
      <w:r>
        <w:t>ш</w:t>
      </w:r>
      <w:r>
        <w:t>е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с</w:t>
      </w:r>
      <w:r>
        <w:t>м</w:t>
      </w:r>
      <w:r>
        <w:t>е</w:t>
      </w:r>
      <w:r>
        <w:t>х</w:t>
      </w:r>
      <w:r>
        <w:t>а</w:t>
      </w:r>
      <w:r>
        <w:t>я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а</w:t>
      </w:r>
      <w:r>
        <w:t>р</w:t>
      </w:r>
      <w:r>
        <w:t>и</w:t>
      </w:r>
      <w:r>
        <w:t>р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2759</w:t>
      </w:r>
    </w:p>
    <w:p>
      <w:r>
        <w:t>Б</w:t>
      </w:r>
      <w:r>
        <w:t>ы</w:t>
      </w:r>
      <w:r>
        <w:t>т</w:t>
      </w:r>
      <w:r>
        <w:t>ь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т</w:t>
      </w:r>
      <w:r>
        <w:t>о</w:t>
      </w:r>
      <w:r>
        <w:t>м</w:t>
      </w:r>
      <w:r>
        <w:t>у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в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и</w:t>
      </w:r>
      <w:r>
        <w:t>н</w:t>
      </w:r>
      <w:r>
        <w:t>е</w:t>
      </w:r>
      <w:r>
        <w:t xml:space="preserve"> </w:t>
      </w:r>
      <w:r>
        <w:t>с</w:t>
      </w:r>
      <w:r>
        <w:t>ч</w:t>
      </w:r>
      <w:r>
        <w:t>и</w:t>
      </w:r>
      <w:r>
        <w:t>т</w:t>
      </w:r>
      <w:r>
        <w:t>а</w:t>
      </w:r>
      <w:r>
        <w:t>л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ы</w:t>
      </w:r>
      <w:r>
        <w:t>м</w:t>
      </w:r>
      <w:r>
        <w:t>.</w:t>
      </w:r>
    </w:p>
    <w:p>
      <w:r>
        <w:rPr>
          <w:b/>
        </w:rPr>
        <w:t>Предложение № 2760</w:t>
      </w:r>
    </w:p>
    <w:p>
      <w:r>
        <w:t>А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а</w:t>
      </w:r>
      <w:r>
        <w:t>д</w:t>
      </w:r>
      <w:r>
        <w:t>о</w:t>
      </w:r>
      <w:r>
        <w:t>е</w:t>
      </w:r>
      <w:r>
        <w:t>л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б</w:t>
      </w:r>
      <w:r>
        <w:t>е</w:t>
      </w:r>
      <w:r>
        <w:t>с</w:t>
      </w:r>
      <w:r>
        <w:t>с</w:t>
      </w:r>
      <w:r>
        <w:t>м</w:t>
      </w:r>
      <w:r>
        <w:t>ы</w:t>
      </w:r>
      <w:r>
        <w:t>с</w:t>
      </w:r>
      <w:r>
        <w:t>л</w:t>
      </w:r>
      <w:r>
        <w:t>е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с</w:t>
      </w:r>
      <w:r>
        <w:t>п</w:t>
      </w:r>
      <w:r>
        <w:t>о</w:t>
      </w:r>
      <w:r>
        <w:t>р</w:t>
      </w:r>
      <w:r>
        <w:t>.</w:t>
      </w:r>
    </w:p>
    <w:p>
      <w:r>
        <w:rPr>
          <w:b/>
        </w:rPr>
        <w:t>Предложение № 2767</w:t>
      </w:r>
    </w:p>
    <w:p>
      <w:r>
        <w:t>О</w:t>
      </w:r>
      <w:r>
        <w:t>н</w:t>
      </w:r>
      <w:r>
        <w:t xml:space="preserve"> </w:t>
      </w:r>
      <w:r>
        <w:t>у</w:t>
      </w:r>
      <w:r>
        <w:t>п</w:t>
      </w:r>
      <w:r>
        <w:t>а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 xml:space="preserve"> </w:t>
      </w:r>
      <w:r>
        <w:t>и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р</w:t>
      </w:r>
      <w:r>
        <w:t>ы</w:t>
      </w:r>
      <w:r>
        <w:t>л</w:t>
      </w:r>
      <w:r>
        <w:t>с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р</w:t>
      </w:r>
      <w:r>
        <w:t>т</w:t>
      </w:r>
      <w:r>
        <w:t>р</w:t>
      </w:r>
      <w:r>
        <w:t>е</w:t>
      </w:r>
      <w:r>
        <w:t>т</w:t>
      </w:r>
      <w:r>
        <w:t>е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ы</w:t>
      </w:r>
      <w:r>
        <w:t>,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х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г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н</w:t>
      </w:r>
      <w:r>
        <w:t>а</w:t>
      </w:r>
      <w:r>
        <w:t>п</w:t>
      </w:r>
      <w:r>
        <w:t>и</w:t>
      </w:r>
      <w:r>
        <w:t>с</w:t>
      </w:r>
      <w:r>
        <w:t>а</w:t>
      </w:r>
      <w:r>
        <w:t>н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ф</w:t>
      </w:r>
      <w:r>
        <w:t>о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н</w:t>
      </w:r>
      <w:r>
        <w:t>о</w:t>
      </w:r>
      <w:r>
        <w:t>м</w:t>
      </w:r>
      <w:r>
        <w:t>е</w:t>
      </w:r>
      <w:r>
        <w:t>р</w:t>
      </w:r>
      <w:r>
        <w:t>.</w:t>
      </w:r>
    </w:p>
    <w:p>
      <w:r>
        <w:rPr>
          <w:b/>
        </w:rPr>
        <w:t>Предложение № 2814</w:t>
      </w:r>
    </w:p>
    <w:p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в</w:t>
      </w:r>
      <w:r>
        <w:t xml:space="preserve"> </w:t>
      </w:r>
      <w:r>
        <w:t>м</w:t>
      </w:r>
      <w:r>
        <w:t>е</w:t>
      </w:r>
      <w:r>
        <w:t>ш</w:t>
      </w:r>
      <w:r>
        <w:t>к</w:t>
      </w:r>
      <w:r>
        <w:t>о</w:t>
      </w:r>
      <w:r>
        <w:t>в</w:t>
      </w:r>
      <w:r>
        <w:t>а</w:t>
      </w:r>
      <w:r>
        <w:t>т</w:t>
      </w:r>
      <w:r>
        <w:t>о</w:t>
      </w:r>
      <w:r>
        <w:t>й</w:t>
      </w:r>
      <w:r>
        <w:t xml:space="preserve"> </w:t>
      </w:r>
      <w:r>
        <w:t>д</w:t>
      </w:r>
      <w:r>
        <w:t>о</w:t>
      </w:r>
      <w:r>
        <w:t>м</w:t>
      </w:r>
      <w:r>
        <w:t>а</w:t>
      </w:r>
      <w:r>
        <w:t>ш</w:t>
      </w:r>
      <w:r>
        <w:t>н</w:t>
      </w:r>
      <w:r>
        <w:t>е</w:t>
      </w:r>
      <w:r>
        <w:t>й</w:t>
      </w:r>
      <w:r>
        <w:t xml:space="preserve"> </w:t>
      </w:r>
      <w:r>
        <w:t>ф</w:t>
      </w:r>
      <w:r>
        <w:t>у</w:t>
      </w:r>
      <w:r>
        <w:t>т</w:t>
      </w:r>
      <w:r>
        <w:t>б</w:t>
      </w:r>
      <w:r>
        <w:t>о</w:t>
      </w:r>
      <w:r>
        <w:t>л</w:t>
      </w:r>
      <w:r>
        <w:t>к</w:t>
      </w:r>
      <w:r>
        <w:t>е</w:t>
      </w:r>
      <w:r>
        <w:t xml:space="preserve"> </w:t>
      </w:r>
      <w:r>
        <w:t>и</w:t>
      </w:r>
      <w:r>
        <w:t xml:space="preserve"> </w:t>
      </w:r>
      <w:r>
        <w:t>к</w:t>
      </w:r>
      <w:r>
        <w:t>о</w:t>
      </w:r>
      <w:r>
        <w:t>р</w:t>
      </w:r>
      <w:r>
        <w:t>о</w:t>
      </w:r>
      <w:r>
        <w:t>т</w:t>
      </w:r>
      <w:r>
        <w:t>к</w:t>
      </w:r>
      <w:r>
        <w:t>и</w:t>
      </w:r>
      <w:r>
        <w:t>х</w:t>
      </w:r>
      <w:r>
        <w:t xml:space="preserve"> </w:t>
      </w:r>
      <w:r>
        <w:t>ш</w:t>
      </w:r>
      <w:r>
        <w:t>о</w:t>
      </w:r>
      <w:r>
        <w:t>р</w:t>
      </w:r>
      <w:r>
        <w:t>т</w:t>
      </w:r>
      <w:r>
        <w:t>и</w:t>
      </w:r>
      <w:r>
        <w:t>к</w:t>
      </w:r>
      <w:r>
        <w:t>а</w:t>
      </w:r>
      <w:r>
        <w:t>х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в</w:t>
      </w:r>
      <w:r>
        <w:t>и</w:t>
      </w:r>
      <w:r>
        <w:t>д</w:t>
      </w:r>
      <w:r>
        <w:t>н</w:t>
      </w:r>
      <w:r>
        <w:t>а</w:t>
      </w:r>
      <w:r>
        <w:t xml:space="preserve"> </w:t>
      </w:r>
      <w:r>
        <w:t>ф</w:t>
      </w:r>
      <w:r>
        <w:t>и</w:t>
      </w:r>
      <w:r>
        <w:t>г</w:t>
      </w:r>
      <w:r>
        <w:t>у</w:t>
      </w:r>
      <w:r>
        <w:t>р</w:t>
      </w:r>
      <w:r>
        <w:t>а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н</w:t>
      </w:r>
      <w:r>
        <w:t>а</w:t>
      </w:r>
      <w:r>
        <w:t>д</w:t>
      </w:r>
      <w:r>
        <w:t>л</w:t>
      </w:r>
      <w:r>
        <w:t>е</w:t>
      </w:r>
      <w:r>
        <w:t>ж</w:t>
      </w:r>
      <w:r>
        <w:t>а</w:t>
      </w:r>
      <w:r>
        <w:t>щ</w:t>
      </w:r>
      <w:r>
        <w:rPr>
          <w:color w:val="FF0000"/>
        </w:rPr>
        <w:t>а</w:t>
      </w:r>
      <w:r>
        <w:rPr>
          <w:color w:val="FF0000"/>
        </w:rPr>
        <w:t>я</w:t>
      </w:r>
      <w:r>
        <w:t xml:space="preserve"> </w:t>
      </w:r>
      <w:r>
        <w:t>с</w:t>
      </w:r>
      <w:r>
        <w:t>к</w:t>
      </w:r>
      <w:r>
        <w:t>о</w:t>
      </w:r>
      <w:r>
        <w:t>р</w:t>
      </w:r>
      <w:r>
        <w:t>е</w:t>
      </w:r>
      <w:r>
        <w:t>е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о</w:t>
      </w:r>
      <w:r>
        <w:t>ч</w:t>
      </w:r>
      <w:r>
        <w:t>н</w:t>
      </w:r>
      <w:r>
        <w:t>о</w:t>
      </w:r>
      <w:r>
        <w:t>й</w:t>
      </w:r>
      <w:r>
        <w:t xml:space="preserve"> </w:t>
      </w:r>
      <w:r>
        <w:t>ф</w:t>
      </w:r>
      <w:r>
        <w:t>е</w:t>
      </w:r>
      <w:r>
        <w:t>е</w:t>
      </w:r>
      <w:r>
        <w:t>,</w:t>
      </w:r>
      <w:r>
        <w:t xml:space="preserve"> </w:t>
      </w:r>
      <w:r>
        <w:t>ч</w:t>
      </w:r>
      <w:r>
        <w:t>е</w:t>
      </w:r>
      <w:r>
        <w:t>м</w:t>
      </w:r>
      <w:r>
        <w:t xml:space="preserve"> </w:t>
      </w:r>
      <w:r>
        <w:t>ж</w:t>
      </w:r>
      <w:r>
        <w:t>и</w:t>
      </w:r>
      <w:r>
        <w:t>в</w:t>
      </w:r>
      <w:r>
        <w:t>о</w:t>
      </w:r>
      <w:r>
        <w:t>й</w:t>
      </w:r>
      <w:r>
        <w:t xml:space="preserve"> </w:t>
      </w:r>
      <w:r>
        <w:t>д</w:t>
      </w:r>
      <w:r>
        <w:t>е</w:t>
      </w:r>
      <w:r>
        <w:t>в</w:t>
      </w:r>
      <w:r>
        <w:t>у</w:t>
      </w:r>
      <w:r>
        <w:t>ш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2821</w:t>
      </w:r>
    </w:p>
    <w:p>
      <w:r>
        <w:t>Н</w:t>
      </w:r>
      <w:r>
        <w:t>е</w:t>
      </w:r>
      <w:r>
        <w:t>в</w:t>
      </w:r>
      <w:r>
        <w:t>о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р</w:t>
      </w:r>
      <w:r>
        <w:t>у</w:t>
      </w:r>
      <w:r>
        <w:t>к</w:t>
      </w:r>
      <w:r>
        <w:t>а</w:t>
      </w:r>
      <w:r>
        <w:t xml:space="preserve"> </w:t>
      </w:r>
      <w:r>
        <w:t>п</w:t>
      </w:r>
      <w:r>
        <w:t>р</w:t>
      </w:r>
      <w:r>
        <w:t>и</w:t>
      </w:r>
      <w:r>
        <w:t>к</w:t>
      </w:r>
      <w:r>
        <w:t>о</w:t>
      </w:r>
      <w:r>
        <w:t>с</w:t>
      </w:r>
      <w:r>
        <w:t>н</w:t>
      </w:r>
      <w:r>
        <w:t>у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к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у</w:t>
      </w:r>
      <w:r>
        <w:t xml:space="preserve"> </w:t>
      </w:r>
      <w:r>
        <w:t>н</w:t>
      </w:r>
      <w:r>
        <w:t>а</w:t>
      </w:r>
      <w:r>
        <w:t xml:space="preserve"> </w:t>
      </w:r>
      <w:r>
        <w:t>д</w:t>
      </w:r>
      <w:r>
        <w:t>в</w:t>
      </w:r>
      <w:r>
        <w:t>е</w:t>
      </w:r>
      <w:r>
        <w:t>р</w:t>
      </w:r>
      <w:r>
        <w:t>н</w:t>
      </w:r>
      <w:r>
        <w:t>о</w:t>
      </w:r>
      <w:r>
        <w:t>м</w:t>
      </w:r>
      <w:r>
        <w:t xml:space="preserve"> </w:t>
      </w:r>
      <w:r>
        <w:t>к</w:t>
      </w:r>
      <w:r>
        <w:t>о</w:t>
      </w:r>
      <w:r>
        <w:t>с</w:t>
      </w:r>
      <w:r>
        <w:t>я</w:t>
      </w:r>
      <w:r>
        <w:t>к</w:t>
      </w:r>
      <w:r>
        <w:t>е</w:t>
      </w:r>
      <w:r>
        <w:t>,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л</w:t>
      </w:r>
      <w:r>
        <w:t>е</w:t>
      </w:r>
      <w:r>
        <w:t>н</w:t>
      </w:r>
      <w:r>
        <w:t>н</w:t>
      </w:r>
      <w:r>
        <w:rPr>
          <w:color w:val="FF0000"/>
        </w:rPr>
        <w:t>о</w:t>
      </w:r>
      <w:r>
        <w:rPr>
          <w:color w:val="FF0000"/>
        </w:rPr>
        <w:t>м</w:t>
      </w:r>
      <w:r>
        <w:rPr>
          <w:color w:val="FF0000"/>
        </w:rPr>
        <w:t>у</w:t>
      </w:r>
      <w:r>
        <w:t xml:space="preserve"> </w:t>
      </w:r>
      <w:r>
        <w:t>м</w:t>
      </w:r>
      <w:r>
        <w:t>н</w:t>
      </w:r>
      <w:r>
        <w:t>о</w:t>
      </w:r>
      <w:r>
        <w:t>й</w:t>
      </w:r>
      <w:r>
        <w:t xml:space="preserve"> </w:t>
      </w:r>
      <w:r>
        <w:t>к</w:t>
      </w:r>
      <w:r>
        <w:t>л</w:t>
      </w:r>
      <w:r>
        <w:t>а</w:t>
      </w:r>
      <w:r>
        <w:t>с</w:t>
      </w:r>
      <w:r>
        <w:t>с</w:t>
      </w:r>
      <w:r>
        <w:t>е</w:t>
      </w:r>
      <w:r>
        <w:t xml:space="preserve"> </w:t>
      </w:r>
      <w:r>
        <w:t>в</w:t>
      </w:r>
      <w:r>
        <w:t xml:space="preserve"> </w:t>
      </w:r>
      <w:r>
        <w:t>д</w:t>
      </w:r>
      <w:r>
        <w:t>е</w:t>
      </w:r>
      <w:r>
        <w:t>с</w:t>
      </w:r>
      <w:r>
        <w:t>я</w:t>
      </w:r>
      <w:r>
        <w:t>т</w:t>
      </w:r>
      <w:r>
        <w:t>о</w:t>
      </w:r>
      <w:r>
        <w:t>м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я</w:t>
      </w:r>
      <w:r>
        <w:t xml:space="preserve"> </w:t>
      </w:r>
      <w:r>
        <w:t>н</w:t>
      </w:r>
      <w:r>
        <w:t>е</w:t>
      </w:r>
      <w:r>
        <w:t>у</w:t>
      </w:r>
      <w:r>
        <w:t>д</w:t>
      </w:r>
      <w:r>
        <w:t>а</w:t>
      </w:r>
      <w:r>
        <w:t>ч</w:t>
      </w:r>
      <w:r>
        <w:t>н</w:t>
      </w:r>
      <w:r>
        <w:t>о</w:t>
      </w:r>
      <w:r>
        <w:t xml:space="preserve"> </w:t>
      </w:r>
      <w:r>
        <w:t>з</w:t>
      </w:r>
      <w:r>
        <w:t>а</w:t>
      </w:r>
      <w:r>
        <w:t>н</w:t>
      </w:r>
      <w:r>
        <w:t>ё</w:t>
      </w:r>
      <w:r>
        <w:t>с</w:t>
      </w:r>
      <w:r>
        <w:t xml:space="preserve"> </w:t>
      </w:r>
      <w:r>
        <w:t>я</w:t>
      </w:r>
      <w:r>
        <w:t>щ</w:t>
      </w:r>
      <w:r>
        <w:t>и</w:t>
      </w:r>
      <w:r>
        <w:t>к</w:t>
      </w:r>
      <w:r>
        <w:t xml:space="preserve"> </w:t>
      </w:r>
      <w:r>
        <w:t>с</w:t>
      </w:r>
      <w:r>
        <w:t xml:space="preserve"> </w:t>
      </w:r>
      <w:r>
        <w:t>и</w:t>
      </w:r>
      <w:r>
        <w:t>н</w:t>
      </w:r>
      <w:r>
        <w:t>с</w:t>
      </w:r>
      <w:r>
        <w:t>т</w:t>
      </w:r>
      <w:r>
        <w:t>р</w:t>
      </w:r>
      <w:r>
        <w:t>у</w:t>
      </w:r>
      <w:r>
        <w:t>м</w:t>
      </w:r>
      <w:r>
        <w:t>е</w:t>
      </w:r>
      <w:r>
        <w:t>н</w:t>
      </w:r>
      <w:r>
        <w:t>т</w:t>
      </w:r>
      <w:r>
        <w:rPr>
          <w:color w:val="FF0000"/>
        </w:rPr>
        <w:t>а</w:t>
      </w:r>
      <w:r>
        <w:rPr>
          <w:color w:val="FF0000"/>
        </w:rPr>
        <w:t>м</w:t>
      </w:r>
      <w:r>
        <w:rPr>
          <w:color w:val="FF0000"/>
        </w:rPr>
        <w:t>и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й</w:t>
      </w:r>
      <w:r>
        <w:t xml:space="preserve"> </w:t>
      </w:r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к</w:t>
      </w:r>
      <w:r>
        <w:t>у</w:t>
      </w:r>
      <w:r>
        <w:t>п</w:t>
      </w:r>
      <w:r>
        <w:t>и</w:t>
      </w:r>
      <w:r>
        <w:t>л</w:t>
      </w:r>
      <w:r>
        <w:t>а</w:t>
      </w:r>
      <w:r>
        <w:t xml:space="preserve"> </w:t>
      </w:r>
      <w:r>
        <w:t>о</w:t>
      </w:r>
      <w:r>
        <w:t>т</w:t>
      </w:r>
      <w:r>
        <w:t>ц</w:t>
      </w:r>
      <w:r>
        <w:t>у</w:t>
      </w:r>
      <w:r>
        <w:t xml:space="preserve"> </w:t>
      </w:r>
      <w:r>
        <w:t>н</w:t>
      </w:r>
      <w:r>
        <w:t>а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 xml:space="preserve"> </w:t>
      </w:r>
      <w:r>
        <w:t>р</w:t>
      </w:r>
      <w:r>
        <w:t>о</w:t>
      </w:r>
      <w:r>
        <w:t>ж</w:t>
      </w:r>
      <w:r>
        <w:t>д</w:t>
      </w:r>
      <w:r>
        <w:t>е</w:t>
      </w:r>
      <w:r>
        <w:t>н</w:t>
      </w:r>
      <w:r>
        <w:t>и</w:t>
      </w:r>
      <w:r>
        <w:t>я</w:t>
      </w:r>
      <w:r>
        <w:t>.</w:t>
      </w:r>
    </w:p>
    <w:p>
      <w:r>
        <w:rPr>
          <w:b/>
        </w:rPr>
        <w:t>Предложение № 2854</w:t>
      </w:r>
    </w:p>
    <w:p>
      <w:r>
        <w:t>К</w:t>
      </w:r>
      <w:r>
        <w:t>а</w:t>
      </w:r>
      <w:r>
        <w:t>к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в</w:t>
      </w:r>
      <w:r>
        <w:t>ы</w:t>
      </w:r>
      <w:r>
        <w:t>ш</w:t>
      </w:r>
      <w:r>
        <w:t>л</w:t>
      </w:r>
      <w:r>
        <w:t>о</w:t>
      </w:r>
      <w:r>
        <w:t xml:space="preserve"> </w:t>
      </w:r>
      <w:r>
        <w:t>н</w:t>
      </w:r>
      <w:r>
        <w:t>о</w:t>
      </w:r>
      <w:r>
        <w:t>в</w:t>
      </w:r>
      <w:r>
        <w:t>о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 xml:space="preserve"> </w:t>
      </w:r>
      <w:r>
        <w:t>т</w:t>
      </w:r>
      <w:r>
        <w:t>о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а</w:t>
      </w:r>
      <w:r>
        <w:t>р</w:t>
      </w:r>
      <w:r>
        <w:t>е</w:t>
      </w:r>
      <w:r>
        <w:t>н</w:t>
      </w:r>
      <w:r>
        <w:t>ь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с</w:t>
      </w:r>
      <w:r>
        <w:t>м</w:t>
      </w:r>
      <w:r>
        <w:t>е</w:t>
      </w:r>
      <w:r>
        <w:t>р</w:t>
      </w:r>
      <w:r>
        <w:t>т</w:t>
      </w:r>
      <w:r>
        <w:t>и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р</w:t>
      </w:r>
      <w:r>
        <w:t>о</w:t>
      </w:r>
      <w:r>
        <w:t>д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м</w:t>
      </w:r>
      <w:r>
        <w:t>и</w:t>
      </w:r>
      <w:r>
        <w:t>р</w:t>
      </w:r>
      <w:r>
        <w:t>е</w:t>
      </w:r>
      <w:r>
        <w:t xml:space="preserve"> </w:t>
      </w:r>
      <w:r>
        <w:t>м</w:t>
      </w:r>
      <w:r>
        <w:t>е</w:t>
      </w:r>
      <w:r>
        <w:t>ч</w:t>
      </w:r>
      <w:r>
        <w:t>а</w:t>
      </w:r>
      <w:r>
        <w:t xml:space="preserve"> </w:t>
      </w:r>
      <w:r>
        <w:t>и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и</w:t>
      </w:r>
      <w:r>
        <w:t>.</w:t>
      </w:r>
    </w:p>
    <w:p>
      <w:r>
        <w:rPr>
          <w:b/>
        </w:rPr>
        <w:t>Предложение № 2858</w:t>
      </w:r>
    </w:p>
    <w:p>
      <w:r>
        <w:t>С</w:t>
      </w:r>
      <w:r>
        <w:t>т</w:t>
      </w:r>
      <w:r>
        <w:t>о</w:t>
      </w:r>
      <w:r>
        <w:t>я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с</w:t>
      </w:r>
      <w:r>
        <w:t>о</w:t>
      </w:r>
      <w:r>
        <w:t xml:space="preserve"> </w:t>
      </w:r>
      <w:r>
        <w:t>м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и</w:t>
      </w:r>
      <w:r>
        <w:t>д</w:t>
      </w:r>
      <w:r>
        <w:t>я</w:t>
      </w:r>
      <w:r>
        <w:t>щ</w:t>
      </w:r>
      <w:r>
        <w:t>и</w:t>
      </w:r>
      <w:r>
        <w:t>м</w:t>
      </w:r>
      <w:r>
        <w:t xml:space="preserve"> </w:t>
      </w:r>
      <w:r>
        <w:t>п</w:t>
      </w:r>
      <w:r>
        <w:t>о</w:t>
      </w:r>
      <w:r>
        <w:t>ч</w:t>
      </w:r>
      <w:r>
        <w:t>т</w:t>
      </w:r>
      <w:r>
        <w:t>и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р</w:t>
      </w:r>
      <w:r>
        <w:t>о</w:t>
      </w:r>
      <w:r>
        <w:t>с</w:t>
      </w:r>
      <w:r>
        <w:t>т</w:t>
      </w:r>
      <w:r>
        <w:t>а</w:t>
      </w:r>
      <w:r>
        <w:t>.</w:t>
      </w:r>
    </w:p>
    <w:p>
      <w:r>
        <w:rPr>
          <w:b/>
        </w:rPr>
        <w:t>Предложение № 2859</w:t>
      </w:r>
    </w:p>
    <w:p>
      <w:r>
        <w:t>—</w:t>
      </w:r>
      <w:r>
        <w:t xml:space="preserve"> </w:t>
      </w:r>
      <w:r>
        <w:t>П</w:t>
      </w:r>
      <w:r>
        <w:t>о</w:t>
      </w:r>
      <w:r>
        <w:t>ш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rPr>
          <w:color w:val="FF0000"/>
        </w:rPr>
        <w:t>—</w:t>
      </w:r>
      <w:r>
        <w:t xml:space="preserve"> </w:t>
      </w:r>
      <w:r>
        <w:t>я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>,</w:t>
      </w:r>
      <w:r>
        <w:t xml:space="preserve"> </w:t>
      </w:r>
      <w:r>
        <w:rPr>
          <w:color w:val="FF0000"/>
        </w:rPr>
        <w:t>—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о</w:t>
      </w:r>
      <w:r>
        <w:t>д</w:t>
      </w:r>
      <w:r>
        <w:t>е</w:t>
      </w:r>
      <w:r>
        <w:t>н</w:t>
      </w:r>
      <w:r>
        <w:t>у</w:t>
      </w:r>
      <w:r>
        <w:t>с</w:t>
      </w:r>
      <w:r>
        <w:t>ь</w:t>
      </w:r>
      <w:r>
        <w:t>,</w:t>
      </w:r>
      <w:r>
        <w:t xml:space="preserve"> </w:t>
      </w:r>
      <w:r>
        <w:t>а</w:t>
      </w:r>
      <w:r>
        <w:t xml:space="preserve"> </w:t>
      </w:r>
      <w:r>
        <w:t>т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й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ж</w:t>
      </w:r>
      <w:r>
        <w:t>а</w:t>
      </w:r>
      <w:r>
        <w:t>р</w:t>
      </w:r>
      <w:r>
        <w:t>к</w:t>
      </w:r>
      <w:r>
        <w:t>о</w:t>
      </w:r>
      <w:r>
        <w:t>.</w:t>
      </w:r>
    </w:p>
    <w:p>
      <w:r>
        <w:rPr>
          <w:b/>
        </w:rPr>
        <w:t>Предложение № 2866</w:t>
      </w:r>
    </w:p>
    <w:p>
      <w:r>
        <w:t>Г</w:t>
      </w:r>
      <w:r>
        <w:t>о</w:t>
      </w:r>
      <w:r>
        <w:t>р</w:t>
      </w:r>
      <w:r>
        <w:t>о</w:t>
      </w:r>
      <w:r>
        <w:t>д</w:t>
      </w:r>
      <w:r>
        <w:t xml:space="preserve"> </w:t>
      </w:r>
      <w:r>
        <w:t>ж</w:t>
      </w:r>
      <w:r>
        <w:t>и</w:t>
      </w:r>
      <w:r>
        <w:t>л</w:t>
      </w:r>
      <w:r>
        <w:t xml:space="preserve"> </w:t>
      </w:r>
      <w:r>
        <w:t>с</w:t>
      </w:r>
      <w:r>
        <w:t>в</w:t>
      </w:r>
      <w:r>
        <w:t>о</w:t>
      </w:r>
      <w:r>
        <w:t>е</w:t>
      </w:r>
      <w:r>
        <w:t>й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ь</w:t>
      </w:r>
      <w:r>
        <w:t>ю</w:t>
      </w:r>
      <w:r>
        <w:t xml:space="preserve"> </w:t>
      </w:r>
      <w:r>
        <w:t>—</w:t>
      </w:r>
      <w:r>
        <w:t xml:space="preserve"> </w:t>
      </w:r>
      <w:r>
        <w:t>к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п</w:t>
      </w:r>
      <w:r>
        <w:t>а</w:t>
      </w:r>
      <w:r>
        <w:t>л</w:t>
      </w:r>
      <w:r>
        <w:t xml:space="preserve"> </w:t>
      </w:r>
      <w:r>
        <w:t>в</w:t>
      </w:r>
      <w:r>
        <w:t xml:space="preserve"> </w:t>
      </w:r>
      <w:r>
        <w:t>Д</w:t>
      </w:r>
      <w:r>
        <w:t>Т</w:t>
      </w:r>
      <w:r>
        <w:t>П</w:t>
      </w:r>
      <w:r>
        <w:t>,</w:t>
      </w:r>
      <w:r>
        <w:t xml:space="preserve"> </w:t>
      </w:r>
      <w:r>
        <w:t>г</w:t>
      </w:r>
      <w:r>
        <w:t>д</w:t>
      </w:r>
      <w:r>
        <w:t>е</w:t>
      </w:r>
      <w:r>
        <w:t>-</w:t>
      </w:r>
      <w:r>
        <w:t>т</w:t>
      </w:r>
      <w:r>
        <w:t>о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в</w:t>
      </w:r>
      <w:r>
        <w:t>ы</w:t>
      </w:r>
      <w:r>
        <w:t>с</w:t>
      </w:r>
      <w:r>
        <w:t>т</w:t>
      </w:r>
      <w:r>
        <w:t>а</w:t>
      </w:r>
      <w:r>
        <w:t>в</w:t>
      </w:r>
      <w:r>
        <w:t>к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в</w:t>
      </w:r>
      <w:r>
        <w:t xml:space="preserve"> </w:t>
      </w:r>
      <w:r>
        <w:t>в</w:t>
      </w:r>
      <w:r>
        <w:t>ы</w:t>
      </w:r>
      <w:r>
        <w:t>х</w:t>
      </w:r>
      <w:r>
        <w:t>о</w:t>
      </w:r>
      <w:r>
        <w:t>д</w:t>
      </w:r>
      <w:r>
        <w:t>н</w:t>
      </w:r>
      <w:r>
        <w:t>ы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г</w:t>
      </w:r>
      <w:r>
        <w:t>л</w:t>
      </w:r>
      <w:r>
        <w:t>а</w:t>
      </w:r>
      <w:r>
        <w:t>ш</w:t>
      </w:r>
      <w:r>
        <w:t>а</w:t>
      </w:r>
      <w:r>
        <w:t>ю</w:t>
      </w:r>
      <w:r>
        <w:t>т</w:t>
      </w:r>
      <w:r>
        <w:t xml:space="preserve"> </w:t>
      </w:r>
      <w:r>
        <w:t>н</w:t>
      </w:r>
      <w:r>
        <w:t>а</w:t>
      </w:r>
      <w:r>
        <w:t xml:space="preserve"> </w:t>
      </w:r>
      <w:r>
        <w:t>г</w:t>
      </w:r>
      <w:r>
        <w:t>а</w:t>
      </w:r>
      <w:r>
        <w:t>с</w:t>
      </w:r>
      <w:r>
        <w:t>т</w:t>
      </w:r>
      <w:r>
        <w:t>р</w:t>
      </w:r>
      <w:r>
        <w:t>о</w:t>
      </w:r>
      <w:r>
        <w:t>н</w:t>
      </w:r>
      <w:r>
        <w:t>о</w:t>
      </w:r>
      <w:r>
        <w:t>м</w:t>
      </w:r>
      <w:r>
        <w:t>и</w:t>
      </w:r>
      <w:r>
        <w:t>ч</w:t>
      </w:r>
      <w:r>
        <w:t>е</w:t>
      </w:r>
      <w:r>
        <w:t>с</w:t>
      </w:r>
      <w:r>
        <w:t>к</w:t>
      </w:r>
      <w:r>
        <w:t>и</w:t>
      </w:r>
      <w:r>
        <w:t>й</w:t>
      </w:r>
      <w:r>
        <w:t xml:space="preserve"> </w:t>
      </w:r>
      <w:r>
        <w:t>ф</w:t>
      </w:r>
      <w:r>
        <w:t>е</w:t>
      </w:r>
      <w:r>
        <w:t>с</w:t>
      </w:r>
      <w:r>
        <w:t>т</w:t>
      </w:r>
      <w:r>
        <w:t>и</w:t>
      </w:r>
      <w:r>
        <w:t>в</w:t>
      </w:r>
      <w:r>
        <w:t>а</w:t>
      </w:r>
      <w:r>
        <w:t>л</w:t>
      </w:r>
      <w:r>
        <w:t>ь</w:t>
      </w:r>
      <w:r>
        <w:t xml:space="preserve"> </w:t>
      </w:r>
      <w:r>
        <w:t>н</w:t>
      </w:r>
      <w:r>
        <w:t>а</w:t>
      </w:r>
      <w:r>
        <w:t>р</w:t>
      </w:r>
      <w:r>
        <w:t>о</w:t>
      </w:r>
      <w:r>
        <w:t>д</w:t>
      </w:r>
      <w:r>
        <w:t>о</w:t>
      </w:r>
      <w:r>
        <w:t>в</w:t>
      </w:r>
      <w:r>
        <w:t xml:space="preserve"> </w:t>
      </w:r>
      <w:r>
        <w:rPr>
          <w:color w:val="FF0000"/>
        </w:rPr>
        <w:t>К</w:t>
      </w:r>
      <w:r>
        <w:t>р</w:t>
      </w:r>
      <w:r>
        <w:t>а</w:t>
      </w:r>
      <w:r>
        <w:t>й</w:t>
      </w:r>
      <w:r>
        <w:t>н</w:t>
      </w:r>
      <w:r>
        <w:t>е</w:t>
      </w:r>
      <w:r>
        <w:t>г</w:t>
      </w:r>
      <w:r>
        <w:t>о</w:t>
      </w:r>
      <w:r>
        <w:t xml:space="preserve"> </w:t>
      </w:r>
      <w:r>
        <w:rPr>
          <w:color w:val="FF0000"/>
        </w:rPr>
        <w:t>С</w:t>
      </w:r>
      <w:r>
        <w:t>е</w:t>
      </w:r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в</w:t>
      </w:r>
      <w:r>
        <w:t xml:space="preserve"> </w:t>
      </w:r>
      <w:r>
        <w:t>ц</w:t>
      </w:r>
      <w:r>
        <w:t>е</w:t>
      </w:r>
      <w:r>
        <w:t>н</w:t>
      </w:r>
      <w:r>
        <w:t>т</w:t>
      </w:r>
      <w:r>
        <w:t>р</w:t>
      </w:r>
      <w:r>
        <w:t>а</w:t>
      </w:r>
      <w:r>
        <w:t>л</w:t>
      </w:r>
      <w:r>
        <w:t>ь</w:t>
      </w:r>
      <w:r>
        <w:t>н</w:t>
      </w:r>
      <w:r>
        <w:t>о</w:t>
      </w:r>
      <w:r>
        <w:t>м</w:t>
      </w:r>
      <w:r>
        <w:t xml:space="preserve"> </w:t>
      </w:r>
      <w:r>
        <w:t>п</w:t>
      </w:r>
      <w:r>
        <w:t>а</w:t>
      </w:r>
      <w:r>
        <w:t>р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2881</w:t>
      </w:r>
    </w:p>
    <w:p>
      <w:r>
        <w:t>—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о</w:t>
      </w:r>
      <w:r>
        <w:t>т</w:t>
      </w:r>
      <w:r>
        <w:t>л</w:t>
      </w:r>
      <w:r>
        <w:t>ы</w:t>
      </w:r>
      <w:r>
        <w:t>н</w:t>
      </w:r>
      <w:r>
        <w:t>и</w:t>
      </w:r>
      <w:r>
        <w:t>в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д</w:t>
      </w:r>
      <w:r>
        <w:t>а</w:t>
      </w:r>
      <w:r>
        <w:t>в</w:t>
      </w:r>
      <w:r>
        <w:t>а</w:t>
      </w:r>
      <w:r>
        <w:t>й</w:t>
      </w:r>
      <w:r>
        <w:t xml:space="preserve"> </w:t>
      </w:r>
      <w:r>
        <w:t>к</w:t>
      </w:r>
      <w:r>
        <w:t>о</w:t>
      </w:r>
      <w:r>
        <w:t>р</w:t>
      </w:r>
      <w:r>
        <w:t>м</w:t>
      </w:r>
      <w:r>
        <w:t>и</w:t>
      </w:r>
      <w:r>
        <w:t xml:space="preserve"> </w:t>
      </w:r>
      <w:r>
        <w:t>и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и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н</w:t>
      </w:r>
      <w:r>
        <w:t>а</w:t>
      </w:r>
      <w:r>
        <w:t xml:space="preserve"> </w:t>
      </w:r>
      <w:r>
        <w:t>я</w:t>
      </w:r>
      <w:r>
        <w:t>г</w:t>
      </w:r>
      <w:r>
        <w:t>о</w:t>
      </w:r>
      <w:r>
        <w:t>д</w:t>
      </w:r>
      <w:r>
        <w:t>а</w:t>
      </w:r>
      <w:r>
        <w:t>х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>е</w:t>
      </w:r>
      <w:r>
        <w:t>т</w:t>
      </w:r>
      <w:r>
        <w:t>о</w:t>
      </w:r>
      <w:r>
        <w:t>ч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2905</w:t>
      </w:r>
    </w:p>
    <w:p>
      <w:r>
        <w:t>—</w:t>
      </w:r>
      <w:r>
        <w:t xml:space="preserve"> </w:t>
      </w:r>
      <w:r>
        <w:t>П</w:t>
      </w:r>
      <w:r>
        <w:t>р</w:t>
      </w:r>
      <w:r>
        <w:t>и</w:t>
      </w:r>
      <w:r>
        <w:t>ш</w:t>
      </w:r>
      <w:r>
        <w:t>л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t>т</w:t>
      </w:r>
      <w:r>
        <w:t>е</w:t>
      </w:r>
      <w:r>
        <w:t>б</w:t>
      </w:r>
      <w:r>
        <w:t>е</w:t>
      </w:r>
      <w:r>
        <w:t xml:space="preserve"> </w:t>
      </w:r>
      <w:r>
        <w:t>с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т</w:t>
      </w:r>
      <w:r>
        <w:t>ь</w:t>
      </w:r>
      <w:r>
        <w:rPr>
          <w:color w:val="FF0000"/>
        </w:rPr>
        <w:t>с</w:t>
      </w:r>
      <w:r>
        <w:rPr>
          <w:color w:val="FF0000"/>
        </w:rPr>
        <w:t>я</w:t>
      </w:r>
      <w:r>
        <w:t xml:space="preserve"> </w:t>
      </w:r>
      <w:r>
        <w:t>в</w:t>
      </w:r>
      <w:r>
        <w:t xml:space="preserve"> </w:t>
      </w:r>
      <w:r>
        <w:t>ц</w:t>
      </w:r>
      <w:r>
        <w:t>а</w:t>
      </w:r>
      <w:r>
        <w:t>р</w:t>
      </w:r>
      <w:r>
        <w:t>с</w:t>
      </w:r>
      <w:r>
        <w:t>т</w:t>
      </w:r>
      <w:r>
        <w:t>в</w:t>
      </w:r>
      <w:r>
        <w:t>о</w:t>
      </w:r>
      <w:r>
        <w:t xml:space="preserve"> </w:t>
      </w:r>
      <w:r>
        <w:t>о</w:t>
      </w:r>
      <w:r>
        <w:t>г</w:t>
      </w:r>
      <w:r>
        <w:t>н</w:t>
      </w:r>
      <w:r>
        <w:t>я</w:t>
      </w:r>
      <w:r>
        <w:t>,</w:t>
      </w:r>
      <w:r>
        <w:t xml:space="preserve"> </w:t>
      </w:r>
      <w:r>
        <w:t>о</w:t>
      </w:r>
      <w:r>
        <w:t>б</w:t>
      </w:r>
      <w:r>
        <w:t>и</w:t>
      </w:r>
      <w:r>
        <w:t>т</w:t>
      </w:r>
      <w:r>
        <w:t>е</w:t>
      </w:r>
      <w:r>
        <w:t>л</w:t>
      </w:r>
      <w:r>
        <w:t>ь</w:t>
      </w:r>
      <w:r>
        <w:t xml:space="preserve"> </w:t>
      </w:r>
      <w:r>
        <w:t>б</w:t>
      </w:r>
      <w:r>
        <w:t>о</w:t>
      </w:r>
      <w:r>
        <w:t>л</w:t>
      </w:r>
      <w:r>
        <w:t>и</w:t>
      </w:r>
      <w:r>
        <w:t xml:space="preserve"> </w:t>
      </w:r>
      <w:r>
        <w:t>и</w:t>
      </w:r>
      <w:r>
        <w:t xml:space="preserve"> </w:t>
      </w:r>
      <w:r>
        <w:t>г</w:t>
      </w:r>
      <w:r>
        <w:t>р</w:t>
      </w:r>
      <w:r>
        <w:t>е</w:t>
      </w:r>
      <w:r>
        <w:t>х</w:t>
      </w:r>
      <w:r>
        <w:t>а</w:t>
      </w:r>
      <w:r>
        <w:t>.</w:t>
      </w:r>
    </w:p>
    <w:p>
      <w:r>
        <w:rPr>
          <w:b/>
        </w:rPr>
        <w:t>Предложение № 2919</w:t>
      </w:r>
    </w:p>
    <w:p>
      <w:r>
        <w:t>З</w:t>
      </w:r>
      <w:r>
        <w:t>е</w:t>
      </w:r>
      <w:r>
        <w:t>м</w:t>
      </w:r>
      <w:r>
        <w:t>л</w:t>
      </w:r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н</w:t>
      </w:r>
      <w:r>
        <w:t>о</w:t>
      </w:r>
      <w:r>
        <w:t>г</w:t>
      </w:r>
      <w:r>
        <w:t>а</w:t>
      </w:r>
      <w:r>
        <w:t>м</w:t>
      </w:r>
      <w:r>
        <w:t>и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ч</w:t>
      </w:r>
      <w:r>
        <w:t>ё</w:t>
      </w:r>
      <w:r>
        <w:t>р</w:t>
      </w:r>
      <w:r>
        <w:t>н</w:t>
      </w:r>
      <w:r>
        <w:t>о</w:t>
      </w:r>
      <w:r>
        <w:t>й</w:t>
      </w:r>
      <w:r>
        <w:t>,</w:t>
      </w:r>
      <w:r>
        <w:t xml:space="preserve"> </w:t>
      </w:r>
      <w:r>
        <w:t>с</w:t>
      </w:r>
      <w:r>
        <w:t xml:space="preserve"> </w:t>
      </w:r>
      <w:r>
        <w:t>а</w:t>
      </w:r>
      <w:r>
        <w:t>л</w:t>
      </w:r>
      <w:r>
        <w:t>ы</w:t>
      </w:r>
      <w:r>
        <w:t>м</w:t>
      </w:r>
      <w:r>
        <w:t>и</w:t>
      </w:r>
      <w:r>
        <w:t xml:space="preserve"> </w:t>
      </w:r>
      <w:r>
        <w:t>п</w:t>
      </w:r>
      <w:r>
        <w:t>р</w:t>
      </w:r>
      <w:r>
        <w:t>о</w:t>
      </w:r>
      <w:r>
        <w:t>ж</w:t>
      </w:r>
      <w:r>
        <w:t>и</w:t>
      </w:r>
      <w:r>
        <w:t>л</w:t>
      </w:r>
      <w:r>
        <w:t>к</w:t>
      </w:r>
      <w:r>
        <w:t>а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х</w:t>
      </w:r>
      <w:r>
        <w:t xml:space="preserve"> </w:t>
      </w:r>
      <w:r>
        <w:t>с</w:t>
      </w:r>
      <w:r>
        <w:t>о</w:t>
      </w:r>
      <w:r>
        <w:t>ч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л</w:t>
      </w:r>
      <w:r>
        <w:t>а</w:t>
      </w:r>
      <w:r>
        <w:t>в</w:t>
      </w:r>
      <w:r>
        <w:t>а</w:t>
      </w:r>
      <w:r>
        <w:t>.</w:t>
      </w:r>
    </w:p>
    <w:p>
      <w:r>
        <w:rPr>
          <w:b/>
        </w:rPr>
        <w:t>Предложение № 2925</w:t>
      </w:r>
    </w:p>
    <w:p>
      <w:r>
        <w:t>—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д</w:t>
      </w:r>
      <w:r>
        <w:t>о</w:t>
      </w:r>
      <w:r>
        <w:t>м</w:t>
      </w:r>
      <w:r>
        <w:t>,</w:t>
      </w:r>
      <w:r>
        <w:t xml:space="preserve"> 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п</w:t>
      </w:r>
      <w:r>
        <w:t>о</w:t>
      </w:r>
      <w:r>
        <w:t>ч</w:t>
      </w:r>
      <w:r>
        <w:t>т</w:t>
      </w:r>
      <w:r>
        <w:t>у</w:t>
      </w:r>
      <w:r>
        <w:t xml:space="preserve"> </w:t>
      </w:r>
      <w:r>
        <w:t>б</w:t>
      </w:r>
      <w:r>
        <w:t>ы</w:t>
      </w:r>
      <w:r>
        <w:t>т</w:t>
      </w:r>
      <w:r>
        <w:t>ь</w:t>
      </w:r>
      <w:r>
        <w:t xml:space="preserve"> </w:t>
      </w:r>
      <w:r>
        <w:t>б</w:t>
      </w:r>
      <w:r>
        <w:t>е</w:t>
      </w:r>
      <w:r>
        <w:t>з</w:t>
      </w:r>
      <w:r>
        <w:t>д</w:t>
      </w:r>
      <w:r>
        <w:t>о</w:t>
      </w:r>
      <w:r>
        <w:t>м</w:t>
      </w:r>
      <w:r>
        <w:t>н</w:t>
      </w:r>
      <w:r>
        <w:t>ы</w:t>
      </w:r>
      <w:r>
        <w:t>м</w:t>
      </w:r>
      <w:r>
        <w:t>,</w:t>
      </w:r>
      <w:r>
        <w:t xml:space="preserve"> </w:t>
      </w:r>
      <w:r>
        <w:t>—</w:t>
      </w:r>
      <w:r>
        <w:t xml:space="preserve"> </w:t>
      </w:r>
      <w:r>
        <w:t>т</w:t>
      </w:r>
      <w:r>
        <w:t>я</w:t>
      </w:r>
      <w:r>
        <w:t>ж</w:t>
      </w:r>
      <w:r>
        <w:t>е</w:t>
      </w:r>
      <w:r>
        <w:t>л</w:t>
      </w:r>
      <w:r>
        <w:t>о</w:t>
      </w:r>
      <w:r>
        <w:t xml:space="preserve"> </w:t>
      </w:r>
      <w:r>
        <w:t>д</w:t>
      </w:r>
      <w:r>
        <w:t>ы</w:t>
      </w:r>
      <w:r>
        <w:t>ш</w:t>
      </w:r>
      <w:r>
        <w:t>а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2951</w:t>
      </w:r>
    </w:p>
    <w:p>
      <w:r>
        <w:t>В</w:t>
      </w:r>
      <w:r>
        <w:t>ы</w:t>
      </w:r>
      <w:r>
        <w:t>х</w:t>
      </w:r>
      <w:r>
        <w:t>о</w:t>
      </w:r>
      <w:r>
        <w:t>д</w:t>
      </w:r>
      <w:r>
        <w:t>и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я</w:t>
      </w:r>
      <w:r>
        <w:t xml:space="preserve"> </w:t>
      </w:r>
      <w:r>
        <w:t>м</w:t>
      </w:r>
      <w:r>
        <w:t>о</w:t>
      </w:r>
      <w:r>
        <w:t>г</w:t>
      </w:r>
      <w:r>
        <w:t xml:space="preserve"> </w:t>
      </w:r>
      <w:r>
        <w:t>в</w:t>
      </w:r>
      <w:r>
        <w:t>ы</w:t>
      </w:r>
      <w:r>
        <w:t>п</w:t>
      </w:r>
      <w:r>
        <w:t>о</w:t>
      </w:r>
      <w:r>
        <w:t>т</w:t>
      </w:r>
      <w:r>
        <w:t>р</w:t>
      </w:r>
      <w:r>
        <w:t>о</w:t>
      </w:r>
      <w:r>
        <w:t>ш</w:t>
      </w:r>
      <w:r>
        <w:t>и</w:t>
      </w:r>
      <w:r>
        <w:t>т</w:t>
      </w:r>
      <w:r>
        <w:t>ь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и</w:t>
      </w:r>
      <w:r>
        <w:t xml:space="preserve"> </w:t>
      </w:r>
      <w:r>
        <w:t>к</w:t>
      </w:r>
      <w:r>
        <w:t>и</w:t>
      </w:r>
      <w:r>
        <w:t>н</w:t>
      </w:r>
      <w:r>
        <w:t>у</w:t>
      </w:r>
      <w:r>
        <w:t>т</w:t>
      </w:r>
      <w:r>
        <w:t>ь</w:t>
      </w:r>
      <w:r>
        <w:t xml:space="preserve"> </w:t>
      </w:r>
      <w:r>
        <w:t>т</w:t>
      </w:r>
      <w:r>
        <w:t>в</w:t>
      </w:r>
      <w:r>
        <w:t>о</w:t>
      </w:r>
      <w:r>
        <w:t>й</w:t>
      </w:r>
      <w:r>
        <w:t xml:space="preserve"> </w:t>
      </w:r>
      <w:r>
        <w:t>н</w:t>
      </w:r>
      <w:r>
        <w:t>и</w:t>
      </w:r>
      <w:r>
        <w:t>к</w:t>
      </w:r>
      <w:r>
        <w:t>ч</w:t>
      </w:r>
      <w:r>
        <w:t>ё</w:t>
      </w:r>
      <w:r>
        <w:t>м</w:t>
      </w:r>
      <w:r>
        <w:t>н</w:t>
      </w:r>
      <w:r>
        <w:t>ы</w:t>
      </w:r>
      <w:r>
        <w:t>й</w:t>
      </w:r>
      <w:r>
        <w:t xml:space="preserve"> </w:t>
      </w:r>
      <w:r>
        <w:t>т</w:t>
      </w:r>
      <w:r>
        <w:t>р</w:t>
      </w:r>
      <w:r>
        <w:t>у</w:t>
      </w:r>
      <w:r>
        <w:t>п</w:t>
      </w:r>
      <w:r>
        <w:t xml:space="preserve"> </w:t>
      </w:r>
      <w:r>
        <w:t>к</w:t>
      </w:r>
      <w:r>
        <w:t xml:space="preserve"> </w:t>
      </w:r>
      <w:r>
        <w:t>н</w:t>
      </w:r>
      <w:r>
        <w:t>о</w:t>
      </w:r>
      <w:r>
        <w:t>г</w:t>
      </w:r>
      <w:r>
        <w:t>а</w:t>
      </w:r>
      <w:r>
        <w:t>м</w:t>
      </w:r>
      <w:r>
        <w:t xml:space="preserve"> </w:t>
      </w:r>
      <w:r>
        <w:t>А</w:t>
      </w:r>
      <w:r>
        <w:t>с</w:t>
      </w:r>
      <w:r>
        <w:t>т</w:t>
      </w:r>
      <w:r>
        <w:t>а</w:t>
      </w:r>
      <w:r>
        <w:t>р</w:t>
      </w:r>
      <w:r>
        <w:t>х</w:t>
      </w:r>
      <w:r>
        <w:t>а</w:t>
      </w:r>
      <w:r>
        <w:t>.</w:t>
      </w:r>
    </w:p>
    <w:p>
      <w:r>
        <w:rPr>
          <w:b/>
        </w:rPr>
        <w:t>Предложение № 2957</w:t>
      </w:r>
    </w:p>
    <w:p>
      <w:r>
        <w:t>Я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 xml:space="preserve"> </w:t>
      </w:r>
      <w:r>
        <w:t>и</w:t>
      </w:r>
      <w:r>
        <w:t xml:space="preserve"> </w:t>
      </w:r>
      <w:r>
        <w:t>у</w:t>
      </w:r>
      <w:r>
        <w:t>в</w:t>
      </w:r>
      <w:r>
        <w:t>и</w:t>
      </w:r>
      <w:r>
        <w:t>д</w:t>
      </w:r>
      <w:r>
        <w:t>е</w:t>
      </w:r>
      <w:r>
        <w:t>л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а</w:t>
      </w:r>
      <w:r>
        <w:t>р</w:t>
      </w:r>
      <w:r>
        <w:t>х</w:t>
      </w:r>
      <w:r>
        <w:t>и</w:t>
      </w:r>
      <w:r>
        <w:t>д</w:t>
      </w:r>
      <w:r>
        <w:t>е</w:t>
      </w:r>
      <w:r>
        <w:t>м</w:t>
      </w:r>
      <w:r>
        <w:t>о</w:t>
      </w:r>
      <w:r>
        <w:t>н</w:t>
      </w:r>
      <w:r>
        <w:t xml:space="preserve"> </w:t>
      </w:r>
      <w:r>
        <w:t>с</w:t>
      </w:r>
      <w:r>
        <w:t>ж</w:t>
      </w:r>
      <w:r>
        <w:t>а</w:t>
      </w:r>
      <w:r>
        <w:t>л</w:t>
      </w:r>
      <w:r>
        <w:t xml:space="preserve"> </w:t>
      </w:r>
      <w:r>
        <w:t>к</w:t>
      </w:r>
      <w:r>
        <w:t>о</w:t>
      </w:r>
      <w:r>
        <w:t>н</w:t>
      </w:r>
      <w:r>
        <w:t>ч</w:t>
      </w:r>
      <w:r>
        <w:t>и</w:t>
      </w:r>
      <w:r>
        <w:rPr>
          <w:color w:val="FF0000"/>
        </w:rPr>
        <w:t>к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а</w:t>
      </w:r>
      <w:r>
        <w:t>,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л</w:t>
      </w:r>
      <w:r>
        <w:t>о</w:t>
      </w:r>
      <w:r>
        <w:t>м</w:t>
      </w:r>
      <w:r>
        <w:t>а</w:t>
      </w:r>
      <w:r>
        <w:t>в</w:t>
      </w:r>
      <w:r>
        <w:t xml:space="preserve"> </w:t>
      </w:r>
      <w:r>
        <w:t>в</w:t>
      </w:r>
      <w:r>
        <w:t xml:space="preserve"> </w:t>
      </w:r>
      <w:r>
        <w:t>н</w:t>
      </w:r>
      <w:r>
        <w:t>ё</w:t>
      </w:r>
      <w:r>
        <w:t>м</w:t>
      </w:r>
      <w:r>
        <w:t xml:space="preserve"> </w:t>
      </w:r>
      <w:r>
        <w:t>в</w:t>
      </w:r>
      <w:r>
        <w:t>с</w:t>
      </w:r>
      <w:r>
        <w:t>е</w:t>
      </w:r>
      <w:r>
        <w:t xml:space="preserve"> </w:t>
      </w:r>
      <w:r>
        <w:t>к</w:t>
      </w:r>
      <w:r>
        <w:t>о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2969</w:t>
      </w:r>
    </w:p>
    <w:p>
      <w:r>
        <w:t>—</w:t>
      </w:r>
      <w:r>
        <w:t xml:space="preserve"> </w:t>
      </w:r>
      <w:r>
        <w:t>Д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н</w:t>
      </w:r>
      <w:r>
        <w:t>а</w:t>
      </w:r>
      <w:r>
        <w:t>к</w:t>
      </w:r>
      <w:r>
        <w:t>о</w:t>
      </w:r>
      <w:r>
        <w:t>н</w:t>
      </w:r>
      <w:r>
        <w:t>е</w:t>
      </w:r>
      <w:r>
        <w:t>ц</w:t>
      </w:r>
      <w:r>
        <w:t xml:space="preserve"> </w:t>
      </w:r>
      <w:r>
        <w:t>в</w:t>
      </w:r>
      <w:r>
        <w:t>ы</w:t>
      </w:r>
      <w:r>
        <w:t>р</w:t>
      </w:r>
      <w:r>
        <w:t>в</w:t>
      </w:r>
      <w:r>
        <w:t>а</w:t>
      </w:r>
      <w:r>
        <w:t>л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о</w:t>
      </w:r>
      <w:r>
        <w:t xml:space="preserve"> </w:t>
      </w:r>
      <w:r>
        <w:t>и</w:t>
      </w:r>
      <w:r>
        <w:t>з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м</w:t>
      </w:r>
      <w:r>
        <w:t>ё</w:t>
      </w:r>
      <w:r>
        <w:t>р</w:t>
      </w:r>
      <w:r>
        <w:t>т</w:t>
      </w:r>
      <w:r>
        <w:t>в</w:t>
      </w:r>
      <w:r>
        <w:t>о</w:t>
      </w:r>
      <w:r>
        <w:t>й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2986</w:t>
      </w:r>
    </w:p>
    <w:p>
      <w:r>
        <w:t>С</w:t>
      </w:r>
      <w:r>
        <w:t>т</w:t>
      </w:r>
      <w:r>
        <w:t>а</w:t>
      </w:r>
      <w:r>
        <w:t>л</w:t>
      </w:r>
      <w:r>
        <w:t>ь</w:t>
      </w:r>
      <w:r>
        <w:t xml:space="preserve"> </w:t>
      </w:r>
      <w:r>
        <w:t>о</w:t>
      </w:r>
      <w:r>
        <w:t>ч</w:t>
      </w:r>
      <w:r>
        <w:t>е</w:t>
      </w:r>
      <w:r>
        <w:t>р</w:t>
      </w:r>
      <w:r>
        <w:t>т</w:t>
      </w:r>
      <w:r>
        <w:t>и</w:t>
      </w:r>
      <w:r>
        <w:t>л</w:t>
      </w:r>
      <w:r>
        <w:t>а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е</w:t>
      </w:r>
      <w:r>
        <w:t xml:space="preserve"> </w:t>
      </w:r>
      <w:r>
        <w:t>д</w:t>
      </w:r>
      <w:r>
        <w:t>у</w:t>
      </w:r>
      <w:r>
        <w:t>г</w:t>
      </w:r>
      <w:r>
        <w:t>у</w:t>
      </w:r>
      <w:r>
        <w:rPr>
          <w:color w:val="FF0000"/>
        </w:rPr>
        <w:t>,</w:t>
      </w:r>
      <w:r>
        <w:t xml:space="preserve"> </w:t>
      </w:r>
      <w:r>
        <w:t>и</w:t>
      </w:r>
      <w:r>
        <w:t>з</w:t>
      </w:r>
      <w:r>
        <w:t>д</w:t>
      </w:r>
      <w:r>
        <w:t>а</w:t>
      </w:r>
      <w:r>
        <w:t>в</w:t>
      </w:r>
      <w:r>
        <w:t>а</w:t>
      </w:r>
      <w:r>
        <w:t>я</w:t>
      </w:r>
      <w:r>
        <w:t xml:space="preserve"> </w:t>
      </w:r>
      <w:r>
        <w:t>з</w:t>
      </w:r>
      <w:r>
        <w:t>в</w:t>
      </w:r>
      <w:r>
        <w:t>е</w:t>
      </w:r>
      <w:r>
        <w:t>р</w:t>
      </w:r>
      <w:r>
        <w:t>и</w:t>
      </w:r>
      <w:r>
        <w:t>н</w:t>
      </w:r>
      <w:r>
        <w:t>ы</w:t>
      </w:r>
      <w:r>
        <w:t>й</w:t>
      </w:r>
      <w:r>
        <w:t xml:space="preserve"> </w:t>
      </w:r>
      <w:r>
        <w:t>р</w:t>
      </w:r>
      <w:r>
        <w:t>ё</w:t>
      </w:r>
      <w:r>
        <w:t>в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р</w:t>
      </w:r>
      <w:r>
        <w:t>ы</w:t>
      </w:r>
      <w:r>
        <w:t>в</w:t>
      </w:r>
      <w:r>
        <w:t>а</w:t>
      </w:r>
      <w:r>
        <w:t>я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.</w:t>
      </w:r>
    </w:p>
    <w:p>
      <w:r>
        <w:rPr>
          <w:b/>
        </w:rPr>
        <w:t>Предложение № 3013</w:t>
      </w:r>
    </w:p>
    <w:p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а</w:t>
      </w:r>
      <w:r>
        <w:t>р</w:t>
      </w:r>
      <w:r>
        <w:t>х</w:t>
      </w:r>
      <w:r>
        <w:t>и</w:t>
      </w:r>
      <w:r>
        <w:t>д</w:t>
      </w:r>
      <w:r>
        <w:t>е</w:t>
      </w:r>
      <w:r>
        <w:t>м</w:t>
      </w:r>
      <w:r>
        <w:t>о</w:t>
      </w:r>
      <w:r>
        <w:t>н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н</w:t>
      </w:r>
      <w:r>
        <w:t xml:space="preserve"> </w:t>
      </w:r>
      <w:r>
        <w:t>и</w:t>
      </w:r>
      <w:r>
        <w:t>з</w:t>
      </w:r>
      <w:r>
        <w:t xml:space="preserve"> </w:t>
      </w:r>
      <w:r>
        <w:t>д</w:t>
      </w:r>
      <w:r>
        <w:t>о</w:t>
      </w:r>
      <w:r>
        <w:t>с</w:t>
      </w:r>
      <w:r>
        <w:t>п</w:t>
      </w:r>
      <w:r>
        <w:t>е</w:t>
      </w:r>
      <w:r>
        <w:t>х</w:t>
      </w:r>
      <w:r>
        <w:t>а</w:t>
      </w:r>
      <w:r>
        <w:t>.</w:t>
      </w:r>
    </w:p>
    <w:p>
      <w:r>
        <w:rPr>
          <w:b/>
        </w:rPr>
        <w:t>Предложение № 3038</w:t>
      </w:r>
    </w:p>
    <w:p>
      <w:r>
        <w:t>Я</w:t>
      </w:r>
      <w:r>
        <w:t xml:space="preserve"> </w:t>
      </w:r>
      <w:r>
        <w:t>н</w:t>
      </w:r>
      <w:r>
        <w:t>е</w:t>
      </w:r>
      <w:r>
        <w:t>н</w:t>
      </w:r>
      <w:r>
        <w:t>а</w:t>
      </w:r>
      <w:r>
        <w:t>в</w:t>
      </w:r>
      <w:r>
        <w:t>и</w:t>
      </w:r>
      <w:r>
        <w:t>д</w:t>
      </w:r>
      <w:r>
        <w:t>е</w:t>
      </w:r>
      <w:r>
        <w:t>л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и</w:t>
      </w:r>
      <w:r>
        <w:t xml:space="preserve"> </w:t>
      </w:r>
      <w:r>
        <w:t>м</w:t>
      </w:r>
      <w:r>
        <w:t>е</w:t>
      </w:r>
      <w:r>
        <w:t>ч</w:t>
      </w:r>
      <w:r>
        <w:t>т</w:t>
      </w:r>
      <w:r>
        <w:t>а</w:t>
      </w:r>
      <w:r>
        <w:t>л</w:t>
      </w:r>
      <w:r>
        <w:t xml:space="preserve"> </w:t>
      </w:r>
      <w:r>
        <w:t>о</w:t>
      </w:r>
      <w:r>
        <w:t>д</w:t>
      </w:r>
      <w:r>
        <w:t>н</w:t>
      </w:r>
      <w:r>
        <w:t>а</w:t>
      </w:r>
      <w:r>
        <w:t>ж</w:t>
      </w:r>
      <w:r>
        <w:t>д</w:t>
      </w:r>
      <w:r>
        <w:t>ы</w:t>
      </w:r>
      <w:r>
        <w:t xml:space="preserve"> </w:t>
      </w:r>
      <w:r>
        <w:t>о</w:t>
      </w:r>
      <w:r>
        <w:t>т</w:t>
      </w:r>
      <w:r>
        <w:t>р</w:t>
      </w:r>
      <w:r>
        <w:t>е</w:t>
      </w:r>
      <w:r>
        <w:t>з</w:t>
      </w:r>
      <w:r>
        <w:t>а</w:t>
      </w:r>
      <w:r>
        <w:t>т</w:t>
      </w:r>
      <w:r>
        <w:t>ь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б</w:t>
      </w:r>
      <w:r>
        <w:t>а</w:t>
      </w:r>
      <w:r>
        <w:t>ш</w:t>
      </w:r>
      <w:r>
        <w:t>к</w:t>
      </w:r>
      <w:r>
        <w:t>у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rPr>
          <w:color w:val="FF0000"/>
        </w:rPr>
        <w:t>с</w:t>
      </w:r>
      <w:r>
        <w:t>и</w:t>
      </w:r>
      <w:r>
        <w:rPr>
          <w:color w:val="FF0000"/>
        </w:rPr>
        <w:t>т</w:t>
      </w:r>
      <w:r>
        <w:t>ь</w:t>
      </w:r>
      <w:r>
        <w:t xml:space="preserve"> </w:t>
      </w:r>
      <w:r>
        <w:t>ч</w:t>
      </w:r>
      <w:r>
        <w:t>е</w:t>
      </w:r>
      <w:r>
        <w:t>р</w:t>
      </w:r>
      <w:r>
        <w:t>е</w:t>
      </w:r>
      <w:r>
        <w:t>п</w:t>
      </w:r>
      <w:r>
        <w:t xml:space="preserve"> </w:t>
      </w:r>
      <w:r>
        <w:t>н</w:t>
      </w:r>
      <w:r>
        <w:t>а</w:t>
      </w:r>
      <w:r>
        <w:t xml:space="preserve"> </w:t>
      </w:r>
      <w:r>
        <w:t>в</w:t>
      </w:r>
      <w:r>
        <w:t>о</w:t>
      </w:r>
      <w:r>
        <w:t>р</w:t>
      </w:r>
      <w:r>
        <w:t>о</w:t>
      </w:r>
      <w:r>
        <w:t>т</w:t>
      </w:r>
      <w:r>
        <w:t>а</w:t>
      </w:r>
      <w:r>
        <w:rPr>
          <w:color w:val="FF0000"/>
        </w:rPr>
        <w:t>х</w:t>
      </w:r>
      <w:r>
        <w:t xml:space="preserve"> </w:t>
      </w:r>
      <w:r>
        <w:t>к</w:t>
      </w:r>
      <w:r>
        <w:t>л</w:t>
      </w:r>
      <w:r>
        <w:t>а</w:t>
      </w:r>
      <w:r>
        <w:t>н</w:t>
      </w:r>
      <w:r>
        <w:t>о</w:t>
      </w:r>
      <w:r>
        <w:t>в</w:t>
      </w:r>
      <w:r>
        <w:t>о</w:t>
      </w:r>
      <w:r>
        <w:t>г</w:t>
      </w:r>
      <w:r>
        <w:t>о</w:t>
      </w:r>
      <w:r>
        <w:t xml:space="preserve"> </w:t>
      </w:r>
      <w:r>
        <w:t>з</w:t>
      </w:r>
      <w:r>
        <w:t>а</w:t>
      </w:r>
      <w:r>
        <w:t>м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3056</w:t>
      </w:r>
    </w:p>
    <w:p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с</w:t>
      </w:r>
      <w:r>
        <w:t>т</w:t>
      </w:r>
      <w:r>
        <w:t>р</w:t>
      </w:r>
      <w:r>
        <w:t>а</w:t>
      </w:r>
      <w:r>
        <w:t>ш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б</w:t>
      </w:r>
      <w:r>
        <w:t>л</w:t>
      </w:r>
      <w:r>
        <w:t>и</w:t>
      </w:r>
      <w:r>
        <w:t>ж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к</w:t>
      </w:r>
      <w:r>
        <w:t xml:space="preserve"> </w:t>
      </w:r>
      <w:r>
        <w:t>о</w:t>
      </w:r>
      <w:r>
        <w:t>б</w:t>
      </w:r>
      <w:r>
        <w:t>л</w:t>
      </w:r>
      <w:r>
        <w:t>а</w:t>
      </w:r>
      <w:r>
        <w:t>к</w:t>
      </w:r>
      <w:r>
        <w:t>а</w:t>
      </w:r>
      <w:r>
        <w:t>м</w:t>
      </w:r>
      <w:r>
        <w:t>,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н</w:t>
      </w:r>
      <w:r>
        <w:t>и</w:t>
      </w:r>
      <w:r>
        <w:t>б</w:t>
      </w:r>
      <w:r>
        <w:t>у</w:t>
      </w:r>
      <w:r>
        <w:t>д</w:t>
      </w:r>
      <w:r>
        <w:t>ь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в</w:t>
      </w:r>
      <w:r>
        <w:t>ы</w:t>
      </w:r>
      <w:r>
        <w:t>н</w:t>
      </w:r>
      <w:r>
        <w:t>ы</w:t>
      </w:r>
      <w:r>
        <w:t>р</w:t>
      </w:r>
      <w:r>
        <w:t>н</w:t>
      </w:r>
      <w:r>
        <w:t>е</w:t>
      </w:r>
      <w:r>
        <w:t>т</w:t>
      </w:r>
      <w:r>
        <w:t xml:space="preserve"> </w:t>
      </w:r>
      <w:r>
        <w:t>о</w:t>
      </w:r>
      <w:r>
        <w:t>т</w:t>
      </w:r>
      <w:r>
        <w:t>т</w:t>
      </w:r>
      <w:r>
        <w:t>у</w:t>
      </w:r>
      <w:r>
        <w:t>д</w:t>
      </w:r>
      <w:r>
        <w:t>а</w:t>
      </w:r>
      <w:r>
        <w:t xml:space="preserve"> </w:t>
      </w:r>
      <w:r>
        <w:t>и</w:t>
      </w:r>
      <w:r>
        <w:t>,</w:t>
      </w:r>
      <w:r>
        <w:t xml:space="preserve"> </w:t>
      </w:r>
      <w:r>
        <w:t>в</w:t>
      </w:r>
      <w:r>
        <w:t>п</w:t>
      </w:r>
      <w:r>
        <w:t>и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к</w:t>
      </w:r>
      <w:r>
        <w:t>о</w:t>
      </w:r>
      <w:r>
        <w:t>г</w:t>
      </w:r>
      <w:r>
        <w:t>т</w:t>
      </w:r>
      <w:r>
        <w:t>я</w:t>
      </w:r>
      <w:r>
        <w:t>м</w:t>
      </w:r>
      <w:r>
        <w:t>и</w:t>
      </w:r>
      <w:r>
        <w:t>,</w:t>
      </w:r>
      <w:r>
        <w:t xml:space="preserve"> </w:t>
      </w:r>
      <w:r>
        <w:t>у</w:t>
      </w:r>
      <w:r>
        <w:t>т</w:t>
      </w:r>
      <w:r>
        <w:t>а</w:t>
      </w:r>
      <w:r>
        <w:t>щ</w:t>
      </w:r>
      <w:r>
        <w:t>и</w:t>
      </w:r>
      <w:r>
        <w:t>т</w:t>
      </w:r>
      <w:r>
        <w:t xml:space="preserve"> </w:t>
      </w:r>
      <w:r>
        <w:t>к</w:t>
      </w:r>
      <w:r>
        <w:t>у</w:t>
      </w:r>
      <w:r>
        <w:t>д</w:t>
      </w:r>
      <w:r>
        <w:t>а</w:t>
      </w:r>
      <w:r>
        <w:t>-</w:t>
      </w:r>
      <w:r>
        <w:t>т</w:t>
      </w:r>
      <w:r>
        <w:t>о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х</w:t>
      </w:r>
      <w:r>
        <w:t>.</w:t>
      </w:r>
    </w:p>
    <w:p>
      <w:r>
        <w:rPr>
          <w:b/>
        </w:rPr>
        <w:t>Предложение № 3071</w:t>
      </w:r>
    </w:p>
    <w:p>
      <w:r>
        <w:t>С</w:t>
      </w:r>
      <w:r>
        <w:t>т</w:t>
      </w:r>
      <w:r>
        <w:t>о</w:t>
      </w:r>
      <w:r>
        <w:t>и</w:t>
      </w:r>
      <w:r>
        <w:t>л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р</w:t>
      </w:r>
      <w:r>
        <w:t>г</w:t>
      </w:r>
      <w:r>
        <w:t>н</w:t>
      </w:r>
      <w:r>
        <w:t>у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ф</w:t>
      </w:r>
      <w:r>
        <w:t>и</w:t>
      </w:r>
      <w:r>
        <w:t>г</w:t>
      </w:r>
      <w:r>
        <w:t>у</w:t>
      </w:r>
      <w:r>
        <w:t>р</w:t>
      </w:r>
      <w:r>
        <w:t>а</w:t>
      </w:r>
      <w:r>
        <w:t xml:space="preserve"> </w:t>
      </w:r>
      <w:r>
        <w:t>и</w:t>
      </w:r>
      <w:r>
        <w:t>с</w:t>
      </w:r>
      <w:r>
        <w:t>ч</w:t>
      </w:r>
      <w:r>
        <w:t>е</w:t>
      </w:r>
      <w:r>
        <w:t>з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3086</w:t>
      </w:r>
    </w:p>
    <w:p>
      <w:r>
        <w:t>—</w:t>
      </w:r>
      <w:r>
        <w:t xml:space="preserve"> </w:t>
      </w:r>
      <w:r>
        <w:t>Н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о</w:t>
      </w:r>
      <w:r>
        <w:t>й</w:t>
      </w:r>
      <w:r>
        <w:t>с</w:t>
      </w:r>
      <w:r>
        <w:t>я</w:t>
      </w:r>
      <w: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з</w:t>
      </w:r>
      <w:r>
        <w:t>а</w:t>
      </w:r>
      <w:r>
        <w:t>б</w:t>
      </w:r>
      <w:r>
        <w:t>у</w:t>
      </w:r>
      <w:r>
        <w:t>д</w:t>
      </w:r>
      <w:r>
        <w:t>е</w:t>
      </w:r>
      <w:r>
        <w:t>ш</w:t>
      </w:r>
      <w:r>
        <w:t>ь</w:t>
      </w:r>
      <w:r>
        <w:t xml:space="preserve"> </w:t>
      </w:r>
      <w:r>
        <w:t>о</w:t>
      </w:r>
      <w:r>
        <w:t>б</w:t>
      </w:r>
      <w:r>
        <w:t xml:space="preserve"> </w:t>
      </w:r>
      <w:r>
        <w:t>э</w:t>
      </w:r>
      <w:r>
        <w:t>т</w:t>
      </w:r>
      <w:r>
        <w:t>о</w:t>
      </w:r>
      <w:r>
        <w:t>м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я</w:t>
      </w:r>
      <w:r>
        <w:t xml:space="preserve"> </w:t>
      </w:r>
      <w:r>
        <w:t>у</w:t>
      </w:r>
      <w:r>
        <w:t>й</w:t>
      </w:r>
      <w:r>
        <w:t>д</w:t>
      </w:r>
      <w:r>
        <w:t>у</w:t>
      </w:r>
      <w:r>
        <w:t>.</w:t>
      </w:r>
    </w:p>
    <w:p>
      <w:r>
        <w:rPr>
          <w:b/>
        </w:rPr>
        <w:t>Предложение № 3087</w:t>
      </w:r>
    </w:p>
    <w:p>
      <w:r>
        <w:t>—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м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е</w:t>
      </w:r>
      <w:r>
        <w:t xml:space="preserve"> </w:t>
      </w:r>
      <w:r>
        <w:t>з</w:t>
      </w:r>
      <w:r>
        <w:t>а</w:t>
      </w:r>
      <w:r>
        <w:t>б</w:t>
      </w:r>
      <w:r>
        <w:t>ы</w:t>
      </w:r>
      <w:r>
        <w:t>т</w:t>
      </w:r>
      <w:r>
        <w:t>ь</w:t>
      </w:r>
      <w:r>
        <w:t>?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е</w:t>
      </w:r>
      <w:r>
        <w:t>п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н</w:t>
      </w:r>
      <w:r>
        <w:t>а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я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ы</w:t>
      </w:r>
      <w:r>
        <w:t>м</w:t>
      </w:r>
      <w:r>
        <w:t xml:space="preserve"> </w:t>
      </w:r>
      <w:r>
        <w:t>ш</w:t>
      </w:r>
      <w:r>
        <w:t>а</w:t>
      </w:r>
      <w:r>
        <w:t>г</w:t>
      </w:r>
      <w:r>
        <w:t>о</w:t>
      </w:r>
      <w:r>
        <w:t>м</w:t>
      </w:r>
      <w:r>
        <w:t xml:space="preserve"> </w:t>
      </w:r>
      <w:r>
        <w:t>и</w:t>
      </w:r>
      <w:r>
        <w:t>д</w:t>
      </w:r>
      <w:r>
        <w:t>у</w:t>
      </w:r>
      <w:r>
        <w:t xml:space="preserve"> </w:t>
      </w:r>
      <w:r>
        <w:t>к</w:t>
      </w:r>
      <w:r>
        <w:t xml:space="preserve"> </w:t>
      </w:r>
      <w:r>
        <w:t>в</w:t>
      </w:r>
      <w:r>
        <w:t>ы</w:t>
      </w:r>
      <w:r>
        <w:t>х</w:t>
      </w:r>
      <w:r>
        <w:t>о</w:t>
      </w:r>
      <w:r>
        <w:t>д</w:t>
      </w:r>
      <w:r>
        <w:t>у</w:t>
      </w:r>
      <w:r>
        <w:t>.</w:t>
      </w:r>
    </w:p>
    <w:p>
      <w:r>
        <w:rPr>
          <w:b/>
        </w:rPr>
        <w:t>Предложение № 3093</w:t>
      </w:r>
    </w:p>
    <w:p>
      <w:r>
        <w:t>Я</w:t>
      </w:r>
      <w:r>
        <w:t xml:space="preserve"> </w:t>
      </w:r>
      <w:r>
        <w:t>м</w:t>
      </w:r>
      <w:r>
        <w:t>е</w:t>
      </w:r>
      <w:r>
        <w:t>т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п</w:t>
      </w:r>
      <w:r>
        <w:t>о</w:t>
      </w:r>
      <w:r>
        <w:t xml:space="preserve"> </w:t>
      </w:r>
      <w:r>
        <w:t>к</w:t>
      </w:r>
      <w:r>
        <w:t>о</w:t>
      </w:r>
      <w:r>
        <w:t>м</w:t>
      </w:r>
      <w:r>
        <w:t>н</w:t>
      </w:r>
      <w:r>
        <w:t>а</w:t>
      </w:r>
      <w:r>
        <w:t>т</w:t>
      </w:r>
      <w:r>
        <w:t>е</w:t>
      </w:r>
      <w:r>
        <w:t xml:space="preserve"> </w:t>
      </w:r>
      <w:r>
        <w:t>и</w:t>
      </w:r>
      <w:r>
        <w:t>з</w:t>
      </w:r>
      <w:r>
        <w:t xml:space="preserve"> </w:t>
      </w:r>
      <w:r>
        <w:t>у</w:t>
      </w:r>
      <w:r>
        <w:t>г</w:t>
      </w:r>
      <w:r>
        <w:t>л</w:t>
      </w:r>
      <w:r>
        <w:t>а</w:t>
      </w:r>
      <w:r>
        <w:t xml:space="preserve"> </w:t>
      </w:r>
      <w:r>
        <w:t>в</w:t>
      </w:r>
      <w:r>
        <w:t xml:space="preserve"> </w:t>
      </w:r>
      <w:r>
        <w:t>у</w:t>
      </w:r>
      <w:r>
        <w:t>г</w:t>
      </w:r>
      <w:r>
        <w:t>о</w:t>
      </w:r>
      <w:r>
        <w:t>л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ж</w:t>
      </w:r>
      <w:r>
        <w:t>а</w:t>
      </w:r>
      <w:r>
        <w:t>р</w:t>
      </w:r>
      <w:r>
        <w:t xml:space="preserve"> </w:t>
      </w:r>
      <w:r>
        <w:t>к</w:t>
      </w:r>
      <w:r>
        <w:t>а</w:t>
      </w:r>
      <w:r>
        <w:t>м</w:t>
      </w:r>
      <w:r>
        <w:t>н</w:t>
      </w:r>
      <w:r>
        <w:t>я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а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г</w:t>
      </w:r>
      <w:r>
        <w:t>о</w:t>
      </w:r>
      <w:r>
        <w:t xml:space="preserve"> </w:t>
      </w:r>
      <w:r>
        <w:t>А</w:t>
      </w:r>
      <w:r>
        <w:t>д</w:t>
      </w:r>
      <w:r>
        <w:t>а</w:t>
      </w:r>
      <w:r>
        <w:t>.</w:t>
      </w:r>
    </w:p>
    <w:p>
      <w:r>
        <w:rPr>
          <w:b/>
        </w:rPr>
        <w:t>Предложение № 3108</w:t>
      </w:r>
    </w:p>
    <w:p>
      <w:r>
        <w:t>О</w:t>
      </w:r>
      <w:r>
        <w:t>т</w:t>
      </w:r>
      <w:r>
        <w:t>е</w:t>
      </w:r>
      <w:r>
        <w:t>ц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к</w:t>
      </w:r>
      <w:r>
        <w:t>а</w:t>
      </w:r>
      <w:r>
        <w:t>з</w:t>
      </w:r>
      <w:r>
        <w:t>ы</w:t>
      </w:r>
      <w:r>
        <w:t>в</w:t>
      </w:r>
      <w:r>
        <w:t>а</w:t>
      </w:r>
      <w:r>
        <w:t>л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о</w:t>
      </w:r>
      <w:r>
        <w:t>н</w:t>
      </w:r>
      <w:r>
        <w:t xml:space="preserve"> </w:t>
      </w:r>
      <w:r>
        <w:t>п</w:t>
      </w:r>
      <w:r>
        <w:t>о</w:t>
      </w:r>
      <w:r>
        <w:t>ж</w:t>
      </w:r>
      <w:r>
        <w:t>и</w:t>
      </w:r>
      <w:r>
        <w:t>р</w:t>
      </w:r>
      <w:r>
        <w:t>а</w:t>
      </w:r>
      <w:r>
        <w:t>е</w:t>
      </w:r>
      <w:r>
        <w:t>т</w:t>
      </w:r>
      <w:r>
        <w:t xml:space="preserve"> </w:t>
      </w:r>
      <w:r>
        <w:t>с</w:t>
      </w:r>
      <w:r>
        <w:t>а</w:t>
      </w:r>
      <w:r>
        <w:t>м</w:t>
      </w:r>
      <w:r>
        <w:t>у</w:t>
      </w:r>
      <w:r>
        <w:t xml:space="preserve"> </w:t>
      </w:r>
      <w:r>
        <w:t>с</w:t>
      </w:r>
      <w:r>
        <w:t>у</w:t>
      </w:r>
      <w:r>
        <w:t>т</w:t>
      </w:r>
      <w:r>
        <w:t>ь</w:t>
      </w:r>
      <w:r>
        <w:t xml:space="preserve"> </w:t>
      </w:r>
      <w:r>
        <w:t>ж</w:t>
      </w:r>
      <w:r>
        <w:t>и</w:t>
      </w:r>
      <w:r>
        <w:t>в</w:t>
      </w:r>
      <w:r>
        <w:t>ы</w:t>
      </w:r>
      <w:r>
        <w:t>х</w:t>
      </w:r>
      <w:r>
        <w:t xml:space="preserve"> </w:t>
      </w:r>
      <w:r>
        <w:t>с</w:t>
      </w:r>
      <w:r>
        <w:t>у</w:t>
      </w:r>
      <w:r>
        <w:t>щ</w:t>
      </w:r>
      <w:r>
        <w:t>е</w:t>
      </w:r>
      <w:r>
        <w:t>с</w:t>
      </w:r>
      <w:r>
        <w:t>т</w:t>
      </w:r>
      <w:r>
        <w:t>в</w:t>
      </w:r>
      <w:r>
        <w:t>,</w:t>
      </w:r>
      <w:r>
        <w:t xml:space="preserve"> </w:t>
      </w:r>
      <w:r>
        <w:t>т</w:t>
      </w:r>
      <w:r>
        <w:t>у</w:t>
      </w:r>
      <w:r>
        <w:t xml:space="preserve"> </w:t>
      </w:r>
      <w:r>
        <w:t>с</w:t>
      </w:r>
      <w:r>
        <w:t>а</w:t>
      </w:r>
      <w:r>
        <w:t>м</w:t>
      </w:r>
      <w:r>
        <w:t>у</w:t>
      </w:r>
      <w:r>
        <w:t>ю</w:t>
      </w:r>
      <w:r>
        <w:t xml:space="preserve"> </w:t>
      </w:r>
      <w:r>
        <w:t>ч</w:t>
      </w:r>
      <w:r>
        <w:t>а</w:t>
      </w:r>
      <w:r>
        <w:t>с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у</w:t>
      </w:r>
      <w:r>
        <w:t>ю</w:t>
      </w:r>
      <w:r>
        <w:t xml:space="preserve"> </w:t>
      </w:r>
      <w:r>
        <w:t>с</w:t>
      </w:r>
      <w:r>
        <w:t>г</w:t>
      </w:r>
      <w:r>
        <w:t>о</w:t>
      </w:r>
      <w:r>
        <w:t>р</w:t>
      </w:r>
      <w:r>
        <w:t>е</w:t>
      </w:r>
      <w:r>
        <w:t>в</w:t>
      </w:r>
      <w:r>
        <w:t>ш</w:t>
      </w:r>
      <w:r>
        <w:t>а</w:t>
      </w:r>
      <w:r>
        <w:t>я</w:t>
      </w:r>
      <w:r>
        <w:t xml:space="preserve"> </w:t>
      </w:r>
      <w:r>
        <w:t>д</w:t>
      </w:r>
      <w:r>
        <w:t>у</w:t>
      </w:r>
      <w:r>
        <w:t>ш</w:t>
      </w:r>
      <w:r>
        <w:t>а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ё</w:t>
      </w:r>
      <w:r>
        <w:t>т</w:t>
      </w:r>
      <w:r>
        <w:t xml:space="preserve"> </w:t>
      </w:r>
      <w:r>
        <w:t>н</w:t>
      </w:r>
      <w:r>
        <w:t>о</w:t>
      </w:r>
      <w:r>
        <w:t>в</w:t>
      </w:r>
      <w:r>
        <w:t>о</w:t>
      </w:r>
      <w:r>
        <w:t>р</w:t>
      </w:r>
      <w:r>
        <w:t>о</w:t>
      </w:r>
      <w:r>
        <w:t>ж</w:t>
      </w:r>
      <w:r>
        <w:t>д</w:t>
      </w:r>
      <w:r>
        <w:t>ё</w:t>
      </w:r>
      <w:r>
        <w:t>н</w:t>
      </w:r>
      <w:r>
        <w:t>н</w:t>
      </w:r>
      <w:r>
        <w:t>ы</w:t>
      </w:r>
      <w:r>
        <w:t>м</w:t>
      </w:r>
      <w:r>
        <w:t>.</w:t>
      </w:r>
    </w:p>
    <w:p>
      <w:r>
        <w:rPr>
          <w:b/>
        </w:rPr>
        <w:t>Предложение № 3116</w:t>
      </w:r>
    </w:p>
    <w:p>
      <w:r>
        <w:t>Я</w:t>
      </w:r>
      <w:r>
        <w:t xml:space="preserve"> </w:t>
      </w:r>
      <w:r>
        <w:t>в</w:t>
      </w:r>
      <w:r>
        <w:t>с</w:t>
      </w:r>
      <w:r>
        <w:t>т</w:t>
      </w:r>
      <w:r>
        <w:t>а</w:t>
      </w:r>
      <w:r>
        <w:t>л</w:t>
      </w:r>
      <w:r>
        <w:t xml:space="preserve"> </w:t>
      </w:r>
      <w:r>
        <w:t>с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а</w:t>
      </w:r>
      <w:r>
        <w:t>т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ш</w:t>
      </w:r>
      <w:r>
        <w:t>ё</w:t>
      </w:r>
      <w:r>
        <w:t>л</w:t>
      </w:r>
      <w:r>
        <w:t xml:space="preserve"> </w:t>
      </w:r>
      <w:r>
        <w:t>в</w:t>
      </w:r>
      <w:r>
        <w:t xml:space="preserve"> </w:t>
      </w:r>
      <w:r>
        <w:t>в</w:t>
      </w:r>
      <w:r>
        <w:t>а</w:t>
      </w:r>
      <w:r>
        <w:t>н</w:t>
      </w:r>
      <w:r>
        <w:t>н</w:t>
      </w:r>
      <w:r>
        <w:t>у</w:t>
      </w:r>
      <w:r>
        <w:t>ю</w:t>
      </w:r>
      <w:r>
        <w:t>.</w:t>
      </w:r>
    </w:p>
    <w:p>
      <w:r>
        <w:rPr>
          <w:b/>
        </w:rPr>
        <w:t>Предложение № 3117</w:t>
      </w:r>
    </w:p>
    <w:p>
      <w:r>
        <w:t>С</w:t>
      </w:r>
      <w:r>
        <w:t>т</w:t>
      </w:r>
      <w:r>
        <w:t>р</w:t>
      </w:r>
      <w:r>
        <w:t>у</w:t>
      </w:r>
      <w:r>
        <w:t>я</w:t>
      </w:r>
      <w:r>
        <w:t xml:space="preserve"> </w:t>
      </w:r>
      <w:r>
        <w:t>х</w:t>
      </w:r>
      <w:r>
        <w:t>о</w:t>
      </w:r>
      <w:r>
        <w:t>л</w:t>
      </w:r>
      <w:r>
        <w:t>о</w:t>
      </w:r>
      <w:r>
        <w:t>д</w:t>
      </w:r>
      <w:r>
        <w:t>н</w:t>
      </w:r>
      <w:r>
        <w:t>о</w:t>
      </w:r>
      <w:r>
        <w:t>й</w:t>
      </w:r>
      <w:r>
        <w:t xml:space="preserve"> </w:t>
      </w:r>
      <w:r>
        <w:t>в</w:t>
      </w:r>
      <w:r>
        <w:t>о</w:t>
      </w:r>
      <w:r>
        <w:t>д</w:t>
      </w:r>
      <w:r>
        <w:t>ы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и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 xml:space="preserve"> </w:t>
      </w:r>
      <w:r>
        <w:t>з</w:t>
      </w:r>
      <w:r>
        <w:t>а</w:t>
      </w:r>
      <w:r>
        <w:t>т</w:t>
      </w:r>
      <w:r>
        <w:t>ы</w:t>
      </w:r>
      <w:r>
        <w:t>л</w:t>
      </w:r>
      <w:r>
        <w:t>к</w:t>
      </w:r>
      <w:r>
        <w:t>у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у</w:t>
      </w:r>
      <w:r>
        <w:t>ш</w:t>
      </w:r>
      <w:r>
        <w:t>а</w:t>
      </w:r>
      <w:r>
        <w:t>я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.</w:t>
      </w:r>
    </w:p>
    <w:p>
      <w:r>
        <w:rPr>
          <w:b/>
        </w:rPr>
        <w:t>Предложение № 3119</w:t>
      </w:r>
    </w:p>
    <w:p>
      <w:r>
        <w:t>С</w:t>
      </w:r>
      <w:r>
        <w:t>у</w:t>
      </w:r>
      <w:r>
        <w:t>с</w:t>
      </w:r>
      <w:r>
        <w:t>т</w:t>
      </w:r>
      <w:r>
        <w:t>а</w:t>
      </w:r>
      <w:r>
        <w:t>в</w:t>
      </w:r>
      <w:r>
        <w:t>ы</w:t>
      </w:r>
      <w:r>
        <w:t xml:space="preserve"> </w:t>
      </w:r>
      <w:r>
        <w:t>л</w:t>
      </w:r>
      <w:r>
        <w:t>о</w:t>
      </w:r>
      <w:r>
        <w:t>м</w:t>
      </w:r>
      <w:r>
        <w:t>и</w:t>
      </w:r>
      <w:r>
        <w:t>л</w:t>
      </w:r>
      <w:r>
        <w:t>о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б</w:t>
      </w:r>
      <w:r>
        <w:t>ы</w:t>
      </w:r>
      <w:r>
        <w:t xml:space="preserve"> </w:t>
      </w:r>
      <w:r>
        <w:t>я</w:t>
      </w:r>
      <w:r>
        <w:t xml:space="preserve"> </w:t>
      </w:r>
      <w:r>
        <w:t>н</w:t>
      </w:r>
      <w:r>
        <w:rPr>
          <w:color w:val="FF0000"/>
        </w:rPr>
        <w:t>и</w:t>
      </w:r>
      <w:r>
        <w:t xml:space="preserve"> </w:t>
      </w:r>
      <w:r>
        <w:t>х</w:t>
      </w:r>
      <w:r>
        <w:t>р</w:t>
      </w:r>
      <w:r>
        <w:t>у</w:t>
      </w:r>
      <w:r>
        <w:t>с</w:t>
      </w:r>
      <w:r>
        <w:t>т</w:t>
      </w:r>
      <w:r>
        <w:t>е</w:t>
      </w:r>
      <w:r>
        <w:t>л</w:t>
      </w:r>
      <w:r>
        <w:t xml:space="preserve"> </w:t>
      </w:r>
      <w:r>
        <w:t>и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3133</w:t>
      </w:r>
    </w:p>
    <w:p>
      <w:r>
        <w:t>—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б</w:t>
      </w:r>
      <w:r>
        <w:t>ы</w:t>
      </w:r>
      <w:r>
        <w:t>т</w:t>
      </w:r>
      <w:r>
        <w:t>ь</w:t>
      </w:r>
      <w:r>
        <w:t xml:space="preserve"> </w:t>
      </w:r>
      <w:r>
        <w:t>п</w:t>
      </w:r>
      <w:r>
        <w:t>о</w:t>
      </w:r>
      <w:r>
        <w:t>д</w:t>
      </w:r>
      <w:r>
        <w:t>а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о</w:t>
      </w:r>
      <w:r>
        <w:t>т</w:t>
      </w:r>
      <w:r>
        <w:t xml:space="preserve"> </w:t>
      </w:r>
      <w:r>
        <w:t>о</w:t>
      </w:r>
      <w:r>
        <w:t>г</w:t>
      </w:r>
      <w:r>
        <w:t>н</w:t>
      </w:r>
      <w:r>
        <w:t>е</w:t>
      </w:r>
      <w:r>
        <w:t>н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а</w:t>
      </w:r>
      <w:r>
        <w:t>м</w:t>
      </w:r>
      <w:r>
        <w:t>н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т</w:t>
      </w:r>
      <w:r>
        <w:t>я</w:t>
      </w:r>
      <w:r>
        <w:t>ж</w:t>
      </w:r>
      <w:r>
        <w:t>е</w:t>
      </w:r>
      <w:r>
        <w:t>л</w:t>
      </w:r>
      <w:r>
        <w:t>о</w:t>
      </w:r>
      <w:r>
        <w:t xml:space="preserve"> </w:t>
      </w:r>
      <w:r>
        <w:t>д</w:t>
      </w:r>
      <w:r>
        <w:t>ы</w:t>
      </w:r>
      <w:r>
        <w:t>ш</w:t>
      </w:r>
      <w:r>
        <w:t>а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3134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м</w:t>
      </w:r>
      <w:r>
        <w:t>ы</w:t>
      </w:r>
      <w:r>
        <w:t>с</w:t>
      </w:r>
      <w:r>
        <w:t>л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а</w:t>
      </w:r>
      <w:r>
        <w:t>м</w:t>
      </w:r>
      <w:r>
        <w:t xml:space="preserve"> </w:t>
      </w:r>
      <w:r>
        <w:t>п</w:t>
      </w:r>
      <w:r>
        <w:t>о</w:t>
      </w:r>
      <w:r>
        <w:t>б</w:t>
      </w:r>
      <w:r>
        <w:t>е</w:t>
      </w:r>
      <w:r>
        <w:t>д</w:t>
      </w:r>
      <w:r>
        <w:t>и</w:t>
      </w:r>
      <w:r>
        <w:t>т</w:t>
      </w:r>
      <w:r>
        <w:t>ь</w:t>
      </w:r>
      <w:r>
        <w:t xml:space="preserve"> </w:t>
      </w:r>
      <w:r>
        <w:t>П</w:t>
      </w:r>
      <w:r>
        <w:t>о</w:t>
      </w:r>
      <w:r>
        <w:t>ж</w:t>
      </w:r>
      <w:r>
        <w:t>и</w:t>
      </w:r>
      <w:r>
        <w:t>р</w:t>
      </w:r>
      <w:r>
        <w:t>а</w:t>
      </w:r>
      <w:r>
        <w:t>т</w:t>
      </w:r>
      <w:r>
        <w:t>е</w:t>
      </w:r>
      <w:r>
        <w:t>л</w:t>
      </w:r>
      <w:r>
        <w:t>я</w:t>
      </w:r>
      <w:r>
        <w:t>.</w:t>
      </w:r>
    </w:p>
    <w:p>
      <w:r>
        <w:rPr>
          <w:b/>
        </w:rPr>
        <w:t>Предложение № 3146</w:t>
      </w:r>
    </w:p>
    <w:p>
      <w:r>
        <w:t>—</w:t>
      </w:r>
      <w:r>
        <w:t xml:space="preserve"> </w:t>
      </w:r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>м</w:t>
      </w:r>
      <w:r>
        <w:t xml:space="preserve"> </w:t>
      </w:r>
      <w:r>
        <w:t>н</w:t>
      </w:r>
      <w:r>
        <w:t>а</w:t>
      </w:r>
      <w:r>
        <w:t>д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е</w:t>
      </w:r>
      <w:r>
        <w:t>с</w:t>
      </w:r>
      <w:r>
        <w:t>т</w:t>
      </w:r>
      <w:r>
        <w:t>и</w:t>
      </w:r>
      <w:r>
        <w:t xml:space="preserve"> </w:t>
      </w:r>
      <w:r>
        <w:t>з</w:t>
      </w:r>
      <w:r>
        <w:t>д</w:t>
      </w:r>
      <w:r>
        <w:t>е</w:t>
      </w:r>
      <w:r>
        <w:t>с</w:t>
      </w:r>
      <w:r>
        <w:t>ь</w:t>
      </w:r>
      <w:r>
        <w:t xml:space="preserve"> </w:t>
      </w:r>
      <w:r>
        <w:t>д</w:t>
      </w:r>
      <w:r>
        <w:t>в</w:t>
      </w:r>
      <w:r>
        <w:t>а</w:t>
      </w:r>
      <w:r>
        <w:t>д</w:t>
      </w:r>
      <w:r>
        <w:t>ц</w:t>
      </w:r>
      <w:r>
        <w:t>а</w:t>
      </w:r>
      <w:r>
        <w:t>т</w:t>
      </w:r>
      <w:r>
        <w:t>ь</w:t>
      </w:r>
      <w:r>
        <w:t xml:space="preserve"> </w:t>
      </w:r>
      <w:r>
        <w:t>т</w:t>
      </w:r>
      <w:r>
        <w:t>р</w:t>
      </w:r>
      <w:r>
        <w:t>и</w:t>
      </w:r>
      <w:r>
        <w:t xml:space="preserve"> </w:t>
      </w:r>
      <w:r>
        <w:t>д</w:t>
      </w:r>
      <w:r>
        <w:t>н</w:t>
      </w:r>
      <w:r>
        <w:t>я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о</w:t>
      </w:r>
      <w:r>
        <w:t>н</w:t>
      </w:r>
      <w:r>
        <w:t xml:space="preserve"> </w:t>
      </w:r>
      <w:r>
        <w:t>р</w:t>
      </w:r>
      <w:r>
        <w:t>а</w:t>
      </w:r>
      <w:r>
        <w:t>з</w:t>
      </w:r>
      <w:r>
        <w:t>р</w:t>
      </w:r>
      <w:r>
        <w:t>у</w:t>
      </w:r>
      <w:r>
        <w:t>ш</w:t>
      </w:r>
      <w:r>
        <w:t>и</w:t>
      </w:r>
      <w:r>
        <w:t>л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3154</w:t>
      </w:r>
    </w:p>
    <w:p>
      <w:r>
        <w:t>В</w:t>
      </w:r>
      <w:r>
        <w:t>о</w:t>
      </w:r>
      <w:r>
        <w:t>з</w:t>
      </w:r>
      <w:r>
        <w:t>л</w:t>
      </w:r>
      <w:r>
        <w:t>е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н</w:t>
      </w:r>
      <w:r>
        <w:t>е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о</w:t>
      </w:r>
      <w:r>
        <w:t>й</w:t>
      </w:r>
      <w:r>
        <w:t xml:space="preserve"> </w:t>
      </w:r>
      <w:r>
        <w:t>л</w:t>
      </w:r>
      <w:r>
        <w:t>е</w:t>
      </w:r>
      <w:r>
        <w:t>с</w:t>
      </w:r>
      <w:r>
        <w:t>о</w:t>
      </w:r>
      <w:r>
        <w:t>к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с</w:t>
      </w:r>
      <w:r>
        <w:t>п</w:t>
      </w:r>
      <w:r>
        <w:t>р</w:t>
      </w:r>
      <w:r>
        <w:t>я</w:t>
      </w:r>
      <w:r>
        <w:t>т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и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с</w:t>
      </w:r>
      <w:r>
        <w:t>о</w:t>
      </w:r>
      <w:r>
        <w:t>б</w:t>
      </w:r>
      <w:r>
        <w:t>о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й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п</w:t>
      </w:r>
      <w:r>
        <w:t>о</w:t>
      </w:r>
      <w:r>
        <w:t>т</w:t>
      </w:r>
      <w:r>
        <w:t>е</w:t>
      </w:r>
      <w:r>
        <w:t>р</w:t>
      </w:r>
      <w:r>
        <w:t>я</w:t>
      </w:r>
      <w:r>
        <w:t>т</w:t>
      </w:r>
      <w:r>
        <w:t>ь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3179</w:t>
      </w:r>
    </w:p>
    <w:p>
      <w:r>
        <w:t>—</w:t>
      </w:r>
      <w:r>
        <w:t xml:space="preserve"> </w:t>
      </w:r>
      <w:r>
        <w:t>В</w:t>
      </w:r>
      <w:r>
        <w:t>о</w:t>
      </w:r>
      <w:r>
        <w:t>з</w:t>
      </w:r>
      <w:r>
        <w:t>м</w:t>
      </w:r>
      <w:r>
        <w:t>о</w:t>
      </w:r>
      <w:r>
        <w:t>ж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с</w:t>
      </w:r>
      <w:r>
        <w:t>л</w:t>
      </w:r>
      <w:r>
        <w:t>е</w:t>
      </w:r>
      <w:r>
        <w:t>д</w:t>
      </w:r>
      <w:r>
        <w:t>ы</w:t>
      </w:r>
      <w:r>
        <w:t xml:space="preserve"> </w:t>
      </w:r>
      <w:r>
        <w:t>с</w:t>
      </w:r>
      <w:r>
        <w:t>е</w:t>
      </w:r>
      <w:r>
        <w:t>р</w:t>
      </w:r>
      <w:r>
        <w:t>а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3197</w:t>
      </w:r>
    </w:p>
    <w:p>
      <w:r>
        <w:t>С</w:t>
      </w:r>
      <w:r>
        <w:t>в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р</w:t>
      </w:r>
      <w:r>
        <w:t>а</w:t>
      </w:r>
      <w:r>
        <w:t>ж</w:t>
      </w:r>
      <w:r>
        <w:t>ё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о</w:t>
      </w:r>
      <w:r>
        <w:t>т</w:t>
      </w:r>
      <w:r>
        <w:t xml:space="preserve"> </w:t>
      </w:r>
      <w:r>
        <w:t>н</w:t>
      </w:r>
      <w:r>
        <w:t>и</w:t>
      </w:r>
      <w:r>
        <w:t>х</w:t>
      </w:r>
      <w:r>
        <w:rPr>
          <w:color w:val="FF0000"/>
        </w:rPr>
        <w:t>,</w:t>
      </w:r>
      <w:r>
        <w:t xml:space="preserve"> </w:t>
      </w:r>
      <w:r>
        <w:t>о</w:t>
      </w:r>
      <w:r>
        <w:t>б</w:t>
      </w:r>
      <w:r>
        <w:t>ж</w:t>
      </w:r>
      <w:r>
        <w:t>и</w:t>
      </w:r>
      <w:r>
        <w:t>г</w:t>
      </w:r>
      <w:r>
        <w:t>а</w:t>
      </w:r>
      <w:r>
        <w:t>л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.</w:t>
      </w:r>
    </w:p>
    <w:p>
      <w:r>
        <w:rPr>
          <w:b/>
        </w:rPr>
        <w:t>Предложение № 3266</w:t>
      </w:r>
    </w:p>
    <w:p>
      <w:r>
        <w:t>—</w:t>
      </w:r>
      <w:r>
        <w:t xml:space="preserve"> </w:t>
      </w:r>
      <w:r>
        <w:t>Н</w:t>
      </w:r>
      <w:r>
        <w:t>у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м</w:t>
      </w:r>
      <w:r>
        <w:t>ы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и</w:t>
      </w:r>
      <w:r>
        <w:t>м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б</w:t>
      </w:r>
      <w:r>
        <w:t>л</w:t>
      </w:r>
      <w:r>
        <w:t>и</w:t>
      </w:r>
      <w:r>
        <w:t>з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t xml:space="preserve"> </w:t>
      </w:r>
      <w:r>
        <w:t>е</w:t>
      </w:r>
      <w:r>
        <w:t>м</w:t>
      </w:r>
      <w:r>
        <w:t>у</w:t>
      </w:r>
      <w:r>
        <w:t xml:space="preserve"> </w:t>
      </w:r>
      <w:r>
        <w:rPr>
          <w:color w:val="FF0000"/>
        </w:rPr>
        <w:t>в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.</w:t>
      </w:r>
    </w:p>
    <w:p>
      <w:r>
        <w:rPr>
          <w:b/>
        </w:rPr>
        <w:t>Предложение № 3281</w:t>
      </w:r>
    </w:p>
    <w:p>
      <w:r>
        <w:t>—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о</w:t>
      </w:r>
      <w:r>
        <w:t>й</w:t>
      </w:r>
      <w:r>
        <w:t>н</w:t>
      </w:r>
      <w:r>
        <w:t>е</w:t>
      </w:r>
      <w:r>
        <w:t>й</w:t>
      </w:r>
      <w:r>
        <w:t>ш</w:t>
      </w:r>
      <w:r>
        <w:t>и</w:t>
      </w:r>
      <w:r>
        <w:t>е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в</w:t>
      </w:r>
      <w:r>
        <w:t>я</w:t>
      </w:r>
      <w:r>
        <w:t>т</w:t>
      </w:r>
      <w:r>
        <w:t>ы</w:t>
      </w:r>
      <w:r>
        <w:t>х</w:t>
      </w:r>
      <w:r>
        <w:t xml:space="preserve"> </w:t>
      </w:r>
      <w:r>
        <w:t>с</w:t>
      </w:r>
      <w:r>
        <w:t>о</w:t>
      </w:r>
      <w:r>
        <w:t>з</w:t>
      </w:r>
      <w:r>
        <w:t>д</w:t>
      </w:r>
      <w:r>
        <w:t>а</w:t>
      </w:r>
      <w:r>
        <w:t>н</w:t>
      </w:r>
      <w:r>
        <w:t>и</w:t>
      </w:r>
      <w:r>
        <w:t>й</w:t>
      </w:r>
      <w:r>
        <w:t xml:space="preserve"> </w:t>
      </w:r>
      <w:r>
        <w:t>Я</w:t>
      </w:r>
      <w:r>
        <w:t>х</w:t>
      </w:r>
      <w:r>
        <w:t>в</w:t>
      </w:r>
      <w:r>
        <w:t>е</w:t>
      </w:r>
      <w:r>
        <w:t xml:space="preserve"> </w:t>
      </w:r>
      <w:r>
        <w:t>с</w:t>
      </w:r>
      <w:r>
        <w:t>п</w:t>
      </w:r>
      <w:r>
        <w:t>о</w:t>
      </w:r>
      <w:r>
        <w:t>с</w:t>
      </w:r>
      <w:r>
        <w:t>о</w:t>
      </w:r>
      <w:r>
        <w:t>б</w:t>
      </w:r>
      <w:r>
        <w:t>н</w:t>
      </w:r>
      <w:r>
        <w:t>ы</w:t>
      </w:r>
      <w:r>
        <w:t xml:space="preserve"> </w:t>
      </w:r>
      <w:r>
        <w:t>в</w:t>
      </w:r>
      <w:r>
        <w:t>о</w:t>
      </w:r>
      <w:r>
        <w:t>з</w:t>
      </w:r>
      <w:r>
        <w:t>н</w:t>
      </w:r>
      <w:r>
        <w:t>е</w:t>
      </w:r>
      <w:r>
        <w:t>с</w:t>
      </w:r>
      <w:r>
        <w:t>т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с</w:t>
      </w:r>
      <w:r>
        <w:t>л</w:t>
      </w:r>
      <w:r>
        <w:t>у</w:t>
      </w:r>
      <w:r>
        <w:t>ж</w:t>
      </w:r>
      <w:r>
        <w:t>е</w:t>
      </w:r>
      <w:r>
        <w:t>н</w:t>
      </w:r>
      <w:r>
        <w:t>и</w:t>
      </w:r>
      <w:r>
        <w:t>и</w:t>
      </w:r>
      <w:r>
        <w:t xml:space="preserve"> </w:t>
      </w:r>
      <w:r>
        <w:t>и</w:t>
      </w:r>
      <w:r>
        <w:t xml:space="preserve"> </w:t>
      </w:r>
      <w:r>
        <w:t>с</w:t>
      </w:r>
      <w:r>
        <w:t>м</w:t>
      </w:r>
      <w:r>
        <w:t>и</w:t>
      </w:r>
      <w:r>
        <w:t>р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о</w:t>
      </w:r>
      <w:r>
        <w:t>л</w:t>
      </w:r>
      <w:r>
        <w:t>у</w:t>
      </w:r>
      <w:r>
        <w:t>ч</w:t>
      </w:r>
      <w:r>
        <w:t>и</w:t>
      </w:r>
      <w:r>
        <w:t>т</w:t>
      </w:r>
      <w:r>
        <w:t>ь</w:t>
      </w:r>
      <w:r>
        <w:t xml:space="preserve"> </w:t>
      </w:r>
      <w:r>
        <w:t>с</w:t>
      </w:r>
      <w:r>
        <w:t>е</w:t>
      </w:r>
      <w:r>
        <w:t>й</w:t>
      </w:r>
      <w:r>
        <w:t xml:space="preserve"> </w:t>
      </w:r>
      <w:r>
        <w:t>с</w:t>
      </w:r>
      <w:r>
        <w:t>т</w:t>
      </w:r>
      <w:r>
        <w:t>а</w:t>
      </w:r>
      <w:r>
        <w:t>т</w:t>
      </w:r>
      <w:r>
        <w:t>у</w:t>
      </w:r>
      <w:r>
        <w:t>с</w:t>
      </w:r>
      <w:r>
        <w:t>,</w:t>
      </w:r>
      <w:r>
        <w:t xml:space="preserve"> </w:t>
      </w:r>
      <w:r>
        <w:t>—</w:t>
      </w:r>
      <w:r>
        <w:t xml:space="preserve"> 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о</w:t>
      </w:r>
      <w:r>
        <w:t>п</w:t>
      </w:r>
      <w:r>
        <w:t>а</w:t>
      </w:r>
      <w:r>
        <w:t>р</w:t>
      </w:r>
      <w:r>
        <w:t>н</w:t>
      </w:r>
      <w:r>
        <w:t>о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о</w:t>
      </w:r>
      <w:r>
        <w:t>н</w:t>
      </w:r>
      <w:r>
        <w:t>.</w:t>
      </w:r>
    </w:p>
    <w:p>
      <w:r>
        <w:rPr>
          <w:b/>
        </w:rPr>
        <w:t>Предложение № 3310</w:t>
      </w:r>
    </w:p>
    <w:p>
      <w:r>
        <w:t>П</w:t>
      </w:r>
      <w:r>
        <w:t>а</w:t>
      </w:r>
      <w:r>
        <w:t>н</w:t>
      </w:r>
      <w:r>
        <w:t>ц</w:t>
      </w:r>
      <w:r>
        <w:t>и</w:t>
      </w:r>
      <w:r>
        <w:t>р</w:t>
      </w:r>
      <w:r>
        <w:t>ь</w:t>
      </w:r>
      <w:r>
        <w:t xml:space="preserve"> </w:t>
      </w:r>
      <w:r>
        <w:t>а</w:t>
      </w:r>
      <w:r>
        <w:t>р</w:t>
      </w:r>
      <w:r>
        <w:t>х</w:t>
      </w:r>
      <w:r>
        <w:t>а</w:t>
      </w:r>
      <w:r>
        <w:t>н</w:t>
      </w:r>
      <w:r>
        <w:t>г</w:t>
      </w:r>
      <w:r>
        <w:t>е</w:t>
      </w:r>
      <w:r>
        <w:t>л</w:t>
      </w:r>
      <w:r>
        <w:t>а</w:t>
      </w:r>
      <w:r>
        <w:t xml:space="preserve"> </w:t>
      </w:r>
      <w:r>
        <w:t>р</w:t>
      </w:r>
      <w:r>
        <w:t>а</w:t>
      </w:r>
      <w:r>
        <w:t>з</w:t>
      </w:r>
      <w:r>
        <w:t>о</w:t>
      </w:r>
      <w:r>
        <w:t>ш</w:t>
      </w:r>
      <w:r>
        <w:t>ё</w:t>
      </w:r>
      <w:r>
        <w:t>л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к</w:t>
      </w:r>
      <w:r>
        <w:t>о</w:t>
      </w:r>
      <w:r>
        <w:t>н</w:t>
      </w:r>
      <w:r>
        <w:t>с</w:t>
      </w:r>
      <w:r>
        <w:t>е</w:t>
      </w:r>
      <w:r>
        <w:t>р</w:t>
      </w:r>
      <w:r>
        <w:t>в</w:t>
      </w:r>
      <w:r>
        <w:t>н</w:t>
      </w:r>
      <w:r>
        <w:t>а</w:t>
      </w:r>
      <w:r>
        <w:t>я</w:t>
      </w:r>
      <w:r>
        <w:t xml:space="preserve"> </w:t>
      </w:r>
      <w:r>
        <w:t>б</w:t>
      </w:r>
      <w:r>
        <w:t>а</w:t>
      </w:r>
      <w:r>
        <w:t>н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3317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б</w:t>
      </w:r>
      <w:r>
        <w:t>ы</w:t>
      </w:r>
      <w:r>
        <w:t xml:space="preserve"> </w:t>
      </w:r>
      <w:r>
        <w:t>о</w:t>
      </w:r>
      <w:r>
        <w:t>н</w:t>
      </w:r>
      <w:r>
        <w:t xml:space="preserve"> </w:t>
      </w:r>
      <w:r>
        <w:t>н</w:t>
      </w:r>
      <w:r>
        <w:t>е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t>?</w:t>
      </w:r>
      <w:r>
        <w:t xml:space="preserve"> </w:t>
      </w:r>
      <w:r>
        <w:t>—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о</w:t>
      </w:r>
      <w:r>
        <w:t>б</w:t>
      </w:r>
      <w:r>
        <w:t>л</w:t>
      </w:r>
      <w:r>
        <w:t>и</w:t>
      </w:r>
      <w:r>
        <w:t>з</w:t>
      </w:r>
      <w:r>
        <w:t>ы</w:t>
      </w:r>
      <w:r>
        <w:t>в</w:t>
      </w:r>
      <w:r>
        <w:t>а</w:t>
      </w:r>
      <w:r>
        <w:t>е</w:t>
      </w:r>
      <w:r>
        <w:t>т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3376</w:t>
      </w:r>
    </w:p>
    <w:p>
      <w:r>
        <w:t>—</w:t>
      </w:r>
      <w:r>
        <w:t xml:space="preserve"> </w:t>
      </w:r>
      <w:r>
        <w:t>С</w:t>
      </w:r>
      <w:r>
        <w:t>у</w:t>
      </w:r>
      <w:r>
        <w:t>д</w:t>
      </w:r>
      <w:r>
        <w:t>я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м</w:t>
      </w:r>
      <w:r>
        <w:t>у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у</w:t>
      </w:r>
      <w:r>
        <w:t>д</w:t>
      </w:r>
      <w:r>
        <w:t>е</w:t>
      </w:r>
      <w:r>
        <w:t>т</w:t>
      </w:r>
      <w:r>
        <w:t xml:space="preserve"> </w:t>
      </w:r>
      <w:r>
        <w:t>н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>.</w:t>
      </w:r>
    </w:p>
    <w:p>
      <w:r>
        <w:rPr>
          <w:b/>
        </w:rPr>
        <w:t>Предложение № 3379</w:t>
      </w:r>
    </w:p>
    <w:p>
      <w:r>
        <w:t>—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t>е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.</w:t>
      </w:r>
    </w:p>
    <w:p>
      <w:r>
        <w:rPr>
          <w:b/>
        </w:rPr>
        <w:t>Предложение № 3399</w:t>
      </w:r>
    </w:p>
    <w:p>
      <w:r>
        <w:t>—</w:t>
      </w:r>
      <w:r>
        <w:t xml:space="preserve"> </w:t>
      </w:r>
      <w:r>
        <w:t>В</w:t>
      </w:r>
      <w:r>
        <w:t>о</w:t>
      </w:r>
      <w:r>
        <w:t>-</w:t>
      </w:r>
      <w:r>
        <w:t>п</w:t>
      </w:r>
      <w:r>
        <w:t>е</w:t>
      </w:r>
      <w:r>
        <w:t>р</w:t>
      </w:r>
      <w:r>
        <w:t>в</w:t>
      </w:r>
      <w:r>
        <w:t>ы</w:t>
      </w:r>
      <w:r>
        <w:t>х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п</w:t>
      </w:r>
      <w:r>
        <w:t>е</w:t>
      </w:r>
      <w:r>
        <w:t>р</w:t>
      </w:r>
      <w:r>
        <w:t>в</w:t>
      </w:r>
      <w:r>
        <w:t>а</w:t>
      </w:r>
      <w:r>
        <w:t>я</w:t>
      </w:r>
      <w:r>
        <w:t xml:space="preserve"> </w:t>
      </w:r>
      <w:r>
        <w:t>н</w:t>
      </w:r>
      <w:r>
        <w:t>а</w:t>
      </w:r>
      <w:r>
        <w:t>ч</w:t>
      </w:r>
      <w:r>
        <w:t>а</w:t>
      </w:r>
      <w:r>
        <w:t>л</w:t>
      </w:r>
      <w:r>
        <w:t>а</w:t>
      </w:r>
      <w:r>
        <w:t xml:space="preserve"> </w:t>
      </w:r>
      <w:r>
        <w:t>д</w:t>
      </w:r>
      <w:r>
        <w:t>р</w:t>
      </w:r>
      <w:r>
        <w:t>а</w:t>
      </w:r>
      <w:r>
        <w:t>к</w:t>
      </w:r>
      <w:r>
        <w:t>у</w:t>
      </w:r>
      <w:r>
        <w:t>,</w:t>
      </w:r>
      <w:r>
        <w:t xml:space="preserve"> </w:t>
      </w:r>
      <w:r>
        <w:t>а</w:t>
      </w:r>
      <w:r>
        <w:t xml:space="preserve"> </w:t>
      </w:r>
      <w:r>
        <w:t>в</w:t>
      </w:r>
      <w:r>
        <w:t>о</w:t>
      </w:r>
      <w:r>
        <w:t>-</w:t>
      </w:r>
      <w:r>
        <w:t>в</w:t>
      </w:r>
      <w:r>
        <w:t>т</w:t>
      </w:r>
      <w:r>
        <w:t>о</w:t>
      </w:r>
      <w:r>
        <w:t>р</w:t>
      </w:r>
      <w:r>
        <w:t>ы</w:t>
      </w:r>
      <w:r>
        <w:t>х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ж</w:t>
      </w:r>
      <w:r>
        <w:t>е</w:t>
      </w:r>
      <w:r>
        <w:t xml:space="preserve"> </w:t>
      </w:r>
      <w:r>
        <w:t>в</w:t>
      </w:r>
      <w:r>
        <w:t>ы</w:t>
      </w:r>
      <w:r>
        <w:t>т</w:t>
      </w:r>
      <w:r>
        <w:t>а</w:t>
      </w:r>
      <w:r>
        <w:t>щ</w:t>
      </w:r>
      <w:r>
        <w:t>и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и</w:t>
      </w:r>
      <w:r>
        <w:t>з</w:t>
      </w:r>
      <w:r>
        <w:t xml:space="preserve"> </w:t>
      </w:r>
      <w:r>
        <w:t>о</w:t>
      </w:r>
      <w:r>
        <w:t>г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3403</w:t>
      </w:r>
    </w:p>
    <w:p>
      <w:r>
        <w:t>О</w:t>
      </w:r>
      <w:r>
        <w:t>н</w:t>
      </w:r>
      <w:r>
        <w:t>и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rPr>
          <w:color w:val="FF0000"/>
        </w:rPr>
        <w:t>ч</w:t>
      </w:r>
      <w:r>
        <w:rPr>
          <w:color w:val="FF0000"/>
        </w:rPr>
        <w:t>т</w:t>
      </w:r>
      <w:r>
        <w:rPr>
          <w:color w:val="FF0000"/>
        </w:rPr>
        <w:t>о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п</w:t>
      </w:r>
      <w:r>
        <w:t>р</w:t>
      </w:r>
      <w:r>
        <w:t>и</w:t>
      </w:r>
      <w:r>
        <w:t>н</w:t>
      </w:r>
      <w:r>
        <w:t>ё</w:t>
      </w:r>
      <w:r>
        <w:t>с</w:t>
      </w:r>
      <w:r>
        <w:t xml:space="preserve"> 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и</w:t>
      </w:r>
      <w:r>
        <w:t>й</w:t>
      </w:r>
      <w:r>
        <w:t xml:space="preserve"> </w:t>
      </w:r>
      <w:r>
        <w:t>ч</w:t>
      </w:r>
      <w:r>
        <w:t>е</w:t>
      </w:r>
      <w:r>
        <w:t>р</w:t>
      </w:r>
      <w:r>
        <w:t>н</w:t>
      </w:r>
      <w:r>
        <w:t>о</w:t>
      </w:r>
      <w:r>
        <w:t>в</w:t>
      </w:r>
      <w:r>
        <w:t>о</w:t>
      </w:r>
      <w:r>
        <w:t>л</w:t>
      </w:r>
      <w:r>
        <w:t>о</w:t>
      </w:r>
      <w:r>
        <w:t>с</w:t>
      </w:r>
      <w:r>
        <w:t>ы</w:t>
      </w:r>
      <w:r>
        <w:t>й</w:t>
      </w:r>
      <w:r>
        <w:t xml:space="preserve"> </w:t>
      </w:r>
      <w:r>
        <w:t>п</w:t>
      </w:r>
      <w:r>
        <w:t>а</w:t>
      </w:r>
      <w:r>
        <w:t>р</w:t>
      </w:r>
      <w:r>
        <w:t>е</w:t>
      </w:r>
      <w:r>
        <w:t>н</w:t>
      </w:r>
      <w:r>
        <w:t>ь</w:t>
      </w:r>
      <w:r>
        <w:t>.</w:t>
      </w:r>
    </w:p>
    <w:p>
      <w:r>
        <w:rPr>
          <w:b/>
        </w:rPr>
        <w:t>Предложение № 3409</w:t>
      </w:r>
    </w:p>
    <w:p>
      <w:r>
        <w:t>—</w:t>
      </w:r>
      <w:r>
        <w:t xml:space="preserve"> </w:t>
      </w:r>
      <w:r>
        <w:t>В</w:t>
      </w:r>
      <w:r>
        <w:t>о</w:t>
      </w:r>
      <w:r>
        <w:t>т</w:t>
      </w:r>
      <w:r>
        <w:rPr>
          <w:color w:val="FF0000"/>
        </w:rPr>
        <w:t>,</w:t>
      </w:r>
      <w:r>
        <w:t xml:space="preserve"> </w:t>
      </w:r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т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а</w:t>
      </w:r>
      <w:r>
        <w:t>я</w:t>
      </w:r>
      <w:r>
        <w:t xml:space="preserve"> </w:t>
      </w:r>
      <w:r>
        <w:t>м</w:t>
      </w:r>
      <w:r>
        <w:t>у</w:t>
      </w:r>
      <w:r>
        <w:t>з</w:t>
      </w:r>
      <w:r>
        <w:t>а</w:t>
      </w:r>
      <w:r>
        <w:t xml:space="preserve"> </w:t>
      </w:r>
      <w:r>
        <w:t>н</w:t>
      </w:r>
      <w:r>
        <w:t>а</w:t>
      </w:r>
      <w:r>
        <w:t>ш</w:t>
      </w:r>
      <w:r>
        <w:t>е</w:t>
      </w:r>
      <w:r>
        <w:t>г</w:t>
      </w:r>
      <w:r>
        <w:t>о</w:t>
      </w:r>
      <w:r>
        <w:t xml:space="preserve"> </w:t>
      </w:r>
      <w:r>
        <w:t>х</w:t>
      </w:r>
      <w:r>
        <w:t>у</w:t>
      </w:r>
      <w:r>
        <w:t>д</w:t>
      </w:r>
      <w:r>
        <w:t>о</w:t>
      </w:r>
      <w:r>
        <w:t>ж</w:t>
      </w:r>
      <w:r>
        <w:t>н</w:t>
      </w:r>
      <w:r>
        <w:t>и</w:t>
      </w:r>
      <w:r>
        <w:t>к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и</w:t>
      </w:r>
      <w:r>
        <w:t>з</w:t>
      </w:r>
      <w:r>
        <w:t xml:space="preserve"> </w:t>
      </w:r>
      <w:r>
        <w:t>е</w:t>
      </w:r>
      <w:r>
        <w:t>ё</w:t>
      </w:r>
      <w:r>
        <w:t xml:space="preserve"> </w:t>
      </w:r>
      <w:r>
        <w:t>р</w:t>
      </w:r>
      <w:r>
        <w:t>т</w:t>
      </w:r>
      <w:r>
        <w:t>а</w:t>
      </w:r>
      <w:r>
        <w:t xml:space="preserve"> </w:t>
      </w:r>
      <w:r>
        <w:t>к</w:t>
      </w:r>
      <w:r>
        <w:t>л</w:t>
      </w:r>
      <w:r>
        <w:t>у</w:t>
      </w:r>
      <w:r>
        <w:t>б</w:t>
      </w:r>
      <w:r>
        <w:t>а</w:t>
      </w:r>
      <w:r>
        <w:t>м</w:t>
      </w:r>
      <w:r>
        <w:t>и</w:t>
      </w:r>
      <w:r>
        <w:t xml:space="preserve"> </w:t>
      </w:r>
      <w:r>
        <w:t>ш</w:t>
      </w:r>
      <w:r>
        <w:t>ё</w:t>
      </w:r>
      <w:r>
        <w:t>л</w:t>
      </w:r>
      <w:r>
        <w:t xml:space="preserve"> </w:t>
      </w:r>
      <w:r>
        <w:t>п</w:t>
      </w:r>
      <w:r>
        <w:t>а</w:t>
      </w:r>
      <w:r>
        <w:t>р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в</w:t>
      </w:r>
      <w:r>
        <w:t>о</w:t>
      </w:r>
      <w:r>
        <w:t>т</w:t>
      </w:r>
      <w:r>
        <w:t>-</w:t>
      </w:r>
      <w:r>
        <w:t>в</w:t>
      </w:r>
      <w:r>
        <w:t>о</w:t>
      </w:r>
      <w:r>
        <w:t>т</w:t>
      </w:r>
      <w:r>
        <w:t xml:space="preserve"> </w:t>
      </w:r>
      <w:r>
        <w:t>н</w:t>
      </w:r>
      <w:r>
        <w:t>а</w:t>
      </w:r>
      <w:r>
        <w:t>ч</w:t>
      </w:r>
      <w:r>
        <w:t>н</w:t>
      </w:r>
      <w:r>
        <w:t>ё</w:t>
      </w:r>
      <w:r>
        <w:t>т</w:t>
      </w:r>
      <w:r>
        <w:t xml:space="preserve"> </w:t>
      </w:r>
      <w:r>
        <w:t>д</w:t>
      </w:r>
      <w:r>
        <w:t>ы</w:t>
      </w:r>
      <w:r>
        <w:t>ш</w:t>
      </w:r>
      <w:r>
        <w:t>а</w:t>
      </w:r>
      <w:r>
        <w:t>т</w:t>
      </w:r>
      <w:r>
        <w:t>ь</w:t>
      </w:r>
      <w:r>
        <w:t xml:space="preserve"> </w:t>
      </w:r>
      <w:r>
        <w:t>о</w:t>
      </w:r>
      <w:r>
        <w:t>г</w:t>
      </w:r>
      <w:r>
        <w:t>н</w:t>
      </w:r>
      <w:r>
        <w:t>ё</w:t>
      </w:r>
      <w:r>
        <w:t>м</w:t>
      </w:r>
      <w:r>
        <w:t>.</w:t>
      </w:r>
    </w:p>
    <w:p>
      <w:r>
        <w:rPr>
          <w:b/>
        </w:rPr>
        <w:t>Предложение № 3412</w:t>
      </w:r>
    </w:p>
    <w:p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и</w:t>
      </w:r>
      <w:r>
        <w:t>с</w:t>
      </w:r>
      <w:r>
        <w:t>к</w:t>
      </w:r>
      <w:r>
        <w:t>р</w:t>
      </w:r>
      <w:r>
        <w:t>е</w:t>
      </w:r>
      <w:r>
        <w:t>н</w:t>
      </w:r>
      <w:r>
        <w:t>н</w:t>
      </w:r>
      <w:r>
        <w:t>е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е</w:t>
      </w:r>
      <w:r>
        <w:t>ё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л</w:t>
      </w:r>
      <w:r>
        <w:t>е</w:t>
      </w:r>
      <w:r>
        <w:t>н</w:t>
      </w:r>
      <w:r>
        <w:t>и</w:t>
      </w:r>
      <w:r>
        <w:t>ю</w:t>
      </w:r>
      <w:r>
        <w:t>.</w:t>
      </w:r>
    </w:p>
    <w:p>
      <w:r>
        <w:rPr>
          <w:b/>
        </w:rPr>
        <w:t>Предложение № 3424</w:t>
      </w:r>
    </w:p>
    <w:p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 xml:space="preserve"> </w:t>
      </w:r>
      <w:r>
        <w:t>н</w:t>
      </w:r>
      <w:r>
        <w:t>е</w:t>
      </w:r>
      <w:r>
        <w:t>д</w:t>
      </w:r>
      <w:r>
        <w:t>о</w:t>
      </w:r>
      <w:r>
        <w:t>у</w:t>
      </w:r>
      <w:r>
        <w:t>м</w:t>
      </w:r>
      <w:r>
        <w:t>е</w:t>
      </w:r>
      <w:r>
        <w:t>н</w:t>
      </w:r>
      <w:r>
        <w:t>и</w:t>
      </w:r>
      <w:r>
        <w:t>е</w:t>
      </w:r>
      <w:r>
        <w:t>м</w:t>
      </w:r>
      <w:r>
        <w:t>.</w:t>
      </w:r>
    </w:p>
    <w:p>
      <w:r>
        <w:rPr>
          <w:b/>
        </w:rPr>
        <w:t>Предложение № 3431</w:t>
      </w:r>
    </w:p>
    <w:p>
      <w:r>
        <w:t>В</w:t>
      </w:r>
      <w:r>
        <w:t>м</w:t>
      </w:r>
      <w:r>
        <w:t>е</w:t>
      </w:r>
      <w:r>
        <w:t>с</w:t>
      </w:r>
      <w:r>
        <w:t>т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в</w:t>
      </w:r>
      <w:r>
        <w:t>ы</w:t>
      </w:r>
      <w:r>
        <w:t>ч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с</w:t>
      </w:r>
      <w:r>
        <w:t>н</w:t>
      </w:r>
      <w:r>
        <w:t>а</w:t>
      </w:r>
      <w:r>
        <w:t xml:space="preserve"> </w:t>
      </w:r>
      <w:r>
        <w:t>м</w:t>
      </w:r>
      <w:r>
        <w:t>ы</w:t>
      </w:r>
      <w:r>
        <w:t xml:space="preserve"> </w:t>
      </w:r>
      <w:r>
        <w:t>и</w:t>
      </w:r>
      <w:r>
        <w:t>г</w:t>
      </w:r>
      <w:r>
        <w:t>р</w:t>
      </w:r>
      <w:r>
        <w:t>а</w:t>
      </w:r>
      <w:r>
        <w:t>л</w:t>
      </w:r>
      <w:r>
        <w:t>и</w:t>
      </w:r>
      <w:r>
        <w:t xml:space="preserve"> </w:t>
      </w:r>
      <w:r>
        <w:t>в</w:t>
      </w:r>
      <w:r>
        <w:t xml:space="preserve"> </w:t>
      </w:r>
      <w:r>
        <w:t>о</w:t>
      </w:r>
      <w:r>
        <w:t>н</w:t>
      </w:r>
      <w:r>
        <w:t>л</w:t>
      </w:r>
      <w:r>
        <w:t>а</w:t>
      </w:r>
      <w:r>
        <w:t>й</w:t>
      </w:r>
      <w:r>
        <w:t>н</w:t>
      </w:r>
      <w:r>
        <w:rPr>
          <w:color w:val="FF0000"/>
        </w:rPr>
        <w:t>-</w:t>
      </w:r>
      <w:r>
        <w:t>и</w:t>
      </w:r>
      <w:r>
        <w:t>г</w:t>
      </w:r>
      <w:r>
        <w:t>р</w:t>
      </w:r>
      <w:r>
        <w:t>у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ф</w:t>
      </w:r>
      <w:r>
        <w:t>о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3437</w:t>
      </w:r>
    </w:p>
    <w:p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с</w:t>
      </w:r>
      <w:r>
        <w:t>в</w:t>
      </w:r>
      <w:r>
        <w:t>е</w:t>
      </w:r>
      <w:r>
        <w:t>ж</w:t>
      </w:r>
      <w:r>
        <w:t>е</w:t>
      </w:r>
      <w:r>
        <w:t>й</w:t>
      </w:r>
      <w:r>
        <w:t xml:space="preserve"> </w:t>
      </w:r>
      <w:r>
        <w:t>д</w:t>
      </w:r>
      <w:r>
        <w:t>и</w:t>
      </w:r>
      <w:r>
        <w:t>ч</w:t>
      </w:r>
      <w:r>
        <w:t>и</w:t>
      </w:r>
      <w:r>
        <w:t xml:space="preserve"> </w:t>
      </w:r>
      <w:r>
        <w:t>Р</w:t>
      </w:r>
      <w:r>
        <w:t>а</w:t>
      </w:r>
      <w:r>
        <w:t>я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л</w:t>
      </w:r>
      <w:r>
        <w:t>е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ч</w:t>
      </w:r>
      <w:r>
        <w:t>е</w:t>
      </w:r>
      <w:r>
        <w:t>с</w:t>
      </w:r>
      <w:r>
        <w:t>к</w:t>
      </w:r>
      <w:r>
        <w:t>о</w:t>
      </w:r>
      <w:r>
        <w:t>м</w:t>
      </w:r>
      <w:r>
        <w:t xml:space="preserve"> </w:t>
      </w:r>
      <w:r>
        <w:t>о</w:t>
      </w:r>
      <w:r>
        <w:t>г</w:t>
      </w:r>
      <w:r>
        <w:t>н</w:t>
      </w:r>
      <w:r>
        <w:t>е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б</w:t>
      </w:r>
      <w:r>
        <w:t>е</w:t>
      </w:r>
      <w:r>
        <w:t>з</w:t>
      </w:r>
      <w:r>
        <w:t xml:space="preserve"> </w:t>
      </w:r>
      <w:r>
        <w:t>с</w:t>
      </w:r>
      <w:r>
        <w:t>п</w:t>
      </w:r>
      <w:r>
        <w:t>е</w:t>
      </w:r>
      <w:r>
        <w:t>ц</w:t>
      </w:r>
      <w:r>
        <w:t>и</w:t>
      </w:r>
      <w:r>
        <w:t>й</w:t>
      </w:r>
      <w:r>
        <w:t>,</w:t>
      </w:r>
      <w:r>
        <w:t xml:space="preserve"> </w:t>
      </w:r>
      <w:r>
        <w:t>э</w:t>
      </w:r>
      <w:r>
        <w:t>т</w:t>
      </w:r>
      <w:r>
        <w:t>а</w:t>
      </w:r>
      <w:r>
        <w:t xml:space="preserve"> </w:t>
      </w:r>
      <w:r>
        <w:t>п</w:t>
      </w:r>
      <w:r>
        <w:t>и</w:t>
      </w:r>
      <w:r>
        <w:t>щ</w:t>
      </w:r>
      <w:r>
        <w:t>а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и</w:t>
      </w:r>
      <w:r>
        <w:t>м</w:t>
      </w:r>
      <w:r>
        <w:t>и</w:t>
      </w:r>
      <w:r>
        <w:t>т</w:t>
      </w:r>
      <w:r>
        <w:t>а</w:t>
      </w:r>
      <w:r>
        <w:t>ц</w:t>
      </w:r>
      <w:r>
        <w:t>и</w:t>
      </w:r>
      <w:r>
        <w:rPr>
          <w:color w:val="FF0000"/>
        </w:rPr>
        <w:t>е</w:t>
      </w:r>
      <w:r>
        <w:t>й</w:t>
      </w:r>
      <w:r>
        <w:t xml:space="preserve"> </w:t>
      </w:r>
      <w:r>
        <w:t>н</w:t>
      </w:r>
      <w:r>
        <w:t>о</w:t>
      </w:r>
      <w:r>
        <w:t>р</w:t>
      </w:r>
      <w:r>
        <w:t>м</w:t>
      </w:r>
      <w:r>
        <w:t>а</w:t>
      </w:r>
      <w:r>
        <w:t>л</w:t>
      </w:r>
      <w:r>
        <w:t>ь</w:t>
      </w:r>
      <w:r>
        <w:t>н</w:t>
      </w:r>
      <w:r>
        <w:t>о</w:t>
      </w:r>
      <w:r>
        <w:t>й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и</w:t>
      </w:r>
      <w:r>
        <w:t>.</w:t>
      </w:r>
    </w:p>
    <w:p>
      <w:r>
        <w:rPr>
          <w:b/>
        </w:rPr>
        <w:t>Предложение № 3440</w:t>
      </w:r>
    </w:p>
    <w:p>
      <w:r>
        <w:t>—</w:t>
      </w:r>
      <w:r>
        <w:t xml:space="preserve"> </w:t>
      </w:r>
      <w:r>
        <w:t>Д</w:t>
      </w:r>
      <w:r>
        <w:t>а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а</w:t>
      </w:r>
      <w:r>
        <w:t>п</w:t>
      </w:r>
      <w:r>
        <w:t>п</w:t>
      </w:r>
      <w:r>
        <w:t>е</w:t>
      </w:r>
      <w:r>
        <w:t>т</w:t>
      </w:r>
      <w:r>
        <w:t>и</w:t>
      </w:r>
      <w:r>
        <w:t>т</w:t>
      </w:r>
      <w:r>
        <w:t>а</w:t>
      </w:r>
      <w:r>
        <w:t xml:space="preserve"> </w:t>
      </w:r>
      <w:r>
        <w:t>н</w:t>
      </w:r>
      <w:r>
        <w:t>е</w:t>
      </w:r>
      <w:r>
        <w:t>т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б</w:t>
      </w:r>
      <w:r>
        <w:t>у</w:t>
      </w:r>
      <w:r>
        <w:t>б</w:t>
      </w:r>
      <w:r>
        <w:t>н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с</w:t>
      </w:r>
      <w:r>
        <w:t>т</w:t>
      </w:r>
      <w:r>
        <w:t>а</w:t>
      </w:r>
      <w:r>
        <w:t>р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 xml:space="preserve"> </w:t>
      </w:r>
      <w:r>
        <w:t>е</w:t>
      </w:r>
      <w:r>
        <w:t>с</w:t>
      </w:r>
      <w:r>
        <w:t>т</w:t>
      </w:r>
      <w:r>
        <w:t>.</w:t>
      </w:r>
    </w:p>
    <w:p>
      <w:r>
        <w:rPr>
          <w:b/>
        </w:rPr>
        <w:t>Предложение № 3477</w:t>
      </w:r>
    </w:p>
    <w:p>
      <w:r>
        <w:t>А</w:t>
      </w:r>
      <w:r>
        <w:t>п</w:t>
      </w:r>
      <w:r>
        <w:t>р</w:t>
      </w:r>
      <w:r>
        <w:t>е</w:t>
      </w:r>
      <w:r>
        <w:t>л</w:t>
      </w:r>
      <w:r>
        <w:t>ь</w:t>
      </w:r>
      <w:r>
        <w:t>с</w:t>
      </w:r>
      <w:r>
        <w:t>к</w:t>
      </w:r>
      <w:r>
        <w:t>о</w:t>
      </w:r>
      <w:r>
        <w:t>е</w:t>
      </w:r>
      <w:r>
        <w:t xml:space="preserve"> </w:t>
      </w:r>
      <w:r>
        <w:t>с</w:t>
      </w:r>
      <w:r>
        <w:t>о</w:t>
      </w:r>
      <w:r>
        <w:t>л</w:t>
      </w:r>
      <w:r>
        <w:t>н</w:t>
      </w:r>
      <w:r>
        <w:t>ц</w:t>
      </w:r>
      <w:r>
        <w:t>е</w:t>
      </w:r>
      <w:r>
        <w:t xml:space="preserve"> </w:t>
      </w:r>
      <w:r>
        <w:t>б</w:t>
      </w:r>
      <w:r>
        <w:t>и</w:t>
      </w:r>
      <w:r>
        <w:t>л</w:t>
      </w:r>
      <w:r>
        <w:t>о</w:t>
      </w:r>
      <w:r>
        <w:t xml:space="preserve"> </w:t>
      </w:r>
      <w:r>
        <w:t>в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т</w:t>
      </w:r>
      <w:r>
        <w:t>о</w:t>
      </w:r>
      <w:r>
        <w:t>е</w:t>
      </w:r>
      <w:r>
        <w:t xml:space="preserve"> </w:t>
      </w:r>
      <w:r>
        <w:t>о</w:t>
      </w:r>
      <w:r>
        <w:t>к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у</w:t>
      </w:r>
      <w:r>
        <w:t>н</w:t>
      </w:r>
      <w:r>
        <w:t>о</w:t>
      </w:r>
      <w:r>
        <w:t>с</w:t>
      </w:r>
      <w:r>
        <w:t>я</w:t>
      </w:r>
      <w:r>
        <w:t xml:space="preserve"> </w:t>
      </w:r>
      <w:r>
        <w:t>з</w:t>
      </w:r>
      <w:r>
        <w:t>а</w:t>
      </w:r>
      <w:r>
        <w:t>т</w:t>
      </w:r>
      <w:r>
        <w:t>х</w:t>
      </w:r>
      <w:r>
        <w:t>л</w:t>
      </w:r>
      <w:r>
        <w:t>ы</w:t>
      </w:r>
      <w:r>
        <w:t>й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о</w:t>
      </w:r>
      <w:r>
        <w:t>м</w:t>
      </w:r>
      <w:r>
        <w:t>н</w:t>
      </w:r>
      <w:r>
        <w:t>а</w:t>
      </w:r>
      <w:r>
        <w:t>т</w:t>
      </w:r>
      <w:r>
        <w:t>ы</w:t>
      </w:r>
      <w:r>
        <w:t>.</w:t>
      </w:r>
    </w:p>
    <w:p>
      <w:r>
        <w:rPr>
          <w:b/>
        </w:rPr>
        <w:t>Предложение № 3488</w:t>
      </w:r>
    </w:p>
    <w:p>
      <w:r>
        <w:t>Н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б</w:t>
      </w:r>
      <w:r>
        <w:t>ы</w:t>
      </w:r>
      <w:r>
        <w:t xml:space="preserve"> </w:t>
      </w:r>
      <w:r>
        <w:t>н</w:t>
      </w:r>
      <w:r>
        <w:rPr>
          <w:color w:val="FF0000"/>
        </w:rPr>
        <w:t>и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ж</w:t>
      </w:r>
      <w:r>
        <w:t>е</w:t>
      </w:r>
      <w:r>
        <w:t>л</w:t>
      </w:r>
      <w:r>
        <w:t>а</w:t>
      </w:r>
      <w:r>
        <w:t>н</w:t>
      </w:r>
      <w:r>
        <w:t>и</w:t>
      </w:r>
      <w:r>
        <w:t>е</w:t>
      </w:r>
      <w:r>
        <w:t xml:space="preserve"> 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т</w:t>
      </w:r>
      <w:r>
        <w:t>ь</w:t>
      </w:r>
      <w:r>
        <w:t xml:space="preserve"> </w:t>
      </w:r>
      <w:r>
        <w:t>р</w:t>
      </w:r>
      <w:r>
        <w:t>у</w:t>
      </w:r>
      <w:r>
        <w:t>б</w:t>
      </w:r>
      <w:r>
        <w:t>и</w:t>
      </w:r>
      <w:r>
        <w:t>н</w:t>
      </w:r>
      <w:r>
        <w:t>о</w:t>
      </w:r>
      <w:r>
        <w:t>в</w:t>
      </w:r>
      <w:r>
        <w:t>у</w:t>
      </w:r>
      <w:r>
        <w:t>ю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,</w:t>
      </w:r>
      <w:r>
        <w:t xml:space="preserve"> </w:t>
      </w:r>
      <w:r>
        <w:t>с</w:t>
      </w:r>
      <w:r>
        <w:t>е</w:t>
      </w:r>
      <w:r>
        <w:t>г</w:t>
      </w:r>
      <w:r>
        <w:t>о</w:t>
      </w:r>
      <w:r>
        <w:t>д</w:t>
      </w:r>
      <w:r>
        <w:t>н</w:t>
      </w:r>
      <w:r>
        <w:t>я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и</w:t>
      </w:r>
      <w:r>
        <w:t>н</w:t>
      </w:r>
      <w:r>
        <w:t>а</w:t>
      </w:r>
      <w:r>
        <w:t>я</w:t>
      </w:r>
      <w:r>
        <w:t xml:space="preserve"> </w:t>
      </w:r>
      <w:r>
        <w:t>ц</w:t>
      </w:r>
      <w:r>
        <w:t>е</w:t>
      </w:r>
      <w:r>
        <w:t>л</w:t>
      </w:r>
      <w:r>
        <w:t>ь</w:t>
      </w:r>
      <w:r>
        <w:t>.</w:t>
      </w:r>
    </w:p>
    <w:p>
      <w:r>
        <w:rPr>
          <w:b/>
        </w:rPr>
        <w:t>Предложение № 3509</w:t>
      </w:r>
    </w:p>
    <w:p>
      <w:r>
        <w:t>К</w:t>
      </w:r>
      <w:r>
        <w:t>а</w:t>
      </w:r>
      <w:r>
        <w:t>к</w:t>
      </w:r>
      <w:r>
        <w:t xml:space="preserve"> </w:t>
      </w:r>
      <w:r>
        <w:t>б</w:t>
      </w:r>
      <w:r>
        <w:t>ы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rPr>
          <w:color w:val="FF0000"/>
        </w:rPr>
        <w:t>и</w:t>
      </w:r>
      <w:r>
        <w:t xml:space="preserve"> </w:t>
      </w:r>
      <w:r>
        <w:t>х</w:t>
      </w:r>
      <w:r>
        <w:t>о</w:t>
      </w:r>
      <w:r>
        <w:t>т</w:t>
      </w:r>
      <w:r>
        <w:t>е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и</w:t>
      </w:r>
      <w:r>
        <w:t>т</w:t>
      </w:r>
      <w:r>
        <w:t>ь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о</w:t>
      </w:r>
      <w:r>
        <w:t>к</w:t>
      </w:r>
      <w:r>
        <w:t xml:space="preserve"> </w:t>
      </w:r>
      <w:r>
        <w:t>и</w:t>
      </w:r>
      <w:r>
        <w:t xml:space="preserve"> </w:t>
      </w:r>
      <w:r>
        <w:t>в</w:t>
      </w:r>
      <w:r>
        <w:t>з</w:t>
      </w:r>
      <w:r>
        <w:t>я</w:t>
      </w:r>
      <w:r>
        <w:t>т</w:t>
      </w:r>
      <w:r>
        <w:t>ь</w:t>
      </w:r>
      <w:r>
        <w:t xml:space="preserve"> </w:t>
      </w:r>
      <w:r>
        <w:t>и</w:t>
      </w:r>
      <w:r>
        <w:t>х</w:t>
      </w:r>
      <w:r>
        <w:t xml:space="preserve"> </w:t>
      </w:r>
      <w:r>
        <w:t>с</w:t>
      </w:r>
      <w:r>
        <w:t>и</w:t>
      </w:r>
      <w:r>
        <w:t>л</w:t>
      </w:r>
      <w:r>
        <w:t>у</w:t>
      </w:r>
      <w:r>
        <w:t>,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и</w:t>
      </w:r>
      <w:r>
        <w:t>н</w:t>
      </w:r>
      <w:r>
        <w:t>а</w:t>
      </w:r>
      <w:r>
        <w:t>я</w:t>
      </w:r>
      <w:r>
        <w:t xml:space="preserve"> </w:t>
      </w:r>
      <w:r>
        <w:t>м</w:t>
      </w:r>
      <w:r>
        <w:t>и</w:t>
      </w:r>
      <w:r>
        <w:t>с</w:t>
      </w:r>
      <w:r>
        <w:t>с</w:t>
      </w:r>
      <w:r>
        <w:t>и</w:t>
      </w:r>
      <w:r>
        <w:t>я</w:t>
      </w:r>
      <w:r>
        <w:t>.</w:t>
      </w:r>
    </w:p>
    <w:p>
      <w:r>
        <w:rPr>
          <w:b/>
        </w:rPr>
        <w:t>Предложение № 3537</w:t>
      </w:r>
    </w:p>
    <w:p>
      <w:r>
        <w:t>В</w:t>
      </w:r>
      <w:r>
        <w:t>к</w:t>
      </w:r>
      <w:r>
        <w:t>у</w:t>
      </w:r>
      <w:r>
        <w:t>с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в</w:t>
      </w:r>
      <w:r>
        <w:t>с</w:t>
      </w:r>
      <w:r>
        <w:t>е</w:t>
      </w:r>
      <w:r>
        <w:t>г</w:t>
      </w:r>
      <w:r>
        <w:t>д</w:t>
      </w:r>
      <w:r>
        <w:t>а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в</w:t>
      </w:r>
      <w:r>
        <w:t>а</w:t>
      </w:r>
      <w:r>
        <w:t>л</w:t>
      </w:r>
      <w:r>
        <w:t xml:space="preserve"> </w:t>
      </w:r>
      <w:r>
        <w:t>с</w:t>
      </w:r>
      <w:r>
        <w:t>л</w:t>
      </w:r>
      <w:r>
        <w:t>а</w:t>
      </w:r>
      <w:r>
        <w:t>д</w:t>
      </w:r>
      <w:r>
        <w:t>к</w:t>
      </w:r>
      <w:r>
        <w:t>о</w:t>
      </w:r>
      <w:r>
        <w:t>в</w:t>
      </w:r>
      <w:r>
        <w:t>а</w:t>
      </w:r>
      <w:r>
        <w:t>т</w:t>
      </w:r>
      <w:r>
        <w:t>ы</w:t>
      </w:r>
      <w:r>
        <w:t>м</w:t>
      </w:r>
      <w:r>
        <w:t>и</w:t>
      </w:r>
      <w:r>
        <w:t>-</w:t>
      </w:r>
      <w:r>
        <w:t>п</w:t>
      </w:r>
      <w:r>
        <w:t>р</w:t>
      </w:r>
      <w:r>
        <w:t>и</w:t>
      </w:r>
      <w:r>
        <w:t>т</w:t>
      </w:r>
      <w:r>
        <w:t>о</w:t>
      </w:r>
      <w:r>
        <w:t>р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н</w:t>
      </w:r>
      <w:r>
        <w:t>о</w:t>
      </w:r>
      <w:r>
        <w:t>т</w:t>
      </w:r>
      <w:r>
        <w:t>к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б</w:t>
      </w:r>
      <w:r>
        <w:t>и</w:t>
      </w:r>
      <w:r>
        <w:t>в</w:t>
      </w:r>
      <w:r>
        <w:t>а</w:t>
      </w:r>
      <w:r>
        <w:t>е</w:t>
      </w:r>
      <w:r>
        <w:t>м</w:t>
      </w:r>
      <w:r>
        <w:t>ы</w:t>
      </w:r>
      <w:r>
        <w:rPr>
          <w:color w:val="FF0000"/>
        </w:rPr>
        <w:t>м</w:t>
      </w:r>
      <w:r>
        <w:rPr>
          <w:color w:val="FF0000"/>
        </w:rPr>
        <w:t>и</w:t>
      </w:r>
      <w:r>
        <w:t xml:space="preserve"> </w:t>
      </w:r>
      <w:r>
        <w:t>о</w:t>
      </w:r>
      <w:r>
        <w:t>с</w:t>
      </w:r>
      <w:r>
        <w:t>т</w:t>
      </w:r>
      <w:r>
        <w:t>р</w:t>
      </w:r>
      <w:r>
        <w:t>ы</w:t>
      </w:r>
      <w:r>
        <w:t>м</w:t>
      </w:r>
      <w:r>
        <w:t>и</w:t>
      </w:r>
      <w:r>
        <w:t xml:space="preserve"> </w:t>
      </w:r>
      <w:r>
        <w:t>с</w:t>
      </w:r>
      <w:r>
        <w:t>п</w:t>
      </w:r>
      <w:r>
        <w:t>е</w:t>
      </w:r>
      <w:r>
        <w:t>ц</w:t>
      </w:r>
      <w:r>
        <w:t>и</w:t>
      </w:r>
      <w:r>
        <w:t>я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3569</w:t>
      </w:r>
    </w:p>
    <w:p>
      <w:r>
        <w:t>Б</w:t>
      </w:r>
      <w:r>
        <w:t>е</w:t>
      </w:r>
      <w:r>
        <w:t>л</w:t>
      </w:r>
      <w:r>
        <w:t>ы</w:t>
      </w:r>
      <w:r>
        <w:t>е</w:t>
      </w:r>
      <w:r>
        <w:t xml:space="preserve"> </w:t>
      </w:r>
      <w:r>
        <w:t>с</w:t>
      </w:r>
      <w:r>
        <w:t>т</w:t>
      </w:r>
      <w:r>
        <w:t>е</w:t>
      </w:r>
      <w:r>
        <w:t>н</w:t>
      </w:r>
      <w:r>
        <w:t>ы</w:t>
      </w:r>
      <w:r>
        <w:t xml:space="preserve"> </w:t>
      </w:r>
      <w:r>
        <w:t>в</w:t>
      </w:r>
      <w:r>
        <w:t>ы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л</w:t>
      </w:r>
      <w:r>
        <w:t>и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з</w:t>
      </w:r>
      <w:r>
        <w:t>у</w:t>
      </w:r>
      <w:r>
        <w:t>б</w:t>
      </w:r>
      <w:r>
        <w:t xml:space="preserve"> </w:t>
      </w:r>
      <w:r>
        <w:t>в</w:t>
      </w:r>
      <w:r>
        <w:t>е</w:t>
      </w:r>
      <w:r>
        <w:t>л</w:t>
      </w:r>
      <w:r>
        <w:t>и</w:t>
      </w:r>
      <w:r>
        <w:t>к</w:t>
      </w:r>
      <w:r>
        <w:t>а</w:t>
      </w:r>
      <w:r>
        <w:t>н</w:t>
      </w:r>
      <w:r>
        <w:t>а</w:t>
      </w:r>
      <w:r>
        <w:rPr>
          <w:color w:val="FF0000"/>
        </w:rPr>
        <w:t>,</w:t>
      </w:r>
      <w:r>
        <w:t xml:space="preserve"> </w:t>
      </w:r>
      <w:r>
        <w:t>в</w:t>
      </w:r>
      <w:r>
        <w:t>ы</w:t>
      </w:r>
      <w:r>
        <w:t>п</w:t>
      </w:r>
      <w:r>
        <w:t>а</w:t>
      </w:r>
      <w:r>
        <w:t>в</w:t>
      </w:r>
      <w:r>
        <w:t>ш</w:t>
      </w:r>
      <w:r>
        <w:t>и</w:t>
      </w:r>
      <w:r>
        <w:t>й</w:t>
      </w:r>
      <w:r>
        <w:t xml:space="preserve"> </w:t>
      </w:r>
      <w:r>
        <w:t>и</w:t>
      </w:r>
      <w:r>
        <w:t>з</w:t>
      </w:r>
      <w:r>
        <w:t xml:space="preserve"> </w:t>
      </w:r>
      <w:r>
        <w:t>м</w:t>
      </w:r>
      <w:r>
        <w:t>о</w:t>
      </w:r>
      <w:r>
        <w:t>г</w:t>
      </w:r>
      <w:r>
        <w:t>у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р</w:t>
      </w:r>
      <w:r>
        <w:t>т</w:t>
      </w:r>
      <w:r>
        <w:t>а</w:t>
      </w:r>
      <w:r>
        <w:t xml:space="preserve"> </w:t>
      </w:r>
      <w:r>
        <w:t>в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t>б</w:t>
      </w:r>
      <w:r>
        <w:t>и</w:t>
      </w:r>
      <w:r>
        <w:t>т</w:t>
      </w:r>
      <w:r>
        <w:t>в</w:t>
      </w:r>
      <w:r>
        <w:t>ы</w:t>
      </w:r>
      <w:r>
        <w:t>,</w:t>
      </w:r>
      <w:r>
        <w:t xml:space="preserve"> </w:t>
      </w:r>
      <w:r>
        <w:t>п</w:t>
      </w:r>
      <w:r>
        <w:t>р</w:t>
      </w:r>
      <w:r>
        <w:t>о</w:t>
      </w:r>
      <w:r>
        <w:t>х</w:t>
      </w:r>
      <w:r>
        <w:t>о</w:t>
      </w:r>
      <w:r>
        <w:t>д</w:t>
      </w:r>
      <w:r>
        <w:t>и</w:t>
      </w:r>
      <w:r>
        <w:t>в</w:t>
      </w:r>
      <w:r>
        <w:t>ш</w:t>
      </w:r>
      <w:r>
        <w:t>е</w:t>
      </w:r>
      <w:r>
        <w:t>й</w:t>
      </w:r>
      <w:r>
        <w:t xml:space="preserve"> </w:t>
      </w:r>
      <w:r>
        <w:t>м</w:t>
      </w:r>
      <w:r>
        <w:t>и</w:t>
      </w:r>
      <w:r>
        <w:t>л</w:t>
      </w:r>
      <w:r>
        <w:t>л</w:t>
      </w:r>
      <w:r>
        <w:t>и</w:t>
      </w:r>
      <w:r>
        <w:t>о</w:t>
      </w:r>
      <w:r>
        <w:t>н</w:t>
      </w:r>
      <w:r>
        <w:t>ы</w:t>
      </w:r>
      <w:r>
        <w:t xml:space="preserve"> </w:t>
      </w:r>
      <w:r>
        <w:t>л</w:t>
      </w:r>
      <w:r>
        <w:t>е</w:t>
      </w:r>
      <w:r>
        <w:t>т</w:t>
      </w:r>
      <w:r>
        <w:t xml:space="preserve"> </w:t>
      </w:r>
      <w:r>
        <w:t>н</w:t>
      </w:r>
      <w:r>
        <w:t>а</w:t>
      </w:r>
      <w:r>
        <w:t>з</w:t>
      </w:r>
      <w:r>
        <w:t>а</w:t>
      </w:r>
      <w:r>
        <w:t>д</w:t>
      </w:r>
      <w:r>
        <w:t>.</w:t>
      </w:r>
    </w:p>
    <w:p>
      <w:r>
        <w:rPr>
          <w:b/>
        </w:rPr>
        <w:t>Предложение № 3581</w:t>
      </w:r>
    </w:p>
    <w:p>
      <w:r>
        <w:t>К</w:t>
      </w:r>
      <w:r>
        <w:t>о</w:t>
      </w:r>
      <w:r>
        <w:t>н</w:t>
      </w:r>
      <w:r>
        <w:t>ч</w:t>
      </w:r>
      <w:r>
        <w:t>и</w:t>
      </w:r>
      <w:r>
        <w:t>к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к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в</w:t>
      </w:r>
      <w:r>
        <w:t xml:space="preserve"> </w:t>
      </w:r>
      <w:r>
        <w:t>с</w:t>
      </w:r>
      <w:r>
        <w:t>ч</w:t>
      </w:r>
      <w:r>
        <w:t>и</w:t>
      </w:r>
      <w:r>
        <w:t>т</w:t>
      </w:r>
      <w:r>
        <w:t>а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с</w:t>
      </w:r>
      <w:r>
        <w:t>а</w:t>
      </w:r>
      <w:r>
        <w:t>н</w:t>
      </w:r>
      <w:r>
        <w:t>т</w:t>
      </w:r>
      <w:r>
        <w:t>и</w:t>
      </w:r>
      <w:r>
        <w:t>м</w:t>
      </w:r>
      <w:r>
        <w:t>е</w:t>
      </w:r>
      <w:r>
        <w:t>т</w:t>
      </w:r>
      <w:r>
        <w:t>р</w:t>
      </w:r>
      <w:r>
        <w:rPr>
          <w:color w:val="FF0000"/>
        </w:rPr>
        <w:t>а</w:t>
      </w:r>
      <w:r>
        <w:rPr>
          <w:color w:val="FF0000"/>
        </w:rPr>
        <w:t>х</w:t>
      </w:r>
      <w:r>
        <w:t xml:space="preserve"> </w:t>
      </w:r>
      <w:r>
        <w:t>о</w:t>
      </w:r>
      <w:r>
        <w:t>т</w:t>
      </w:r>
      <w:r>
        <w:t xml:space="preserve"> </w:t>
      </w:r>
      <w:r>
        <w:t>л</w:t>
      </w:r>
      <w:r>
        <w:t>и</w:t>
      </w:r>
      <w:r>
        <w:t>ц</w:t>
      </w:r>
      <w:r>
        <w:t>а</w:t>
      </w:r>
      <w:r>
        <w:t xml:space="preserve"> </w:t>
      </w:r>
      <w:r>
        <w:t>а</w:t>
      </w:r>
      <w:r>
        <w:t>р</w:t>
      </w:r>
      <w:r>
        <w:t>х</w:t>
      </w:r>
      <w:r>
        <w:t>а</w:t>
      </w:r>
      <w:r>
        <w:t>н</w:t>
      </w:r>
      <w:r>
        <w:t>г</w:t>
      </w:r>
      <w:r>
        <w:t>е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3607</w:t>
      </w:r>
    </w:p>
    <w:p>
      <w:r>
        <w:t>—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л</w:t>
      </w:r>
      <w:r>
        <w:rPr>
          <w:color w:val="FF0000"/>
        </w:rPr>
        <w:t>о</w:t>
      </w:r>
      <w:r>
        <w:t>,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>?</w:t>
      </w:r>
      <w:r>
        <w:t xml:space="preserve"> </w:t>
      </w:r>
      <w:r>
        <w:t>—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у</w:t>
      </w:r>
      <w:r>
        <w:t>т</w:t>
      </w:r>
      <w:r>
        <w:t>о</w:t>
      </w:r>
      <w:r>
        <w:t>н</w:t>
      </w:r>
      <w:r>
        <w:t>у</w:t>
      </w:r>
      <w:r>
        <w:t>л</w:t>
      </w:r>
      <w:r>
        <w:t xml:space="preserve"> </w:t>
      </w:r>
      <w:r>
        <w:t>в</w:t>
      </w:r>
      <w:r>
        <w:t xml:space="preserve"> </w:t>
      </w:r>
      <w:r>
        <w:t>а</w:t>
      </w:r>
      <w:r>
        <w:t>б</w:t>
      </w:r>
      <w:r>
        <w:t>с</w:t>
      </w:r>
      <w:r>
        <w:t>о</w:t>
      </w:r>
      <w:r>
        <w:t>л</w:t>
      </w:r>
      <w:r>
        <w:t>ю</w:t>
      </w:r>
      <w:r>
        <w:t>т</w:t>
      </w:r>
      <w:r>
        <w:t>н</w:t>
      </w:r>
      <w:r>
        <w:t>о</w:t>
      </w:r>
      <w:r>
        <w:t>й</w:t>
      </w:r>
      <w:r>
        <w:t>,</w:t>
      </w:r>
      <w:r>
        <w:t xml:space="preserve"> </w:t>
      </w:r>
      <w:r>
        <w:t>о</w:t>
      </w:r>
      <w:r>
        <w:t>г</w:t>
      </w:r>
      <w:r>
        <w:t>л</w:t>
      </w:r>
      <w:r>
        <w:t>у</w:t>
      </w:r>
      <w:r>
        <w:t>ш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>й</w:t>
      </w:r>
      <w:r>
        <w:t xml:space="preserve"> </w:t>
      </w:r>
      <w:r>
        <w:t>т</w:t>
      </w:r>
      <w:r>
        <w:t>и</w:t>
      </w:r>
      <w:r>
        <w:t>ш</w:t>
      </w:r>
      <w:r>
        <w:t>и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3618</w:t>
      </w:r>
    </w:p>
    <w:p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т</w:t>
      </w:r>
      <w:r>
        <w:t>о</w:t>
      </w:r>
      <w:r>
        <w:t>л</w:t>
      </w:r>
      <w:r>
        <w:t>с</w:t>
      </w:r>
      <w:r>
        <w:t>т</w:t>
      </w:r>
      <w:r>
        <w:t>у</w:t>
      </w:r>
      <w:r>
        <w:t>ю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ш</w:t>
      </w:r>
      <w:r>
        <w:t>в</w:t>
      </w:r>
      <w:r>
        <w:t>у</w:t>
      </w:r>
      <w:r>
        <w:t xml:space="preserve"> </w:t>
      </w:r>
      <w:r>
        <w:t>п</w:t>
      </w:r>
      <w:r>
        <w:rPr>
          <w:color w:val="FF0000"/>
        </w:rPr>
        <w:t>р</w:t>
      </w:r>
      <w:r>
        <w:t>о</w:t>
      </w:r>
      <w:r>
        <w:t>н</w:t>
      </w:r>
      <w:r>
        <w:t>и</w:t>
      </w:r>
      <w:r>
        <w:rPr>
          <w:color w:val="FF0000"/>
        </w:rPr>
        <w:t>к</w:t>
      </w:r>
      <w:r>
        <w:t>а</w:t>
      </w:r>
      <w:r>
        <w:t>л</w:t>
      </w:r>
      <w:r>
        <w:t xml:space="preserve"> </w:t>
      </w:r>
      <w:r>
        <w:t>ж</w:t>
      </w:r>
      <w:r>
        <w:t>а</w:t>
      </w:r>
      <w:r>
        <w:t>р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л</w:t>
      </w:r>
      <w:r>
        <w:t xml:space="preserve"> </w:t>
      </w:r>
      <w:r>
        <w:t>с</w:t>
      </w:r>
      <w:r>
        <w:t>о</w:t>
      </w:r>
      <w:r>
        <w:t>с</w:t>
      </w:r>
      <w:r>
        <w:t>т</w:t>
      </w:r>
      <w:r>
        <w:t>о</w:t>
      </w:r>
      <w:r>
        <w:t>я</w:t>
      </w:r>
      <w:r>
        <w:t>л</w:t>
      </w:r>
      <w:r>
        <w:t xml:space="preserve"> </w:t>
      </w:r>
      <w:r>
        <w:t>и</w:t>
      </w:r>
      <w:r>
        <w:t>з</w:t>
      </w:r>
      <w:r>
        <w:t xml:space="preserve"> </w:t>
      </w:r>
      <w:r>
        <w:t>у</w:t>
      </w:r>
      <w:r>
        <w:t>г</w:t>
      </w:r>
      <w:r>
        <w:t>л</w:t>
      </w:r>
      <w:r>
        <w:t>е</w:t>
      </w:r>
      <w:r>
        <w:t>й</w:t>
      </w:r>
      <w:r>
        <w:t>.</w:t>
      </w:r>
    </w:p>
    <w:p>
      <w:r>
        <w:rPr>
          <w:b/>
        </w:rPr>
        <w:t>Предложение № 3620</w:t>
      </w:r>
    </w:p>
    <w:p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ы</w:t>
      </w:r>
      <w:r>
        <w:t>й</w:t>
      </w:r>
      <w:r>
        <w:t xml:space="preserve"> </w:t>
      </w:r>
      <w:r>
        <w:t>с</w:t>
      </w:r>
      <w:r>
        <w:t>а</w:t>
      </w:r>
      <w:r>
        <w:t>н</w:t>
      </w:r>
      <w:r>
        <w:t>т</w:t>
      </w:r>
      <w:r>
        <w:t>и</w:t>
      </w:r>
      <w:r>
        <w:t>м</w:t>
      </w:r>
      <w:r>
        <w:t>е</w:t>
      </w:r>
      <w:r>
        <w:t>т</w:t>
      </w:r>
      <w:r>
        <w:t>р</w:t>
      </w:r>
      <w:r>
        <w:t xml:space="preserve"> </w:t>
      </w:r>
      <w:r>
        <w:t>к</w:t>
      </w:r>
      <w:r>
        <w:t>о</w:t>
      </w:r>
      <w:r>
        <w:t>ж</w:t>
      </w:r>
      <w:r>
        <w:t>и</w:t>
      </w:r>
      <w:r>
        <w:t xml:space="preserve"> </w:t>
      </w:r>
      <w:r>
        <w:t>п</w:t>
      </w:r>
      <w:r>
        <w:t>л</w:t>
      </w:r>
      <w:r>
        <w:t>а</w:t>
      </w:r>
      <w:r>
        <w:t>в</w:t>
      </w:r>
      <w:r>
        <w:t>и</w:t>
      </w:r>
      <w:r>
        <w:t>т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3621</w:t>
      </w:r>
    </w:p>
    <w:p>
      <w:r>
        <w:t>Н</w:t>
      </w:r>
      <w:r>
        <w:t>а</w:t>
      </w:r>
      <w:r>
        <w:t xml:space="preserve"> </w:t>
      </w:r>
      <w:r>
        <w:t>н</w:t>
      </w:r>
      <w:r>
        <w:t>е</w:t>
      </w:r>
      <w:r>
        <w:t>й</w:t>
      </w:r>
      <w:r>
        <w:t xml:space="preserve"> </w:t>
      </w:r>
      <w:r>
        <w:t>н</w:t>
      </w:r>
      <w:r>
        <w:t>а</w:t>
      </w:r>
      <w:r>
        <w:t>д</w:t>
      </w:r>
      <w:r>
        <w:t>у</w:t>
      </w:r>
      <w:r>
        <w:rPr>
          <w:color w:val="FF0000"/>
        </w:rP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е</w:t>
      </w:r>
      <w:r>
        <w:t xml:space="preserve"> </w:t>
      </w:r>
      <w:r>
        <w:t>п</w:t>
      </w:r>
      <w:r>
        <w:t>у</w:t>
      </w:r>
      <w:r>
        <w:t>з</w:t>
      </w:r>
      <w:r>
        <w:t>ы</w:t>
      </w:r>
      <w:r>
        <w:t>р</w:t>
      </w:r>
      <w:r>
        <w:t>и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л</w:t>
      </w:r>
      <w:r>
        <w:t>о</w:t>
      </w:r>
      <w:r>
        <w:t>п</w:t>
      </w:r>
      <w:r>
        <w:t>а</w:t>
      </w:r>
      <w:r>
        <w:t>л</w:t>
      </w:r>
      <w:r>
        <w:t>и</w:t>
      </w:r>
      <w:r>
        <w:t>с</w:t>
      </w:r>
      <w:r>
        <w:t>ь</w:t>
      </w:r>
      <w:r>
        <w:t>,</w:t>
      </w:r>
      <w:r>
        <w:t xml:space="preserve"> </w:t>
      </w:r>
      <w:r>
        <w:t>з</w:t>
      </w:r>
      <w:r>
        <w:t>а</w:t>
      </w:r>
      <w:r>
        <w:t>л</w:t>
      </w:r>
      <w:r>
        <w:t>и</w:t>
      </w:r>
      <w:r>
        <w:t>в</w:t>
      </w:r>
      <w:r>
        <w:t>а</w:t>
      </w:r>
      <w:r>
        <w:t>я</w:t>
      </w:r>
      <w:r>
        <w:t xml:space="preserve"> </w:t>
      </w:r>
      <w:r>
        <w:t>к</w:t>
      </w:r>
      <w:r>
        <w:t>о</w:t>
      </w:r>
      <w:r>
        <w:t>м</w:t>
      </w:r>
      <w:r>
        <w:t>н</w:t>
      </w:r>
      <w:r>
        <w:t>а</w:t>
      </w:r>
      <w:r>
        <w:t>т</w:t>
      </w:r>
      <w:r>
        <w:t>у</w:t>
      </w:r>
      <w:r>
        <w:t xml:space="preserve"> </w:t>
      </w:r>
      <w:r>
        <w:t>з</w:t>
      </w:r>
      <w:r>
        <w:t>л</w:t>
      </w:r>
      <w:r>
        <w:t>о</w:t>
      </w:r>
      <w:r>
        <w:t>в</w:t>
      </w:r>
      <w:r>
        <w:t>о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ж</w:t>
      </w:r>
      <w:r>
        <w:t>и</w:t>
      </w:r>
      <w:r>
        <w:t>д</w:t>
      </w:r>
      <w:r>
        <w:t>к</w:t>
      </w:r>
      <w:r>
        <w:t>о</w:t>
      </w:r>
      <w:r>
        <w:t>с</w:t>
      </w:r>
      <w:r>
        <w:t>т</w:t>
      </w:r>
      <w:r>
        <w:t>ь</w:t>
      </w:r>
      <w:r>
        <w:t>ю</w:t>
      </w:r>
      <w:r>
        <w:t>.</w:t>
      </w:r>
    </w:p>
    <w:p>
      <w:r>
        <w:rPr>
          <w:b/>
        </w:rPr>
        <w:t>Предложение № 3660</w:t>
      </w:r>
    </w:p>
    <w:p>
      <w:r>
        <w:t>М</w:t>
      </w:r>
      <w:r>
        <w:t>о</w:t>
      </w:r>
      <w:r>
        <w:t>ё</w:t>
      </w:r>
      <w:r>
        <w:t xml:space="preserve"> </w:t>
      </w:r>
      <w:r>
        <w:t>о</w:t>
      </w:r>
      <w:r>
        <w:t>т</w:t>
      </w:r>
      <w:r>
        <w:t>р</w:t>
      </w:r>
      <w:r>
        <w:t>а</w:t>
      </w:r>
      <w:r>
        <w:t>ж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т</w:t>
      </w:r>
      <w:r>
        <w:t>о</w:t>
      </w:r>
      <w:r>
        <w:t>ж</w:t>
      </w:r>
      <w:r>
        <w:t>е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т</w:t>
      </w:r>
      <w:r>
        <w:t>у</w:t>
      </w:r>
      <w:r>
        <w:t>п</w:t>
      </w:r>
      <w:r>
        <w:t>а</w:t>
      </w:r>
      <w:r>
        <w:t>л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а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ч</w:t>
      </w:r>
      <w:r>
        <w:t>у</w:t>
      </w:r>
      <w:r>
        <w:t>.</w:t>
      </w:r>
    </w:p>
    <w:p>
      <w:r>
        <w:rPr>
          <w:b/>
        </w:rPr>
        <w:t>Предложение № 3666</w:t>
      </w:r>
    </w:p>
    <w:p>
      <w:r>
        <w:rPr>
          <w:color w:val="FF0000"/>
        </w:rPr>
        <w:t>Н</w:t>
      </w:r>
      <w:r>
        <w:rPr>
          <w:color w:val="FF0000"/>
        </w:rPr>
        <w:t>а</w:t>
      </w:r>
      <w:r>
        <w:t xml:space="preserve"> </w:t>
      </w:r>
      <w:r>
        <w:t>л</w:t>
      </w:r>
      <w:r>
        <w:t>б</w:t>
      </w:r>
      <w:r>
        <w:t>у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з</w:t>
      </w:r>
      <w:r>
        <w:t>о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о</w:t>
      </w:r>
      <w:r>
        <w:t>к</w:t>
      </w:r>
      <w:r>
        <w:t>и</w:t>
      </w:r>
      <w:r>
        <w:t>е</w:t>
      </w:r>
      <w:r>
        <w:t xml:space="preserve"> </w:t>
      </w:r>
      <w:r>
        <w:t>т</w:t>
      </w:r>
      <w:r>
        <w:t>р</w:t>
      </w:r>
      <w:r>
        <w:t>е</w:t>
      </w:r>
      <w:r>
        <w:t>щ</w:t>
      </w:r>
      <w:r>
        <w:t>и</w:t>
      </w:r>
      <w:r>
        <w:t>н</w:t>
      </w:r>
      <w:r>
        <w:t>ы</w:t>
      </w:r>
      <w:r>
        <w:t>,</w:t>
      </w:r>
      <w:r>
        <w:t xml:space="preserve"> </w:t>
      </w:r>
      <w:r>
        <w:t>ч</w:t>
      </w:r>
      <w:r>
        <w:t>е</w:t>
      </w:r>
      <w:r>
        <w:t>р</w:t>
      </w:r>
      <w:r>
        <w:t>е</w:t>
      </w:r>
      <w:r>
        <w:t>з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е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в</w:t>
      </w:r>
      <w:r>
        <w:t>ы</w:t>
      </w:r>
      <w:r>
        <w:t>р</w:t>
      </w:r>
      <w:r>
        <w:t>о</w:t>
      </w:r>
      <w:r>
        <w:t>с</w:t>
      </w:r>
      <w:r>
        <w:t>л</w:t>
      </w:r>
      <w:r>
        <w:t>и</w:t>
      </w:r>
      <w:r>
        <w:t xml:space="preserve"> </w:t>
      </w:r>
      <w:r>
        <w:t>д</w:t>
      </w:r>
      <w:r>
        <w:t>в</w:t>
      </w:r>
      <w:r>
        <w:t>а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ы</w:t>
      </w:r>
      <w:r>
        <w:t>х</w:t>
      </w:r>
      <w:r>
        <w:t>,</w:t>
      </w:r>
      <w:r>
        <w:t xml:space="preserve"> </w:t>
      </w:r>
      <w:r>
        <w:t>и</w:t>
      </w:r>
      <w:r>
        <w:t>з</w:t>
      </w:r>
      <w:r>
        <w:t>в</w:t>
      </w:r>
      <w:r>
        <w:t>и</w:t>
      </w:r>
      <w:r>
        <w:t>л</w:t>
      </w:r>
      <w:r>
        <w:t>и</w:t>
      </w:r>
      <w:r>
        <w:t>с</w:t>
      </w:r>
      <w:r>
        <w:t>т</w:t>
      </w:r>
      <w:r>
        <w:t>ы</w:t>
      </w:r>
      <w:r>
        <w:t>х</w:t>
      </w:r>
      <w:r>
        <w:t xml:space="preserve"> </w:t>
      </w:r>
      <w:r>
        <w:t>р</w:t>
      </w:r>
      <w:r>
        <w:t>о</w:t>
      </w:r>
      <w:r>
        <w:t>г</w:t>
      </w:r>
      <w:r>
        <w:t>а</w:t>
      </w:r>
      <w:r>
        <w:t>,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ю</w:t>
      </w:r>
      <w:r>
        <w:t>щ</w:t>
      </w:r>
      <w:r>
        <w:t>и</w:t>
      </w:r>
      <w:r>
        <w:t>е</w:t>
      </w:r>
      <w:r>
        <w:t xml:space="preserve"> </w:t>
      </w:r>
      <w:r>
        <w:t>к</w:t>
      </w:r>
      <w:r>
        <w:t>о</w:t>
      </w:r>
      <w:r>
        <w:t>р</w:t>
      </w:r>
      <w:r>
        <w:t>о</w:t>
      </w:r>
      <w:r>
        <w:t>н</w:t>
      </w:r>
      <w:r>
        <w:t>у</w:t>
      </w:r>
      <w:r>
        <w:t>.</w:t>
      </w:r>
    </w:p>
    <w:p>
      <w:r>
        <w:rPr>
          <w:b/>
        </w:rPr>
        <w:t>Предложение № 3758</w:t>
      </w:r>
    </w:p>
    <w:p>
      <w:r>
        <w:t>А</w:t>
      </w:r>
      <w:r>
        <w:t xml:space="preserve"> </w:t>
      </w:r>
      <w:r>
        <w:t>н</w:t>
      </w:r>
      <w:r>
        <w:t>а</w:t>
      </w:r>
      <w:r>
        <w:t>д</w:t>
      </w:r>
      <w:r>
        <w:t xml:space="preserve"> </w:t>
      </w:r>
      <w:r>
        <w:t>н</w:t>
      </w:r>
      <w:r>
        <w:t>и</w:t>
      </w:r>
      <w:r>
        <w:t>м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а</w:t>
      </w:r>
      <w:r>
        <w:t>я</w:t>
      </w:r>
      <w:r>
        <w:t xml:space="preserve"> </w:t>
      </w:r>
      <w:r>
        <w:t>п</w:t>
      </w:r>
      <w:r>
        <w:t>а</w:t>
      </w:r>
      <w:r>
        <w:t>у</w:t>
      </w:r>
      <w:r>
        <w:t>т</w:t>
      </w:r>
      <w:r>
        <w:t>и</w:t>
      </w:r>
      <w:r>
        <w:t>н</w:t>
      </w:r>
      <w:r>
        <w:t>а</w:t>
      </w:r>
      <w:r>
        <w:t>,</w:t>
      </w:r>
      <w:r>
        <w:t xml:space="preserve"> </w:t>
      </w:r>
      <w:r>
        <w:t>р</w:t>
      </w:r>
      <w:r>
        <w:t>а</w:t>
      </w:r>
      <w:r>
        <w:t>с</w:t>
      </w:r>
      <w:r>
        <w:t>т</w:t>
      </w:r>
      <w:r>
        <w:t>я</w:t>
      </w:r>
      <w:r>
        <w:t>н</w:t>
      </w:r>
      <w:r>
        <w:t>у</w:t>
      </w:r>
      <w:r>
        <w:t>т</w:t>
      </w:r>
      <w:r>
        <w:t>а</w:t>
      </w:r>
      <w:r>
        <w:t>я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д</w:t>
      </w:r>
      <w:r>
        <w:t>в</w:t>
      </w:r>
      <w:r>
        <w:t>у</w:t>
      </w:r>
      <w:r>
        <w:t>м</w:t>
      </w:r>
      <w:r>
        <w:t>я</w:t>
      </w:r>
      <w:r>
        <w:t xml:space="preserve"> </w:t>
      </w:r>
      <w:r>
        <w:t>к</w:t>
      </w:r>
      <w:r>
        <w:t>о</w:t>
      </w:r>
      <w:r>
        <w:t>л</w:t>
      </w:r>
      <w:r>
        <w:t>о</w:t>
      </w:r>
      <w:r>
        <w:t>н</w:t>
      </w:r>
      <w:r>
        <w:t>н</w:t>
      </w:r>
      <w:r>
        <w:t>а</w:t>
      </w:r>
      <w:r>
        <w:rPr>
          <w:color w:val="FF0000"/>
        </w:rPr>
        <w:t>м</w:t>
      </w:r>
      <w:r>
        <w:rPr>
          <w:color w:val="FF0000"/>
        </w:rPr>
        <w:t>и</w:t>
      </w:r>
      <w:r>
        <w:t>,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о</w:t>
      </w:r>
      <w:r>
        <w:t>с</w:t>
      </w:r>
      <w:r>
        <w:t>о</w:t>
      </w:r>
      <w:r>
        <w:t>б</w:t>
      </w:r>
      <w:r>
        <w:t>а</w:t>
      </w:r>
      <w:r>
        <w:t>я</w:t>
      </w:r>
      <w:r>
        <w:t xml:space="preserve"> </w:t>
      </w:r>
      <w:r>
        <w:t>с</w:t>
      </w:r>
      <w:r>
        <w:t>е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3764</w:t>
      </w:r>
    </w:p>
    <w:p>
      <w:r>
        <w:t>В</w:t>
      </w:r>
      <w:r>
        <w:t>ы</w:t>
      </w:r>
      <w:r>
        <w:t>с</w:t>
      </w:r>
      <w:r>
        <w:t>ш</w:t>
      </w:r>
      <w:r>
        <w:t>и</w:t>
      </w:r>
      <w:r>
        <w:t>й</w:t>
      </w:r>
      <w:r>
        <w:t xml:space="preserve"> </w:t>
      </w:r>
      <w:r>
        <w:t>с</w:t>
      </w:r>
      <w:r>
        <w:t>о</w:t>
      </w:r>
      <w:r>
        <w:t>в</w:t>
      </w:r>
      <w:r>
        <w:t>е</w:t>
      </w:r>
      <w:r>
        <w:t>т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о</w:t>
      </w:r>
      <w:r>
        <w:t>г</w:t>
      </w:r>
      <w:r>
        <w:t>и</w:t>
      </w:r>
      <w:r>
        <w:t>б</w:t>
      </w:r>
      <w:r>
        <w:t>н</w:t>
      </w:r>
      <w:r>
        <w:t>е</w:t>
      </w:r>
      <w:r>
        <w:t>ш</w:t>
      </w:r>
      <w:r>
        <w:t>ь</w:t>
      </w:r>
      <w:r>
        <w:t xml:space="preserve"> </w:t>
      </w:r>
      <w:r>
        <w:t>з</w:t>
      </w:r>
      <w:r>
        <w:t>д</w:t>
      </w:r>
      <w:r>
        <w:t>е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3777</w:t>
      </w:r>
    </w:p>
    <w:p>
      <w:r>
        <w:t>—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т</w:t>
      </w:r>
      <w:r>
        <w:t>ы</w:t>
      </w:r>
      <w:r>
        <w:t xml:space="preserve"> </w:t>
      </w:r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д</w:t>
      </w:r>
      <w:r>
        <w:t>л</w:t>
      </w:r>
      <w:r>
        <w:t>я</w:t>
      </w:r>
      <w:r>
        <w:t xml:space="preserve"> 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я</w:t>
      </w:r>
      <w:r>
        <w:t xml:space="preserve"> </w:t>
      </w:r>
      <w:r>
        <w:t>з</w:t>
      </w:r>
      <w:r>
        <w:t>д</w:t>
      </w:r>
      <w:r>
        <w:t>е</w:t>
      </w:r>
      <w:r>
        <w:t>с</w:t>
      </w:r>
      <w:r>
        <w:t>ь</w:t>
      </w:r>
      <w:r>
        <w:t>,</w:t>
      </w:r>
      <w:r>
        <w:t xml:space="preserve"> </w:t>
      </w:r>
      <w:r>
        <w:t>т</w:t>
      </w:r>
      <w:r>
        <w:t>о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й</w:t>
      </w:r>
      <w:r>
        <w:t xml:space="preserve"> </w:t>
      </w:r>
      <w:r>
        <w:t>ш</w:t>
      </w:r>
      <w:r>
        <w:t>а</w:t>
      </w:r>
      <w:r>
        <w:t>г</w:t>
      </w:r>
      <w:r>
        <w:t xml:space="preserve"> </w:t>
      </w:r>
      <w:r>
        <w:t>в</w:t>
      </w:r>
      <w:r>
        <w:t xml:space="preserve"> 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н</w:t>
      </w:r>
      <w:r>
        <w:t>у</w:t>
      </w:r>
      <w:r>
        <w:t>.</w:t>
      </w:r>
    </w:p>
    <w:p>
      <w:r>
        <w:rPr>
          <w:b/>
        </w:rPr>
        <w:t>Предложение № 3783</w:t>
      </w:r>
    </w:p>
    <w:p>
      <w:r>
        <w:t>М</w:t>
      </w:r>
      <w:r>
        <w:t>о</w:t>
      </w:r>
      <w:r>
        <w:t>ё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о</w:t>
      </w:r>
      <w:r>
        <w:t>д</w:t>
      </w:r>
      <w:r>
        <w:t>н</w:t>
      </w:r>
      <w:r>
        <w:t>у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о</w:t>
      </w:r>
      <w:r>
        <w:t>л</w:t>
      </w:r>
      <w:r>
        <w:t>о</w:t>
      </w:r>
      <w:r>
        <w:t>н</w:t>
      </w:r>
      <w:r>
        <w:t>н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е</w:t>
      </w:r>
      <w:r>
        <w:t>т</w:t>
      </w:r>
      <w:r>
        <w:t>а</w:t>
      </w:r>
      <w:r>
        <w:t>в</w:t>
      </w:r>
      <w:r>
        <w:t xml:space="preserve"> </w:t>
      </w:r>
      <w:r>
        <w:t>п</w:t>
      </w:r>
      <w:r>
        <w:t>о</w:t>
      </w:r>
      <w:r>
        <w:t xml:space="preserve"> </w:t>
      </w:r>
      <w:r>
        <w:t>п</w:t>
      </w:r>
      <w:r>
        <w:t>о</w:t>
      </w:r>
      <w:r>
        <w:t>л</w:t>
      </w:r>
      <w:r>
        <w:t>у</w:t>
      </w:r>
      <w:r>
        <w:t xml:space="preserve"> </w:t>
      </w:r>
      <w:r>
        <w:t>р</w:t>
      </w:r>
      <w:r>
        <w:t>а</w:t>
      </w:r>
      <w:r>
        <w:t>с</w:t>
      </w:r>
      <w:r>
        <w:t>ш</w:t>
      </w:r>
      <w:r>
        <w:t>и</w:t>
      </w:r>
      <w:r>
        <w:t>т</w:t>
      </w:r>
      <w:r>
        <w:t>ы</w:t>
      </w:r>
      <w:r>
        <w:t>е</w:t>
      </w:r>
      <w:r>
        <w:t xml:space="preserve"> </w:t>
      </w:r>
      <w:r>
        <w:t>з</w:t>
      </w:r>
      <w:r>
        <w:t>о</w:t>
      </w:r>
      <w:r>
        <w:t>л</w:t>
      </w:r>
      <w:r>
        <w:t>о</w:t>
      </w:r>
      <w:r>
        <w:t>т</w:t>
      </w:r>
      <w:r>
        <w:t>о</w:t>
      </w:r>
      <w:r>
        <w:t>м</w:t>
      </w:r>
      <w:r>
        <w:t xml:space="preserve"> </w:t>
      </w:r>
      <w:r>
        <w:t>г</w:t>
      </w:r>
      <w:r>
        <w:t>е</w:t>
      </w:r>
      <w:r>
        <w:t>р</w:t>
      </w:r>
      <w:r>
        <w:t>б</w:t>
      </w:r>
      <w:r>
        <w:rPr>
          <w:color w:val="FF0000"/>
        </w:rPr>
        <w:t>ы</w:t>
      </w:r>
      <w:r>
        <w:t>.</w:t>
      </w:r>
    </w:p>
    <w:p>
      <w:r>
        <w:rPr>
          <w:b/>
        </w:rPr>
        <w:t>Предложение № 3786</w:t>
      </w:r>
    </w:p>
    <w:p>
      <w:r>
        <w:t>О</w:t>
      </w:r>
      <w:r>
        <w:t>н</w:t>
      </w:r>
      <w:r>
        <w:t>и</w:t>
      </w:r>
      <w:r>
        <w:t xml:space="preserve"> </w:t>
      </w:r>
      <w:r>
        <w:t>р</w:t>
      </w:r>
      <w:r>
        <w:t>а</w:t>
      </w:r>
      <w:r>
        <w:t>з</w:t>
      </w:r>
      <w:r>
        <w:t>б</w:t>
      </w:r>
      <w:r>
        <w:t>и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о</w:t>
      </w:r>
      <w:r>
        <w:t xml:space="preserve"> </w:t>
      </w:r>
      <w:r>
        <w:t>б</w:t>
      </w:r>
      <w:r>
        <w:t>е</w:t>
      </w:r>
      <w:r>
        <w:t>л</w:t>
      </w:r>
      <w:r>
        <w:t>о</w:t>
      </w:r>
      <w:r>
        <w:t>с</w:t>
      </w:r>
      <w:r>
        <w:t>н</w:t>
      </w:r>
      <w:r>
        <w:t>е</w:t>
      </w:r>
      <w:r>
        <w:t>ж</w:t>
      </w:r>
      <w:r>
        <w:t>н</w:t>
      </w:r>
      <w:r>
        <w:t>ы</w:t>
      </w:r>
      <w:r>
        <w:t>й</w:t>
      </w:r>
      <w:r>
        <w:t xml:space="preserve"> </w:t>
      </w:r>
      <w:r>
        <w:t>м</w:t>
      </w:r>
      <w:r>
        <w:t>р</w:t>
      </w:r>
      <w:r>
        <w:t>а</w:t>
      </w:r>
      <w:r>
        <w:t>м</w:t>
      </w:r>
      <w:r>
        <w:t>о</w:t>
      </w:r>
      <w:r>
        <w:t>р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б</w:t>
      </w:r>
      <w:r>
        <w:t>и</w:t>
      </w:r>
      <w:r>
        <w:t>в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и</w:t>
      </w:r>
      <w:r>
        <w:t>с</w:t>
      </w:r>
      <w:r>
        <w:t>к</w:t>
      </w:r>
      <w:r>
        <w:t>р</w:t>
      </w:r>
      <w:r>
        <w:t>а</w:t>
      </w:r>
      <w:r>
        <w:t>м</w:t>
      </w:r>
      <w:r>
        <w:t>и</w:t>
      </w:r>
      <w:r>
        <w:t xml:space="preserve"> </w:t>
      </w:r>
      <w:r>
        <w:t>и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л</w:t>
      </w:r>
      <w:r>
        <w:t>я</w:t>
      </w:r>
      <w:r>
        <w:t>я</w:t>
      </w:r>
      <w:r>
        <w:t xml:space="preserve"> </w:t>
      </w:r>
      <w:r>
        <w:t>ч</w:t>
      </w:r>
      <w:r>
        <w:t>ё</w:t>
      </w:r>
      <w:r>
        <w:t>р</w:t>
      </w:r>
      <w:r>
        <w:t>н</w:t>
      </w:r>
      <w:r>
        <w:t>ы</w:t>
      </w:r>
      <w:r>
        <w:t>е</w:t>
      </w:r>
      <w:r>
        <w:t xml:space="preserve"> </w:t>
      </w:r>
      <w:r>
        <w:t>о</w:t>
      </w:r>
      <w:r>
        <w:t>ж</w:t>
      </w:r>
      <w:r>
        <w:t>о</w:t>
      </w:r>
      <w:r>
        <w:t>г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а</w:t>
      </w:r>
      <w:r>
        <w:t>м</w:t>
      </w:r>
      <w:r>
        <w:t>н</w:t>
      </w:r>
      <w:r>
        <w:rPr>
          <w:color w:val="FF0000"/>
        </w:rPr>
        <w:t>е</w:t>
      </w:r>
      <w:r>
        <w:t>.</w:t>
      </w:r>
    </w:p>
    <w:p>
      <w:r>
        <w:rPr>
          <w:b/>
        </w:rPr>
        <w:t>Предложение № 3807</w:t>
      </w:r>
    </w:p>
    <w:p>
      <w:r>
        <w:t>Р</w:t>
      </w:r>
      <w:r>
        <w:t>а</w:t>
      </w:r>
      <w:r>
        <w:t>з</w:t>
      </w:r>
      <w:r>
        <w:t>д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з</w:t>
      </w:r>
      <w:r>
        <w:t>в</w:t>
      </w:r>
      <w:r>
        <w:t>о</w:t>
      </w:r>
      <w:r>
        <w:t>н</w:t>
      </w:r>
      <w:r>
        <w:t>,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б</w:t>
      </w:r>
      <w:r>
        <w:t>н</w:t>
      </w:r>
      <w:r>
        <w:rPr>
          <w:color w:val="FF0000"/>
        </w:rPr>
        <w:t>ы</w:t>
      </w:r>
      <w:r>
        <w:rPr>
          <w:color w:val="FF0000"/>
        </w:rPr>
        <w:t>й</w:t>
      </w:r>
      <w:r>
        <w:t xml:space="preserve"> </w:t>
      </w:r>
      <w:r>
        <w:t>т</w:t>
      </w:r>
      <w:r>
        <w:t>ы</w:t>
      </w:r>
      <w:r>
        <w:t>с</w:t>
      </w:r>
      <w:r>
        <w:t>я</w:t>
      </w:r>
      <w:r>
        <w:t>ч</w:t>
      </w:r>
      <w:r>
        <w:t>а</w:t>
      </w:r>
      <w:r>
        <w:t>м</w:t>
      </w:r>
      <w:r>
        <w:t xml:space="preserve"> </w:t>
      </w:r>
      <w:r>
        <w:t>к</w:t>
      </w:r>
      <w:r>
        <w:t>о</w:t>
      </w:r>
      <w:r>
        <w:t>л</w:t>
      </w:r>
      <w:r>
        <w:t>о</w:t>
      </w:r>
      <w:r>
        <w:t>к</w:t>
      </w:r>
      <w:r>
        <w:t>о</w:t>
      </w:r>
      <w:r>
        <w:t>л</w:t>
      </w:r>
      <w:r>
        <w:t>ь</w:t>
      </w:r>
      <w:r>
        <w:t>ч</w:t>
      </w:r>
      <w:r>
        <w:t>и</w:t>
      </w:r>
      <w:r>
        <w:t>к</w:t>
      </w:r>
      <w:r>
        <w:t>о</w:t>
      </w:r>
      <w:r>
        <w:t>в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м</w:t>
      </w:r>
      <w:r>
        <w:t>и</w:t>
      </w:r>
      <w:r>
        <w:t>р</w:t>
      </w:r>
      <w:r>
        <w:t xml:space="preserve"> </w:t>
      </w:r>
      <w:r>
        <w:t>п</w:t>
      </w:r>
      <w:r>
        <w:t>о</w:t>
      </w:r>
      <w:r>
        <w:t>г</w:t>
      </w:r>
      <w:r>
        <w:t>р</w:t>
      </w:r>
      <w:r>
        <w:t>у</w:t>
      </w:r>
      <w:r>
        <w:t>з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б</w:t>
      </w:r>
      <w:r>
        <w:t>е</w:t>
      </w:r>
      <w:r>
        <w:t>л</w:t>
      </w:r>
      <w:r>
        <w:t>и</w:t>
      </w:r>
      <w:r>
        <w:t>з</w:t>
      </w:r>
      <w:r>
        <w:t>н</w:t>
      </w:r>
      <w:r>
        <w:t>у</w:t>
      </w:r>
      <w:r>
        <w:t>.</w:t>
      </w:r>
    </w:p>
    <w:p>
      <w:r>
        <w:rPr>
          <w:b/>
        </w:rPr>
        <w:t>Предложение № 3822</w:t>
      </w:r>
    </w:p>
    <w:p>
      <w:r>
        <w:t>А</w:t>
      </w:r>
      <w:r>
        <w:t>р</w:t>
      </w:r>
      <w:r>
        <w:t>х</w:t>
      </w:r>
      <w:r>
        <w:t>а</w:t>
      </w:r>
      <w:r>
        <w:t>н</w:t>
      </w:r>
      <w:r>
        <w:t>г</w:t>
      </w:r>
      <w:r>
        <w:t>е</w:t>
      </w:r>
      <w:r>
        <w:t>л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л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г</w:t>
      </w:r>
      <w:r>
        <w:t>н</w:t>
      </w:r>
      <w:r>
        <w:t>е</w:t>
      </w:r>
      <w:r>
        <w:t>в</w:t>
      </w:r>
      <w:r>
        <w:t>а</w:t>
      </w:r>
      <w:r>
        <w:t>.</w:t>
      </w:r>
    </w:p>
    <w:p>
      <w:r>
        <w:rPr>
          <w:b/>
        </w:rPr>
        <w:t>Предложение № 3851</w:t>
      </w:r>
    </w:p>
    <w:p>
      <w:r>
        <w:t>—</w:t>
      </w:r>
      <w:r>
        <w:t xml:space="preserve"> </w:t>
      </w:r>
      <w:r>
        <w:t>Х</w:t>
      </w:r>
      <w:r>
        <w:t>о</w:t>
      </w:r>
      <w:r>
        <w:t>р</w:t>
      </w:r>
      <w:r>
        <w:t>о</w:t>
      </w:r>
      <w:r>
        <w:t>ш</w:t>
      </w:r>
      <w:r>
        <w:t>о</w:t>
      </w:r>
      <w:r>
        <w:t>,</w:t>
      </w:r>
      <w:r>
        <w:t xml:space="preserve"> </w:t>
      </w:r>
      <w:r>
        <w:t>—</w:t>
      </w:r>
      <w:r>
        <w:t xml:space="preserve"> </w:t>
      </w:r>
      <w:r>
        <w:t>в</w:t>
      </w:r>
      <w:r>
        <w:t>ы</w:t>
      </w:r>
      <w:r>
        <w:t>д</w:t>
      </w:r>
      <w:r>
        <w:t>а</w:t>
      </w:r>
      <w:r>
        <w:t>в</w:t>
      </w:r>
      <w:r>
        <w:t>и</w:t>
      </w:r>
      <w:r>
        <w:rPr>
          <w:color w:val="FF0000"/>
        </w:rPr>
        <w:t>л</w:t>
      </w:r>
      <w:r>
        <w:t xml:space="preserve"> </w:t>
      </w:r>
      <w:r>
        <w:t>о</w:t>
      </w:r>
      <w:r>
        <w:t>н</w:t>
      </w:r>
      <w:r>
        <w:t>.</w:t>
      </w:r>
    </w:p>
    <w:p>
      <w:r>
        <w:rPr>
          <w:b/>
        </w:rPr>
        <w:t>Предложение № 3867</w:t>
      </w:r>
    </w:p>
    <w:p>
      <w:r>
        <w:t>Н</w:t>
      </w:r>
      <w:r>
        <w:t>а</w:t>
      </w:r>
      <w:r>
        <w:t>к</w:t>
      </w:r>
      <w:r>
        <w:t>о</w:t>
      </w:r>
      <w:r>
        <w:t>н</w:t>
      </w:r>
      <w:r>
        <w:t>е</w:t>
      </w:r>
      <w:r>
        <w:t>ц</w:t>
      </w:r>
      <w:r>
        <w:t xml:space="preserve"> </w:t>
      </w:r>
      <w:r>
        <w:t>м</w:t>
      </w:r>
      <w:r>
        <w:t>ё</w:t>
      </w:r>
      <w:r>
        <w:t>р</w:t>
      </w:r>
      <w:r>
        <w:t>т</w:t>
      </w:r>
      <w:r>
        <w:t>в</w:t>
      </w:r>
      <w:r>
        <w:t>а</w:t>
      </w:r>
      <w:r>
        <w:t>я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к</w:t>
      </w:r>
      <w:r>
        <w:t>а</w:t>
      </w:r>
      <w:r>
        <w:t xml:space="preserve"> </w:t>
      </w:r>
      <w:r>
        <w:t>т</w:t>
      </w:r>
      <w:r>
        <w:t>ё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с</w:t>
      </w:r>
      <w:r>
        <w:t>т</w:t>
      </w:r>
      <w:r>
        <w:t>е</w:t>
      </w:r>
      <w:r>
        <w:t>к</w:t>
      </w:r>
      <w:r>
        <w:t>л</w:t>
      </w:r>
      <w:r>
        <w:t>а</w:t>
      </w:r>
      <w:r>
        <w:t xml:space="preserve"> </w:t>
      </w:r>
      <w:r>
        <w:t>о</w:t>
      </w:r>
      <w:r>
        <w:t>т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л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3868</w:t>
      </w:r>
    </w:p>
    <w:p>
      <w:r>
        <w:t>Я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ш</w:t>
      </w:r>
      <w:r>
        <w:t>а</w:t>
      </w:r>
      <w:r>
        <w:t>г</w:t>
      </w:r>
      <w:r>
        <w:rPr>
          <w:color w:val="FF0000"/>
        </w:rPr>
        <w:t>,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и</w:t>
      </w:r>
      <w:r>
        <w:t>н</w:t>
      </w:r>
      <w:r>
        <w:t>а</w:t>
      </w:r>
      <w:r>
        <w:t>я</w:t>
      </w:r>
      <w:r>
        <w:t xml:space="preserve"> </w:t>
      </w:r>
      <w:r>
        <w:t>з</w:t>
      </w:r>
      <w:r>
        <w:t>а</w:t>
      </w:r>
      <w:r>
        <w:t>т</w:t>
      </w:r>
      <w:r>
        <w:t>ё</w:t>
      </w:r>
      <w:r>
        <w:t>к</w:t>
      </w:r>
      <w:r>
        <w:t>ш</w:t>
      </w:r>
      <w:r>
        <w:t>и</w:t>
      </w:r>
      <w:r>
        <w:t>е</w:t>
      </w:r>
      <w:r>
        <w:t xml:space="preserve"> </w:t>
      </w:r>
      <w:r>
        <w:t>с</w:t>
      </w:r>
      <w:r>
        <w:t>у</w:t>
      </w:r>
      <w:r>
        <w:t>с</w:t>
      </w:r>
      <w:r>
        <w:t>т</w:t>
      </w:r>
      <w:r>
        <w:t>а</w:t>
      </w:r>
      <w:r>
        <w:t>в</w:t>
      </w:r>
      <w:r>
        <w:t>ы</w:t>
      </w:r>
      <w:r>
        <w:t>.</w:t>
      </w:r>
    </w:p>
    <w:p>
      <w:r>
        <w:rPr>
          <w:b/>
        </w:rPr>
        <w:t>Предложение № 3871</w:t>
      </w:r>
    </w:p>
    <w:p>
      <w:r>
        <w:t>У</w:t>
      </w:r>
      <w:r>
        <w:t>з</w:t>
      </w:r>
      <w:r>
        <w:t>е</w:t>
      </w:r>
      <w:r>
        <w:t>л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б</w:t>
      </w:r>
      <w:r>
        <w:t>н</w:t>
      </w:r>
      <w:r>
        <w:t>о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о</w:t>
      </w:r>
      <w:r>
        <w:t>м</w:t>
      </w:r>
      <w:r>
        <w:t>у</w:t>
      </w:r>
      <w:r>
        <w:t xml:space="preserve"> </w:t>
      </w:r>
      <w:r>
        <w:t>ж</w:t>
      </w:r>
      <w:r>
        <w:t>и</w:t>
      </w:r>
      <w:r>
        <w:t>р</w:t>
      </w:r>
      <w:r>
        <w:t>н</w:t>
      </w:r>
      <w:r>
        <w:t>о</w:t>
      </w:r>
      <w:r>
        <w:t>м</w:t>
      </w:r>
      <w:r>
        <w:t>у</w:t>
      </w:r>
      <w:r>
        <w:t xml:space="preserve"> </w:t>
      </w:r>
      <w:r>
        <w:t>ч</w:t>
      </w:r>
      <w:r>
        <w:t>е</w:t>
      </w:r>
      <w:r>
        <w:t>р</w:t>
      </w:r>
      <w:r>
        <w:t>в</w:t>
      </w:r>
      <w:r>
        <w:t>ю</w:t>
      </w:r>
      <w:r>
        <w:rPr>
          <w:color w:val="FF0000"/>
        </w:rPr>
        <w:t>,</w:t>
      </w:r>
      <w:r>
        <w:t xml:space="preserve"> </w:t>
      </w:r>
      <w:r>
        <w:t>п</w:t>
      </w:r>
      <w:r>
        <w:t>у</w:t>
      </w:r>
      <w:r>
        <w:t>л</w:t>
      </w:r>
      <w:r>
        <w:t>ь</w:t>
      </w:r>
      <w:r>
        <w:t>с</w:t>
      </w:r>
      <w:r>
        <w:t>и</w:t>
      </w:r>
      <w:r>
        <w:t>р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п</w:t>
      </w:r>
      <w:r>
        <w:t>о</w:t>
      </w:r>
      <w:r>
        <w:t>л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3873</w:t>
      </w:r>
    </w:p>
    <w:p>
      <w:r>
        <w:t>О</w:t>
      </w:r>
      <w:r>
        <w:t>щ</w:t>
      </w:r>
      <w:r>
        <w:t>у</w:t>
      </w:r>
      <w:r>
        <w:t>щ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>щ</w:t>
      </w:r>
      <w:r>
        <w:t>и</w:t>
      </w:r>
      <w:r>
        <w:t>п</w:t>
      </w:r>
      <w:r>
        <w:t>ы</w:t>
      </w:r>
      <w:r>
        <w:t>в</w:t>
      </w:r>
      <w:r>
        <w:t>а</w:t>
      </w:r>
      <w:r>
        <w:t>н</w:t>
      </w:r>
      <w:r>
        <w:t>и</w:t>
      </w:r>
      <w:r>
        <w:t>е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т</w:t>
      </w:r>
      <w:r>
        <w:t xml:space="preserve"> </w:t>
      </w:r>
      <w:r>
        <w:t>т</w:t>
      </w:r>
      <w:r>
        <w:t>о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3882</w:t>
      </w:r>
    </w:p>
    <w:p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п</w:t>
      </w:r>
      <w:r>
        <w:t>р</w:t>
      </w:r>
      <w:r>
        <w:t>а</w:t>
      </w:r>
      <w:r>
        <w:t>х</w:t>
      </w:r>
      <w:r>
        <w:t>,</w:t>
      </w:r>
      <w:r>
        <w:t xml:space="preserve"> </w:t>
      </w:r>
      <w:r>
        <w:t>в</w:t>
      </w:r>
      <w:r>
        <w:t>и</w:t>
      </w:r>
      <w:r>
        <w:t>т</w:t>
      </w:r>
      <w:r>
        <w:t>а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е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л</w:t>
      </w:r>
      <w:r>
        <w:t xml:space="preserve"> </w:t>
      </w:r>
      <w:r>
        <w:t>о</w:t>
      </w:r>
      <w:r>
        <w:t xml:space="preserve"> </w:t>
      </w:r>
      <w:r>
        <w:t>н</w:t>
      </w:r>
      <w:r>
        <w:t>е</w:t>
      </w:r>
      <w:r>
        <w:t>й</w:t>
      </w:r>
      <w:r>
        <w:t>.</w:t>
      </w:r>
    </w:p>
    <w:p>
      <w:r>
        <w:rPr>
          <w:b/>
        </w:rPr>
        <w:t>Предложение № 3888</w:t>
      </w:r>
    </w:p>
    <w:p>
      <w:r>
        <w:t>К</w:t>
      </w:r>
      <w:r>
        <w:t>л</w:t>
      </w:r>
      <w:r>
        <w:t>о</w:t>
      </w:r>
      <w:r>
        <w:t>ч</w:t>
      </w:r>
      <w:r>
        <w:t>о</w:t>
      </w:r>
      <w:r>
        <w:t>к</w:t>
      </w:r>
      <w:r>
        <w:t xml:space="preserve"> </w:t>
      </w:r>
      <w:r>
        <w:t>т</w:t>
      </w:r>
      <w:r>
        <w:t>к</w:t>
      </w:r>
      <w:r>
        <w:t>а</w:t>
      </w:r>
      <w:r>
        <w:t>н</w:t>
      </w:r>
      <w:r>
        <w:rPr>
          <w:color w:val="FF0000"/>
        </w:rPr>
        <w:t>и</w:t>
      </w:r>
      <w:r>
        <w:t xml:space="preserve"> </w:t>
      </w:r>
      <w:r>
        <w:t>л</w:t>
      </w:r>
      <w:r>
        <w:t>е</w:t>
      </w:r>
      <w:r>
        <w:t>ж</w:t>
      </w:r>
      <w:r>
        <w:t>а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л</w:t>
      </w:r>
      <w:r>
        <w:t>а</w:t>
      </w:r>
      <w:r>
        <w:t>д</w:t>
      </w:r>
      <w:r>
        <w:t>о</w:t>
      </w:r>
      <w:r>
        <w:t>н</w:t>
      </w:r>
      <w:r>
        <w:t>и</w:t>
      </w:r>
      <w:r>
        <w:t xml:space="preserve"> </w:t>
      </w:r>
      <w:r>
        <w:t>б</w:t>
      </w:r>
      <w:r>
        <w:t>е</w:t>
      </w:r>
      <w:r>
        <w:t>с</w:t>
      </w:r>
      <w:r>
        <w:t>п</w:t>
      </w:r>
      <w:r>
        <w:t>о</w:t>
      </w:r>
      <w:r>
        <w:t>л</w:t>
      </w:r>
      <w:r>
        <w:t>е</w:t>
      </w:r>
      <w:r>
        <w:t>з</w:t>
      </w:r>
      <w:r>
        <w:t>н</w:t>
      </w:r>
      <w:r>
        <w:t>о</w:t>
      </w:r>
      <w:r>
        <w:t>й</w:t>
      </w:r>
      <w:r>
        <w:t xml:space="preserve"> </w:t>
      </w:r>
      <w:r>
        <w:t>т</w:t>
      </w:r>
      <w:r>
        <w:t>р</w:t>
      </w:r>
      <w:r>
        <w:t>я</w:t>
      </w:r>
      <w:r>
        <w:t>п</w:t>
      </w:r>
      <w:r>
        <w:t>к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3890</w:t>
      </w:r>
    </w:p>
    <w:p>
      <w:r>
        <w:t>О</w:t>
      </w:r>
      <w:r>
        <w:t>б</w:t>
      </w:r>
      <w:r>
        <w:t>у</w:t>
      </w:r>
      <w:r>
        <w:t>г</w:t>
      </w:r>
      <w:r>
        <w:t>л</w:t>
      </w:r>
      <w:r>
        <w:t>е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к</w:t>
      </w:r>
      <w:r>
        <w:t>р</w:t>
      </w:r>
      <w:r>
        <w:t>а</w:t>
      </w:r>
      <w:r>
        <w:t>я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ы</w:t>
      </w:r>
      <w:r>
        <w:t>п</w:t>
      </w:r>
      <w:r>
        <w:t>а</w:t>
      </w:r>
      <w:r>
        <w:t>л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т</w:t>
      </w:r>
      <w:r>
        <w:t>о</w:t>
      </w:r>
      <w:r>
        <w:t>и</w:t>
      </w:r>
      <w:r>
        <w:t>л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д</w:t>
      </w:r>
      <w:r>
        <w:t>о</w:t>
      </w:r>
      <w:r>
        <w:t xml:space="preserve"> </w:t>
      </w:r>
      <w:r>
        <w:t>н</w:t>
      </w:r>
      <w:r>
        <w:t>и</w:t>
      </w:r>
      <w:r>
        <w:t>х</w:t>
      </w:r>
      <w:r>
        <w:t xml:space="preserve"> </w:t>
      </w:r>
      <w:r>
        <w:t>д</w:t>
      </w:r>
      <w:r>
        <w:t>о</w:t>
      </w:r>
      <w:r>
        <w:t>т</w:t>
      </w:r>
      <w:r>
        <w:t>р</w:t>
      </w:r>
      <w:r>
        <w:t>о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3934</w:t>
      </w:r>
    </w:p>
    <w:p>
      <w:r>
        <w:t>З</w:t>
      </w:r>
      <w:r>
        <w:t>а</w:t>
      </w:r>
      <w:r>
        <w:t>в</w:t>
      </w:r>
      <w:r>
        <w:t>т</w:t>
      </w:r>
      <w:r>
        <w:t>р</w:t>
      </w:r>
      <w:r>
        <w:t>а</w:t>
      </w:r>
      <w:r>
        <w:t>к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а</w:t>
      </w:r>
      <w:r>
        <w:t>л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ж</w:t>
      </w:r>
      <w:r>
        <w:t>е</w:t>
      </w:r>
      <w:r>
        <w:t>л</w:t>
      </w:r>
      <w:r>
        <w:t>у</w:t>
      </w:r>
      <w:r>
        <w:t>д</w:t>
      </w:r>
      <w:r>
        <w:t>о</w:t>
      </w:r>
      <w:r>
        <w:t>к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а</w:t>
      </w:r>
      <w:r>
        <w:t>д</w:t>
      </w:r>
      <w:r>
        <w:t>е</w:t>
      </w:r>
      <w:r>
        <w:t>р</w:t>
      </w:r>
      <w:r>
        <w:t>ж</w:t>
      </w:r>
      <w:r>
        <w:t>и</w:t>
      </w:r>
      <w:r>
        <w:t>в</w:t>
      </w:r>
      <w:r>
        <w:t>а</w:t>
      </w:r>
      <w:r>
        <w:t>я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3960</w:t>
      </w:r>
    </w:p>
    <w:p>
      <w:r>
        <w:t>—</w:t>
      </w:r>
      <w:r>
        <w:t xml:space="preserve"> </w:t>
      </w:r>
      <w:r>
        <w:t>М</w:t>
      </w:r>
      <w:r>
        <w:t>ы</w:t>
      </w:r>
      <w:r>
        <w:t xml:space="preserve"> </w:t>
      </w:r>
      <w:r>
        <w:t>у</w:t>
      </w:r>
      <w:r>
        <w:t>ж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и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в</w:t>
      </w:r>
      <w:r>
        <w:t xml:space="preserve"> </w:t>
      </w:r>
      <w:r>
        <w:t>а</w:t>
      </w:r>
      <w:r>
        <w:t>р</w:t>
      </w:r>
      <w:r>
        <w:t>м</w:t>
      </w:r>
      <w:r>
        <w:t>и</w:t>
      </w:r>
      <w:r>
        <w:t>ю</w:t>
      </w:r>
      <w:r>
        <w:t xml:space="preserve"> </w:t>
      </w:r>
      <w:r>
        <w:t>з</w:t>
      </w:r>
      <w:r>
        <w:t>а</w:t>
      </w:r>
      <w:r>
        <w:t>б</w:t>
      </w:r>
      <w:r>
        <w:t>р</w:t>
      </w:r>
      <w:r>
        <w:t>а</w:t>
      </w:r>
      <w:r>
        <w:t>л</w:t>
      </w:r>
      <w:r>
        <w:t>и</w:t>
      </w:r>
      <w:r>
        <w:t>,</w:t>
      </w:r>
      <w:r>
        <w:t xml:space="preserve"> </w:t>
      </w:r>
      <w:r>
        <w:t>д</w:t>
      </w:r>
      <w:r>
        <w:t>а</w:t>
      </w:r>
      <w:r>
        <w:t xml:space="preserve"> </w:t>
      </w:r>
      <w:r>
        <w:t>я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ю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в</w:t>
      </w:r>
      <w:r>
        <w:t>о</w:t>
      </w:r>
      <w:r>
        <w:t xml:space="preserve"> </w:t>
      </w:r>
      <w:r>
        <w:t>в</w:t>
      </w:r>
      <w:r>
        <w:t>с</w:t>
      </w:r>
      <w:r>
        <w:t>ю</w:t>
      </w:r>
      <w:r>
        <w:t xml:space="preserve"> 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и</w:t>
      </w:r>
      <w:r>
        <w:t>ш</w:t>
      </w:r>
      <w:r>
        <w:t>ь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3969</w:t>
      </w:r>
    </w:p>
    <w:p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х</w:t>
      </w:r>
      <w:r>
        <w:t>о</w:t>
      </w:r>
      <w:r>
        <w:t>д</w:t>
      </w:r>
      <w:r>
        <w:t>и</w:t>
      </w:r>
      <w:r>
        <w:t>т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б</w:t>
      </w:r>
      <w:r>
        <w:t>у</w:t>
      </w:r>
      <w:r>
        <w:t>р</w:t>
      </w:r>
      <w:r>
        <w:t>к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о</w:t>
      </w:r>
      <w:r>
        <w:t>н</w:t>
      </w:r>
      <w:r>
        <w:t>а</w:t>
      </w:r>
      <w:r>
        <w:t>,</w:t>
      </w:r>
      <w:r>
        <w:t xml:space="preserve"> </w:t>
      </w:r>
      <w:r>
        <w:t>ч</w:t>
      </w:r>
      <w:r>
        <w:t>у</w:t>
      </w:r>
      <w:r>
        <w:t>т</w:t>
      </w:r>
      <w:r>
        <w:t>ь</w:t>
      </w:r>
      <w:r>
        <w:t xml:space="preserve"> </w:t>
      </w:r>
      <w:r>
        <w:t>л</w:t>
      </w:r>
      <w:r>
        <w:t>и</w:t>
      </w:r>
      <w:r>
        <w:t xml:space="preserve"> </w:t>
      </w:r>
      <w:r>
        <w:t>н</w:t>
      </w:r>
      <w:r>
        <w:t>е</w:t>
      </w:r>
      <w:r>
        <w:t xml:space="preserve"> </w:t>
      </w:r>
      <w:r>
        <w:t>к</w:t>
      </w:r>
      <w:r>
        <w:t>и</w:t>
      </w:r>
      <w:r>
        <w:t>н</w:t>
      </w:r>
      <w:r>
        <w:t>у</w:t>
      </w:r>
      <w:r>
        <w:t>в</w:t>
      </w:r>
      <w:r>
        <w:t xml:space="preserve"> </w:t>
      </w:r>
      <w:r>
        <w:t>в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>т</w:t>
      </w:r>
      <w:r>
        <w:t>у</w:t>
      </w:r>
      <w:r>
        <w:t>д</w:t>
      </w:r>
      <w:r>
        <w:t>е</w:t>
      </w:r>
      <w:r>
        <w:t>н</w:t>
      </w:r>
      <w:r>
        <w:t>ч</w:t>
      </w:r>
      <w:r>
        <w:t>е</w:t>
      </w:r>
      <w:r>
        <w:t>с</w:t>
      </w:r>
      <w:r>
        <w:t>к</w:t>
      </w:r>
      <w:r>
        <w:t>и</w:t>
      </w:r>
      <w:r>
        <w:t>м</w:t>
      </w:r>
      <w:r>
        <w:t xml:space="preserve"> </w:t>
      </w:r>
      <w:r>
        <w:rPr>
          <w:color w:val="FF0000"/>
        </w:rPr>
        <w:t>б</w:t>
      </w:r>
      <w:r>
        <w:rPr>
          <w:color w:val="FF0000"/>
        </w:rPr>
        <w:t>и</w:t>
      </w:r>
      <w:r>
        <w:rPr>
          <w:color w:val="FF0000"/>
        </w:rPr>
        <w:t>л</w:t>
      </w:r>
      <w:r>
        <w:rPr>
          <w:color w:val="FF0000"/>
        </w:rPr>
        <w:t>е</w:t>
      </w:r>
      <w:r>
        <w:rPr>
          <w:color w:val="FF0000"/>
        </w:rPr>
        <w:t>т</w:t>
      </w:r>
      <w:r>
        <w:rPr>
          <w:color w:val="FF0000"/>
        </w:rPr>
        <w:t>о</w:t>
      </w:r>
      <w:r>
        <w:rPr>
          <w:color w:val="FF0000"/>
        </w:rPr>
        <w:t>м</w:t>
      </w:r>
      <w:r>
        <w:t>.</w:t>
      </w:r>
    </w:p>
    <w:p>
      <w:r>
        <w:rPr>
          <w:b/>
        </w:rPr>
        <w:t>Предложение № 3991</w:t>
      </w:r>
    </w:p>
    <w:p>
      <w:r>
        <w:t>—</w:t>
      </w:r>
      <w:r>
        <w:t xml:space="preserve"> </w:t>
      </w:r>
      <w:r>
        <w:t>У</w:t>
      </w:r>
      <w:r>
        <w:t xml:space="preserve"> </w:t>
      </w:r>
      <w:r>
        <w:t>с</w:t>
      </w:r>
      <w:r>
        <w:t>т</w:t>
      </w:r>
      <w:r>
        <w:t>о</w:t>
      </w:r>
      <w:r>
        <w:t>м</w:t>
      </w:r>
      <w:r>
        <w:t>а</w:t>
      </w:r>
      <w:r>
        <w:t>т</w:t>
      </w:r>
      <w:r>
        <w:t>о</w:t>
      </w:r>
      <w:r>
        <w:t>л</w:t>
      </w:r>
      <w:r>
        <w:t>о</w:t>
      </w:r>
      <w:r>
        <w:t>г</w:t>
      </w:r>
      <w:r>
        <w:t>а</w:t>
      </w:r>
      <w:r>
        <w:t xml:space="preserve"> </w:t>
      </w:r>
      <w:r>
        <w:t>т</w:t>
      </w:r>
      <w:r>
        <w:t>в</w:t>
      </w:r>
      <w:r>
        <w:t>о</w:t>
      </w:r>
      <w:r>
        <w:t>я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о</w:t>
      </w:r>
      <w:r>
        <w:t>ч</w:t>
      </w:r>
      <w:r>
        <w:t>к</w:t>
      </w:r>
      <w:r>
        <w:t>а</w:t>
      </w:r>
      <w:r>
        <w:t>,</w:t>
      </w:r>
      <w:r>
        <w:t xml:space="preserve"> </w:t>
      </w:r>
      <w:r>
        <w:t>п</w:t>
      </w:r>
      <w:r>
        <w:t>е</w:t>
      </w:r>
      <w:r>
        <w:t>р</w:t>
      </w:r>
      <w:r>
        <w:t>в</w:t>
      </w:r>
      <w:r>
        <w:t>у</w:t>
      </w:r>
      <w:r>
        <w:t>ю</w:t>
      </w:r>
      <w:r>
        <w:t xml:space="preserve"> </w:t>
      </w:r>
      <w:r>
        <w:t>п</w:t>
      </w:r>
      <w:r>
        <w:t>а</w:t>
      </w:r>
      <w:r>
        <w:t>р</w:t>
      </w:r>
      <w:r>
        <w:t>у</w:t>
      </w:r>
      <w:r>
        <w:t xml:space="preserve"> </w:t>
      </w:r>
      <w:r>
        <w:t>п</w:t>
      </w:r>
      <w:r>
        <w:t>р</w:t>
      </w:r>
      <w:r>
        <w:t>о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4004</w:t>
      </w:r>
    </w:p>
    <w:p>
      <w:r>
        <w:t>—</w:t>
      </w:r>
      <w:r>
        <w:t xml:space="preserve"> 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з</w:t>
      </w:r>
      <w:r>
        <w:t>а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с</w:t>
      </w:r>
      <w:r>
        <w:t>я</w:t>
      </w:r>
      <w:r>
        <w:t>-</w:t>
      </w:r>
      <w:r>
        <w:t>т</w:t>
      </w:r>
      <w:r>
        <w:t>о</w:t>
      </w:r>
      <w:r>
        <w:rPr>
          <w:color w:val="FF0000"/>
        </w:rPr>
        <w:t>,</w:t>
      </w:r>
      <w:r>
        <w:t xml:space="preserve"> </w:t>
      </w:r>
      <w:r>
        <w:t>с</w:t>
      </w:r>
      <w:r>
        <w:t>п</w:t>
      </w:r>
      <w:r>
        <w:t>р</w:t>
      </w:r>
      <w:r>
        <w:t>а</w:t>
      </w:r>
      <w:r>
        <w:t>ш</w:t>
      </w:r>
      <w:r>
        <w:t>и</w:t>
      </w:r>
      <w:r>
        <w:t>в</w:t>
      </w:r>
      <w:r>
        <w:t>а</w:t>
      </w:r>
      <w:r>
        <w:t>ю</w:t>
      </w:r>
      <w:r>
        <w:t>?</w:t>
      </w:r>
    </w:p>
    <w:p>
      <w:r>
        <w:rPr>
          <w:b/>
        </w:rPr>
        <w:t>Предложение № 4015</w:t>
      </w:r>
    </w:p>
    <w:p>
      <w:r>
        <w:t>—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ж</w:t>
      </w:r>
      <w:r>
        <w:t>е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д</w:t>
      </w:r>
      <w:r>
        <w:t>о</w:t>
      </w:r>
      <w:r>
        <w:t xml:space="preserve"> </w:t>
      </w:r>
      <w:r>
        <w:t>э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д</w:t>
      </w:r>
      <w:r>
        <w:t>е</w:t>
      </w:r>
      <w:r>
        <w:t>в</w:t>
      </w:r>
      <w:r>
        <w:t>у</w:t>
      </w:r>
      <w:r>
        <w:t>ш</w:t>
      </w:r>
      <w:r>
        <w:t>к</w:t>
      </w:r>
      <w:r>
        <w:t>и</w:t>
      </w:r>
      <w:r>
        <w:t>,</w:t>
      </w:r>
      <w:r>
        <w:t xml:space="preserve"> </w:t>
      </w:r>
      <w:r>
        <w:t>а</w:t>
      </w:r>
      <w:r>
        <w:t xml:space="preserve"> </w:t>
      </w:r>
      <w:r>
        <w:t>т</w:t>
      </w:r>
      <w:r>
        <w:t>ы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о</w:t>
      </w:r>
      <w:r>
        <w:t>п</w:t>
      </w:r>
      <w:r>
        <w:t>ы</w:t>
      </w:r>
      <w:r>
        <w:t>т</w:t>
      </w:r>
      <w:r>
        <w:t>н</w:t>
      </w:r>
      <w:r>
        <w:t>ы</w:t>
      </w:r>
      <w:r>
        <w:t>й</w:t>
      </w:r>
      <w:r>
        <w:t xml:space="preserve"> </w:t>
      </w:r>
      <w:r>
        <w:t>в</w:t>
      </w:r>
      <w:r>
        <w:t xml:space="preserve"> </w:t>
      </w:r>
      <w:r>
        <w:t>э</w:t>
      </w:r>
      <w:r>
        <w:t>т</w:t>
      </w:r>
      <w:r>
        <w:t>и</w:t>
      </w:r>
      <w:r>
        <w:t>х</w:t>
      </w:r>
      <w:r>
        <w:t xml:space="preserve"> </w:t>
      </w:r>
      <w:r>
        <w:t>д</w:t>
      </w:r>
      <w:r>
        <w:t>е</w:t>
      </w:r>
      <w:r>
        <w:t>л</w:t>
      </w:r>
      <w:r>
        <w:t>а</w:t>
      </w:r>
      <w:r>
        <w:t>х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д</w:t>
      </w:r>
      <w:r>
        <w:t>с</w:t>
      </w:r>
      <w:r>
        <w:t>к</w:t>
      </w:r>
      <w:r>
        <w:t>а</w:t>
      </w:r>
      <w:r>
        <w:t>ж</w:t>
      </w:r>
      <w:r>
        <w:t>е</w:t>
      </w:r>
      <w:r>
        <w:t>ш</w:t>
      </w:r>
      <w:r>
        <w:t>ь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н</w:t>
      </w:r>
      <w:r>
        <w:t>и</w:t>
      </w:r>
      <w:r>
        <w:t>б</w:t>
      </w:r>
      <w:r>
        <w:t>у</w:t>
      </w:r>
      <w:r>
        <w:t>д</w:t>
      </w:r>
      <w:r>
        <w:t>ь</w:t>
      </w:r>
      <w:r>
        <w:t>?</w:t>
      </w:r>
    </w:p>
    <w:p>
      <w:r>
        <w:rPr>
          <w:b/>
        </w:rPr>
        <w:t>Предложение № 4077</w:t>
      </w:r>
    </w:p>
    <w:p>
      <w:r>
        <w:t>Ч</w:t>
      </w:r>
      <w:r>
        <w:t>т</w:t>
      </w:r>
      <w:r>
        <w:t>о</w:t>
      </w:r>
      <w:r>
        <w:t xml:space="preserve"> </w:t>
      </w:r>
      <w:r>
        <w:t>с</w:t>
      </w:r>
      <w:r>
        <w:t xml:space="preserve"> </w:t>
      </w:r>
      <w:r>
        <w:t>м</w:t>
      </w:r>
      <w:r>
        <w:t>о</w:t>
      </w:r>
      <w:r>
        <w:t>и</w:t>
      </w:r>
      <w:r>
        <w:t>м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>о</w:t>
      </w:r>
      <w:r>
        <w:t>м</w:t>
      </w:r>
      <w:r>
        <w:t>?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д</w:t>
      </w:r>
      <w:r>
        <w:t>ы</w:t>
      </w:r>
      <w:r>
        <w:t>х</w:t>
      </w:r>
      <w:r>
        <w:t>а</w:t>
      </w:r>
      <w:r>
        <w:t>я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з</w:t>
      </w:r>
      <w:r>
        <w:t>н</w:t>
      </w:r>
      <w:r>
        <w:t>е</w:t>
      </w:r>
      <w:r>
        <w:t>с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.</w:t>
      </w:r>
    </w:p>
    <w:p>
      <w:r>
        <w:rPr>
          <w:b/>
        </w:rPr>
        <w:t>Предложение № 4081</w:t>
      </w:r>
    </w:p>
    <w:p>
      <w:r>
        <w:t>—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т</w:t>
      </w:r>
      <w:r>
        <w:t>а</w:t>
      </w:r>
      <w:r>
        <w:t>к</w:t>
      </w:r>
      <w:r>
        <w:t>а</w:t>
      </w:r>
      <w:r>
        <w:t>я</w:t>
      </w:r>
      <w:r>
        <w:t>?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Е</w:t>
      </w:r>
      <w:r>
        <w:t>ё</w:t>
      </w:r>
      <w:r>
        <w:t xml:space="preserve"> </w:t>
      </w:r>
      <w:r>
        <w:t>г</w:t>
      </w:r>
      <w:r>
        <w:t>у</w:t>
      </w:r>
      <w:r>
        <w:t>б</w:t>
      </w:r>
      <w:r>
        <w:t>ы</w:t>
      </w:r>
      <w:r>
        <w:t xml:space="preserve"> </w:t>
      </w:r>
      <w:r>
        <w:t>д</w:t>
      </w:r>
      <w:r>
        <w:t>р</w:t>
      </w:r>
      <w:r>
        <w:t>о</w:t>
      </w:r>
      <w:r>
        <w:t>ж</w:t>
      </w:r>
      <w:r>
        <w:t>а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4088</w:t>
      </w:r>
    </w:p>
    <w:p>
      <w:r>
        <w:t>—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в</w:t>
      </w:r>
      <w:r>
        <w:t xml:space="preserve"> </w:t>
      </w:r>
      <w:r>
        <w:t>т</w:t>
      </w:r>
      <w:r>
        <w:t>в</w:t>
      </w:r>
      <w:r>
        <w:t>о</w:t>
      </w:r>
      <w:r>
        <w:t>ё</w:t>
      </w:r>
      <w:r>
        <w:t>м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?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Е</w:t>
      </w:r>
      <w:r>
        <w:t>ё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t xml:space="preserve"> </w:t>
      </w:r>
      <w:r>
        <w:t>с</w:t>
      </w:r>
      <w:r>
        <w:t>т</w:t>
      </w:r>
      <w:r>
        <w:t>р</w:t>
      </w:r>
      <w:r>
        <w:t>е</w:t>
      </w:r>
      <w:r>
        <w:t>м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б</w:t>
      </w:r>
      <w:r>
        <w:t>л</w:t>
      </w:r>
      <w:r>
        <w:t>е</w:t>
      </w:r>
      <w:r>
        <w:t>д</w:t>
      </w:r>
      <w:r>
        <w:t>н</w:t>
      </w:r>
      <w:r>
        <w:t>е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4142</w:t>
      </w:r>
    </w:p>
    <w:p>
      <w:r>
        <w:t>—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у</w:t>
      </w:r>
      <w:r>
        <w:t>т</w:t>
      </w:r>
      <w:r>
        <w:t>р</w:t>
      </w:r>
      <w:r>
        <w:t>о</w:t>
      </w:r>
      <w:r>
        <w:t>м</w:t>
      </w:r>
      <w:r>
        <w:t xml:space="preserve"> </w:t>
      </w:r>
      <w:r>
        <w:t>у</w:t>
      </w:r>
      <w:r>
        <w:t>е</w:t>
      </w:r>
      <w:r>
        <w:t>х</w:t>
      </w:r>
      <w:r>
        <w:t>а</w:t>
      </w:r>
      <w:r>
        <w:t>л</w:t>
      </w:r>
      <w:r>
        <w:t>и</w:t>
      </w:r>
      <w:r>
        <w:t xml:space="preserve"> </w:t>
      </w:r>
      <w:r>
        <w:t>в</w:t>
      </w:r>
      <w:r>
        <w:t xml:space="preserve"> </w:t>
      </w:r>
      <w:r>
        <w:t>д</w:t>
      </w:r>
      <w:r>
        <w:t>е</w:t>
      </w:r>
      <w:r>
        <w:t>р</w:t>
      </w:r>
      <w:r>
        <w:t>е</w:t>
      </w:r>
      <w:r>
        <w:t>в</w:t>
      </w:r>
      <w:r>
        <w:t>н</w:t>
      </w:r>
      <w:r>
        <w:t>ю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в</w:t>
      </w:r>
      <w:r>
        <w:t>а</w:t>
      </w:r>
      <w:r>
        <w:t>д</w:t>
      </w:r>
      <w:r>
        <w:t>ь</w:t>
      </w:r>
      <w:r>
        <w:t>б</w:t>
      </w:r>
      <w:r>
        <w:t>у</w:t>
      </w:r>
      <w:r>
        <w:t xml:space="preserve"> </w:t>
      </w:r>
      <w:r>
        <w:t>п</w:t>
      </w:r>
      <w:r>
        <w:t>а</w:t>
      </w:r>
      <w:r>
        <w:t>п</w:t>
      </w:r>
      <w:r>
        <w:t>и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в</w:t>
      </w:r>
      <w:r>
        <w:t>о</w:t>
      </w:r>
      <w:r>
        <w:t>ю</w:t>
      </w:r>
      <w:r>
        <w:t>р</w:t>
      </w:r>
      <w:r>
        <w:t>о</w:t>
      </w:r>
      <w:r>
        <w:t>д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б</w:t>
      </w:r>
      <w:r>
        <w:t>р</w:t>
      </w:r>
      <w:r>
        <w:t>а</w:t>
      </w:r>
      <w:r>
        <w:t>т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ы</w:t>
      </w:r>
      <w:r>
        <w:t>ш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е</w:t>
      </w:r>
      <w:r>
        <w:t>ё</w:t>
      </w:r>
      <w:r>
        <w:t xml:space="preserve"> </w:t>
      </w:r>
      <w:r>
        <w:t>—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—</w:t>
      </w:r>
      <w:r>
        <w:t xml:space="preserve"> </w:t>
      </w:r>
      <w:r>
        <w:t>б</w:t>
      </w:r>
      <w:r>
        <w:t>е</w:t>
      </w:r>
      <w:r>
        <w:t>з</w:t>
      </w:r>
      <w:r>
        <w:t>р</w:t>
      </w:r>
      <w:r>
        <w:t>а</w:t>
      </w:r>
      <w:r>
        <w:t>з</w:t>
      </w:r>
      <w:r>
        <w:t>л</w:t>
      </w:r>
      <w:r>
        <w:t>и</w:t>
      </w:r>
      <w:r>
        <w:t>ч</w:t>
      </w:r>
      <w:r>
        <w:t>н</w:t>
      </w:r>
      <w:r>
        <w:t>ы</w:t>
      </w:r>
      <w:r>
        <w:t>й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Ч</w:t>
      </w:r>
      <w:r>
        <w:t>е</w:t>
      </w:r>
      <w:r>
        <w:t>р</w:t>
      </w:r>
      <w:r>
        <w:t>е</w:t>
      </w:r>
      <w:r>
        <w:t>з</w:t>
      </w:r>
      <w:r>
        <w:t xml:space="preserve"> </w:t>
      </w:r>
      <w:r>
        <w:t>т</w:t>
      </w:r>
      <w:r>
        <w:t>р</w:t>
      </w:r>
      <w:r>
        <w:t>и</w:t>
      </w:r>
      <w:r>
        <w:t xml:space="preserve"> </w:t>
      </w:r>
      <w:r>
        <w:t>д</w:t>
      </w:r>
      <w:r>
        <w:t>н</w:t>
      </w:r>
      <w:r>
        <w:t>я</w:t>
      </w:r>
      <w:r>
        <w:t xml:space="preserve"> 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т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4151</w:t>
      </w:r>
    </w:p>
    <w:p>
      <w:r>
        <w:t>П</w:t>
      </w:r>
      <w:r>
        <w:t>р</w:t>
      </w:r>
      <w:r>
        <w:t>о</w:t>
      </w:r>
      <w:r>
        <w:t>ш</w:t>
      </w:r>
      <w:r>
        <w:t>у</w:t>
      </w:r>
      <w: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а</w:t>
      </w:r>
      <w:r>
        <w:t>я</w:t>
      </w:r>
      <w:r>
        <w:t xml:space="preserve"> </w:t>
      </w:r>
      <w:r>
        <w:t>с</w:t>
      </w:r>
      <w:r>
        <w:t>и</w:t>
      </w:r>
      <w:r>
        <w:t>т</w:t>
      </w:r>
      <w:r>
        <w:t>у</w:t>
      </w:r>
      <w:r>
        <w:t>а</w:t>
      </w:r>
      <w:r>
        <w:t>ц</w:t>
      </w:r>
      <w:r>
        <w:t>и</w:t>
      </w:r>
      <w:r>
        <w:t>я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я</w:t>
      </w:r>
      <w:r>
        <w:t xml:space="preserve"> </w:t>
      </w:r>
      <w:r>
        <w:t>т</w:t>
      </w:r>
      <w:r>
        <w:t>о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д</w:t>
      </w:r>
      <w:r>
        <w:t>е</w:t>
      </w:r>
      <w:r>
        <w:t>л</w:t>
      </w:r>
      <w:r>
        <w:t>а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4154</w:t>
      </w:r>
    </w:p>
    <w:p>
      <w:r>
        <w:t>В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е</w:t>
      </w:r>
      <w:r>
        <w:t>ё</w:t>
      </w:r>
      <w:r>
        <w:t xml:space="preserve"> </w:t>
      </w:r>
      <w:r>
        <w:t>н</w:t>
      </w:r>
      <w:r>
        <w:t>о</w:t>
      </w:r>
      <w:r>
        <w:t>г</w:t>
      </w:r>
      <w:r>
        <w:t>и</w:t>
      </w:r>
      <w:r>
        <w:t xml:space="preserve"> </w:t>
      </w:r>
      <w:r>
        <w:t>—</w:t>
      </w:r>
      <w:r>
        <w:t xml:space="preserve"> </w:t>
      </w:r>
      <w:r>
        <w:t>м</w:t>
      </w:r>
      <w:r>
        <w:t>о</w:t>
      </w:r>
      <w:r>
        <w:t>и</w:t>
      </w:r>
      <w:r>
        <w:t xml:space="preserve"> </w:t>
      </w:r>
      <w:r>
        <w:t>н</w:t>
      </w:r>
      <w:r>
        <w:t>о</w:t>
      </w:r>
      <w:r>
        <w:t>г</w:t>
      </w:r>
      <w:r>
        <w:t>и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д</w:t>
      </w:r>
      <w:r>
        <w:t>к</w:t>
      </w:r>
      <w:r>
        <w:t>о</w:t>
      </w:r>
      <w:r>
        <w:t>с</w:t>
      </w:r>
      <w:r>
        <w:t>и</w:t>
      </w:r>
      <w:r>
        <w:t>л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с</w:t>
      </w:r>
      <w:r>
        <w:t xml:space="preserve"> </w:t>
      </w:r>
      <w:r>
        <w:t>г</w:t>
      </w:r>
      <w:r>
        <w:t>р</w:t>
      </w:r>
      <w:r>
        <w:t>о</w:t>
      </w:r>
      <w:r>
        <w:t>х</w:t>
      </w:r>
      <w:r>
        <w:t>о</w:t>
      </w:r>
      <w:r>
        <w:t>т</w:t>
      </w:r>
      <w:r>
        <w:t>о</w:t>
      </w:r>
      <w:r>
        <w:t>м</w:t>
      </w:r>
      <w:r>
        <w:t xml:space="preserve"> </w:t>
      </w:r>
      <w:r>
        <w:t>р</w:t>
      </w:r>
      <w:r>
        <w:t>у</w:t>
      </w:r>
      <w:r>
        <w:t>х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.</w:t>
      </w:r>
    </w:p>
    <w:p>
      <w:r>
        <w:rPr>
          <w:b/>
        </w:rPr>
        <w:t>Предложение № 4172</w:t>
      </w:r>
    </w:p>
    <w:p>
      <w:r>
        <w:t>—</w:t>
      </w:r>
      <w:r>
        <w:t xml:space="preserve"> </w:t>
      </w:r>
      <w:r>
        <w:t>В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н</w:t>
      </w:r>
      <w:r>
        <w:t>о</w:t>
      </w:r>
      <w:r>
        <w:t>с</w:t>
      </w:r>
      <w:r>
        <w:t>а</w:t>
      </w:r>
      <w:r>
        <w:t xml:space="preserve"> </w:t>
      </w:r>
      <w:r>
        <w:t>т</w:t>
      </w:r>
      <w:r>
        <w:t>в</w:t>
      </w:r>
      <w:r>
        <w:t>о</w:t>
      </w:r>
      <w:r>
        <w:t>ё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 xml:space="preserve"> </w:t>
      </w:r>
      <w:r>
        <w:t>с</w:t>
      </w:r>
      <w:r>
        <w:t>о</w:t>
      </w:r>
      <w:r>
        <w:t>ж</w:t>
      </w:r>
      <w:r>
        <w:t>г</w:t>
      </w:r>
      <w:r>
        <w:t>л</w:t>
      </w:r>
      <w:r>
        <w:t>о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ю</w:t>
      </w:r>
      <w:r>
        <w:rPr>
          <w:color w:val="FF0000"/>
        </w:rPr>
        <w:t>,</w:t>
      </w:r>
      <w:r>
        <w:t xml:space="preserve"> </w:t>
      </w:r>
      <w:r>
        <w:t>р</w:t>
      </w:r>
      <w:r>
        <w:t>а</w:t>
      </w:r>
      <w:r>
        <w:t>в</w:t>
      </w:r>
      <w:r>
        <w:t>н</w:t>
      </w:r>
      <w:r>
        <w:t>у</w:t>
      </w:r>
      <w:r>
        <w:t>ю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и</w:t>
      </w:r>
      <w:r>
        <w:t xml:space="preserve"> </w:t>
      </w:r>
      <w:r>
        <w:t>д</w:t>
      </w:r>
      <w:r>
        <w:t>в</w:t>
      </w:r>
      <w:r>
        <w:t>у</w:t>
      </w:r>
      <w:r>
        <w:t>х</w:t>
      </w:r>
      <w:r>
        <w:t xml:space="preserve"> </w:t>
      </w:r>
      <w:r>
        <w:t>к</w:t>
      </w:r>
      <w:r>
        <w:t>а</w:t>
      </w:r>
      <w:r>
        <w:t>м</w:t>
      </w:r>
      <w:r>
        <w:t>н</w:t>
      </w:r>
      <w:r>
        <w:t>е</w:t>
      </w:r>
      <w:r>
        <w:t>й</w:t>
      </w:r>
      <w:r>
        <w:t>…</w:t>
      </w:r>
    </w:p>
    <w:p>
      <w:r>
        <w:rPr>
          <w:b/>
        </w:rPr>
        <w:t>Предложение № 4180</w:t>
      </w:r>
    </w:p>
    <w:p>
      <w:r>
        <w:t>—</w:t>
      </w:r>
      <w:r>
        <w:t xml:space="preserve"> </w:t>
      </w:r>
      <w:r>
        <w:t>И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н</w:t>
      </w:r>
      <w:r>
        <w:t>а</w:t>
      </w:r>
      <w:r>
        <w:t>м</w:t>
      </w:r>
      <w:r>
        <w:t xml:space="preserve"> </w:t>
      </w:r>
      <w:r>
        <w:t>д</w:t>
      </w:r>
      <w:r>
        <w:t>е</w:t>
      </w:r>
      <w:r>
        <w:t>л</w:t>
      </w:r>
      <w:r>
        <w:t>а</w:t>
      </w:r>
      <w:r>
        <w:t>т</w:t>
      </w:r>
      <w:r>
        <w:t>ь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м</w:t>
      </w:r>
      <w:r>
        <w:t>о</w:t>
      </w:r>
      <w:r>
        <w:t>ё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 xml:space="preserve"> </w:t>
      </w:r>
      <w:r>
        <w:t>л</w:t>
      </w:r>
      <w:r>
        <w:t>е</w:t>
      </w:r>
      <w:r>
        <w:t>ж</w:t>
      </w:r>
      <w:r>
        <w:t>и</w:t>
      </w:r>
      <w:r>
        <w:t>т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м</w:t>
      </w:r>
      <w:r>
        <w:t>ё</w:t>
      </w:r>
      <w:r>
        <w:t>р</w:t>
      </w:r>
      <w:r>
        <w:t>т</w:t>
      </w:r>
      <w:r>
        <w:t>в</w:t>
      </w:r>
      <w:r>
        <w:t>о</w:t>
      </w:r>
      <w:r>
        <w:t>е</w:t>
      </w:r>
      <w:r>
        <w:t>.</w:t>
      </w:r>
    </w:p>
    <w:p>
      <w:r>
        <w:rPr>
          <w:b/>
        </w:rPr>
        <w:t>Предложение № 4198</w:t>
      </w:r>
    </w:p>
    <w:p>
      <w:r>
        <w:t>В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п</w:t>
      </w:r>
      <w:r>
        <w:t>р</w:t>
      </w:r>
      <w:r>
        <w:t>е</w:t>
      </w:r>
      <w:r>
        <w:t>к</w:t>
      </w:r>
      <w:r>
        <w:t>р</w:t>
      </w:r>
      <w:r>
        <w:t>а</w:t>
      </w:r>
      <w:r>
        <w:t>т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ж</w:t>
      </w:r>
      <w:r>
        <w:t>е</w:t>
      </w:r>
      <w:r>
        <w:t xml:space="preserve"> </w:t>
      </w:r>
      <w:r>
        <w:t>в</w:t>
      </w:r>
      <w:r>
        <w:t>н</w:t>
      </w:r>
      <w:r>
        <w:t>е</w:t>
      </w:r>
      <w:r>
        <w:t>з</w:t>
      </w:r>
      <w:r>
        <w:t>а</w:t>
      </w:r>
      <w:r>
        <w:t>п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а</w:t>
      </w:r>
      <w:r>
        <w:t>ч</w:t>
      </w:r>
      <w:r>
        <w:t>а</w:t>
      </w:r>
      <w:r>
        <w:t>л</w:t>
      </w:r>
      <w:r>
        <w:t>о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4201</w:t>
      </w:r>
    </w:p>
    <w:p>
      <w:r>
        <w:t>М</w:t>
      </w:r>
      <w:r>
        <w:t>а</w:t>
      </w:r>
      <w:r>
        <w:t>г</w:t>
      </w:r>
      <w:r>
        <w:t>и</w:t>
      </w:r>
      <w:r>
        <w:t>я</w:t>
      </w:r>
      <w:r>
        <w:t xml:space="preserve"> </w:t>
      </w:r>
      <w:r>
        <w:t>э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т</w:t>
      </w:r>
      <w:r>
        <w:t>е</w:t>
      </w:r>
      <w:r>
        <w:t>л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б</w:t>
      </w:r>
      <w:r>
        <w:t>н</w:t>
      </w:r>
      <w:r>
        <w:rPr>
          <w:color w:val="FF0000"/>
        </w:rPr>
        <w:t>а</w:t>
      </w:r>
      <w:r>
        <w:t xml:space="preserve"> </w:t>
      </w:r>
      <w:r>
        <w:t>с</w:t>
      </w:r>
      <w:r>
        <w:t>в</w:t>
      </w:r>
      <w:r>
        <w:t>е</w:t>
      </w:r>
      <w:r>
        <w:t>ч</w:t>
      </w:r>
      <w:r>
        <w:t>е</w:t>
      </w:r>
      <w:r>
        <w:t>,</w:t>
      </w:r>
      <w:r>
        <w:t xml:space="preserve"> 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о</w:t>
      </w:r>
      <w:r>
        <w:t>й</w:t>
      </w:r>
      <w:r>
        <w:t xml:space="preserve"> </w:t>
      </w:r>
      <w:r>
        <w:t>п</w:t>
      </w:r>
      <w:r>
        <w:t>о</w:t>
      </w:r>
      <w:r>
        <w:t>г</w:t>
      </w:r>
      <w:r>
        <w:t>а</w:t>
      </w:r>
      <w:r>
        <w:t>с</w:t>
      </w:r>
      <w:r>
        <w:t>н</w:t>
      </w:r>
      <w:r>
        <w:t>у</w:t>
      </w:r>
      <w:r>
        <w:t>т</w:t>
      </w:r>
      <w:r>
        <w:t>ь</w:t>
      </w:r>
      <w:r>
        <w:t xml:space="preserve"> </w:t>
      </w:r>
      <w:r>
        <w:t>о</w:t>
      </w:r>
      <w:r>
        <w:t>т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у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я</w:t>
      </w:r>
      <w:r>
        <w:t xml:space="preserve"> </w:t>
      </w:r>
      <w:r>
        <w:t>в</w:t>
      </w:r>
      <w:r>
        <w:t>е</w:t>
      </w:r>
      <w:r>
        <w:t>т</w:t>
      </w:r>
      <w:r>
        <w:t>р</w:t>
      </w:r>
      <w:r>
        <w:t>а</w:t>
      </w:r>
      <w:r>
        <w:t>.</w:t>
      </w:r>
    </w:p>
    <w:p>
      <w:r>
        <w:rPr>
          <w:b/>
        </w:rPr>
        <w:t>Предложение № 4222</w:t>
      </w:r>
    </w:p>
    <w:p>
      <w:r>
        <w:t>Р</w:t>
      </w:r>
      <w:r>
        <w:t>а</w:t>
      </w:r>
      <w:r>
        <w:t>с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п</w:t>
      </w:r>
      <w:r>
        <w:t>р</w:t>
      </w:r>
      <w:r>
        <w:t>о</w:t>
      </w:r>
      <w:r>
        <w:t xml:space="preserve"> </w:t>
      </w:r>
      <w:r>
        <w:t>п</w:t>
      </w:r>
      <w:r>
        <w:t>у</w:t>
      </w:r>
      <w:r>
        <w:t>т</w:t>
      </w:r>
      <w:r>
        <w:t>е</w:t>
      </w:r>
      <w:r>
        <w:t>ш</w:t>
      </w:r>
      <w:r>
        <w:t>е</w:t>
      </w:r>
      <w:r>
        <w:t>с</w:t>
      </w:r>
      <w:r>
        <w:t>т</w:t>
      </w:r>
      <w:r>
        <w:t>в</w:t>
      </w:r>
      <w:r>
        <w:t>и</w:t>
      </w:r>
      <w:r>
        <w:t>я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м</w:t>
      </w:r>
      <w:r>
        <w:t>и</w:t>
      </w:r>
      <w:r>
        <w:t>р</w:t>
      </w:r>
      <w:r>
        <w:t>а</w:t>
      </w:r>
      <w:r>
        <w:t>м</w:t>
      </w:r>
      <w:r>
        <w:t>и</w:t>
      </w:r>
      <w:r>
        <w:t xml:space="preserve"> </w:t>
      </w:r>
      <w:r>
        <w:t>и</w:t>
      </w:r>
      <w:r>
        <w:t xml:space="preserve"> </w:t>
      </w:r>
      <w:r>
        <w:rPr>
          <w:color w:val="FF0000"/>
        </w:rPr>
        <w:t>о</w:t>
      </w:r>
      <w:r>
        <w:t xml:space="preserve"> </w:t>
      </w:r>
      <w:r>
        <w:t>т</w:t>
      </w:r>
      <w:r>
        <w:t>о</w:t>
      </w:r>
      <w:r>
        <w:t>м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т</w:t>
      </w:r>
      <w:r>
        <w:t xml:space="preserve"> </w:t>
      </w:r>
      <w:r>
        <w:t>с</w:t>
      </w:r>
      <w:r>
        <w:t xml:space="preserve"> </w:t>
      </w:r>
      <w:r>
        <w:t>д</w:t>
      </w:r>
      <w:r>
        <w:t>у</w:t>
      </w:r>
      <w:r>
        <w:t>ш</w:t>
      </w:r>
      <w:r>
        <w:t>а</w:t>
      </w:r>
      <w:r>
        <w:t>м</w:t>
      </w:r>
      <w:r>
        <w:t>и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с</w:t>
      </w:r>
      <w:r>
        <w:t>м</w:t>
      </w:r>
      <w:r>
        <w:t>е</w:t>
      </w:r>
      <w:r>
        <w:t>р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4233</w:t>
      </w:r>
    </w:p>
    <w:p>
      <w:r>
        <w:t>—</w:t>
      </w:r>
      <w:r>
        <w:t xml:space="preserve"> </w:t>
      </w:r>
      <w:r>
        <w:t>Х</w:t>
      </w:r>
      <w:r>
        <w:t>о</w:t>
      </w:r>
      <w:r>
        <w:t>ч</w:t>
      </w:r>
      <w:r>
        <w:t>у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к</w:t>
      </w:r>
      <w:r>
        <w:t>о</w:t>
      </w:r>
      <w:r>
        <w:t>ш</w:t>
      </w:r>
      <w:r>
        <w:t>м</w:t>
      </w:r>
      <w:r>
        <w:t>а</w:t>
      </w:r>
      <w:r>
        <w:t>р</w:t>
      </w:r>
      <w:r>
        <w:t xml:space="preserve"> </w:t>
      </w:r>
      <w:r>
        <w:t>п</w:t>
      </w:r>
      <w:r>
        <w:t>о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е</w:t>
      </w:r>
      <w:r>
        <w:t>е</w:t>
      </w:r>
      <w:r>
        <w:t xml:space="preserve"> </w:t>
      </w:r>
      <w:r>
        <w:t>з</w:t>
      </w:r>
      <w:r>
        <w:t>а</w:t>
      </w:r>
      <w:r>
        <w:t>к</w:t>
      </w:r>
      <w:r>
        <w:t>о</w:t>
      </w:r>
      <w:r>
        <w:t>н</w:t>
      </w:r>
      <w:r>
        <w:t>ч</w:t>
      </w:r>
      <w:r>
        <w:t>и</w:t>
      </w:r>
      <w:r>
        <w:t>л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4235</w:t>
      </w:r>
    </w:p>
    <w:p>
      <w:r>
        <w:t>—</w:t>
      </w:r>
      <w:r>
        <w:t xml:space="preserve"> </w:t>
      </w:r>
      <w:r>
        <w:t>Н</w:t>
      </w:r>
      <w:r>
        <w:t>о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э</w:t>
      </w:r>
      <w:r>
        <w:t>т</w:t>
      </w:r>
      <w:r>
        <w:t>а</w:t>
      </w:r>
      <w:r>
        <w:t xml:space="preserve"> </w:t>
      </w:r>
      <w:r>
        <w:t>с</w:t>
      </w:r>
      <w:r>
        <w:t>и</w:t>
      </w:r>
      <w:r>
        <w:t>л</w:t>
      </w:r>
      <w:r>
        <w:t>а</w:t>
      </w:r>
      <w:r>
        <w:t xml:space="preserve"> </w:t>
      </w:r>
      <w:r>
        <w:t>—</w:t>
      </w:r>
      <w:r>
        <w:t xml:space="preserve"> </w:t>
      </w:r>
      <w:r>
        <w:t>к</w:t>
      </w:r>
      <w:r>
        <w:t>л</w:t>
      </w:r>
      <w:r>
        <w:t>ю</w:t>
      </w:r>
      <w:r>
        <w:t>ч</w:t>
      </w:r>
      <w:r>
        <w:t xml:space="preserve"> </w:t>
      </w:r>
      <w:r>
        <w:t>к</w:t>
      </w:r>
      <w:r>
        <w:t xml:space="preserve"> </w:t>
      </w:r>
      <w:r>
        <w:t>т</w:t>
      </w:r>
      <w:r>
        <w:t>о</w:t>
      </w:r>
      <w:r>
        <w:t>м</w:t>
      </w:r>
      <w:r>
        <w:t>у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и</w:t>
      </w:r>
      <w:r>
        <w:t>с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4238</w:t>
      </w:r>
    </w:p>
    <w:p>
      <w:r>
        <w:t>—</w:t>
      </w:r>
      <w:r>
        <w:t xml:space="preserve"> </w:t>
      </w:r>
      <w:r>
        <w:t>Б</w:t>
      </w:r>
      <w:r>
        <w:t>о</w:t>
      </w:r>
      <w:r>
        <w:t>ю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р</w:t>
      </w:r>
      <w:r>
        <w:t>и</w:t>
      </w:r>
      <w:r>
        <w:t>д</w:t>
      </w:r>
      <w:r>
        <w:t>ё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ч</w:t>
      </w:r>
      <w:r>
        <w:t>а</w:t>
      </w:r>
      <w:r>
        <w:t>л</w:t>
      </w:r>
      <w:r>
        <w:t xml:space="preserve"> </w:t>
      </w:r>
      <w:r>
        <w:t>я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о</w:t>
      </w:r>
      <w:r>
        <w:t>й</w:t>
      </w:r>
      <w:r>
        <w:t xml:space="preserve"> </w:t>
      </w:r>
      <w:r>
        <w:t>и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ё</w:t>
      </w:r>
      <w:r>
        <w:t>л</w:t>
      </w:r>
      <w:r>
        <w:t xml:space="preserve"> </w:t>
      </w:r>
      <w:r>
        <w:t>р</w:t>
      </w:r>
      <w:r>
        <w:t>у</w:t>
      </w:r>
      <w:r>
        <w:t>к</w:t>
      </w:r>
      <w:r>
        <w:t>о</w:t>
      </w:r>
      <w:r>
        <w:t>й</w:t>
      </w:r>
      <w:r>
        <w:t xml:space="preserve"> </w:t>
      </w:r>
      <w:r>
        <w:t>п</w:t>
      </w:r>
      <w:r>
        <w:t>о</w:t>
      </w:r>
      <w:r>
        <w:t xml:space="preserve"> </w:t>
      </w:r>
      <w:r>
        <w:t>к</w:t>
      </w:r>
      <w:r>
        <w:t>о</w:t>
      </w:r>
      <w:r>
        <w:t>р</w:t>
      </w:r>
      <w:r>
        <w:t>о</w:t>
      </w:r>
      <w:r>
        <w:t>т</w:t>
      </w:r>
      <w:r>
        <w:t>к</w:t>
      </w:r>
      <w:r>
        <w:t>и</w:t>
      </w:r>
      <w:r>
        <w:t>м</w:t>
      </w:r>
      <w:r>
        <w:t xml:space="preserve"> </w:t>
      </w:r>
      <w:r>
        <w:t>в</w:t>
      </w:r>
      <w:r>
        <w:t>о</w:t>
      </w:r>
      <w:r>
        <w:t>л</w:t>
      </w:r>
      <w:r>
        <w:t>о</w:t>
      </w:r>
      <w:r>
        <w:t>с</w:t>
      </w:r>
      <w:r>
        <w:t>а</w:t>
      </w:r>
      <w:r>
        <w:t>м</w:t>
      </w:r>
      <w:r>
        <w:t>.</w:t>
      </w:r>
    </w:p>
    <w:p>
      <w:r>
        <w:rPr>
          <w:b/>
        </w:rPr>
        <w:t>Предложение № 4239</w:t>
      </w:r>
    </w:p>
    <w:p>
      <w:r>
        <w:t>—</w:t>
      </w:r>
      <w:r>
        <w:t xml:space="preserve"> </w:t>
      </w:r>
      <w:r>
        <w:t>П</w:t>
      </w:r>
      <w:r>
        <w:t>о</w:t>
      </w:r>
      <w:r>
        <w:t>й</w:t>
      </w:r>
      <w:r>
        <w:t>д</w:t>
      </w:r>
      <w:r>
        <w:t>ё</w:t>
      </w:r>
      <w:r>
        <w:t>м</w:t>
      </w:r>
      <w:r>
        <w:t xml:space="preserve"> </w:t>
      </w:r>
      <w:r>
        <w:t>в</w:t>
      </w:r>
      <w:r>
        <w:t xml:space="preserve"> </w:t>
      </w:r>
      <w:r>
        <w:t>в</w:t>
      </w:r>
      <w:r>
        <w:t>а</w:t>
      </w:r>
      <w:r>
        <w:t>н</w:t>
      </w:r>
      <w:r>
        <w:t>н</w:t>
      </w:r>
      <w:r>
        <w:t>у</w:t>
      </w:r>
      <w:r>
        <w:t>ю</w:t>
      </w:r>
      <w:r>
        <w:t>,</w:t>
      </w:r>
      <w:r>
        <w:t xml:space="preserve"> </w:t>
      </w:r>
      <w:r>
        <w:t>у</w:t>
      </w:r>
      <w:r>
        <w:t>м</w:t>
      </w:r>
      <w:r>
        <w:t>о</w:t>
      </w:r>
      <w:r>
        <w:t>е</w:t>
      </w:r>
      <w:r>
        <w:t>м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и</w:t>
      </w:r>
      <w:r>
        <w:t xml:space="preserve"> </w:t>
      </w:r>
      <w:r>
        <w:t>о</w:t>
      </w:r>
      <w:r>
        <w:t>б</w:t>
      </w:r>
      <w:r>
        <w:t>с</w:t>
      </w:r>
      <w:r>
        <w:t>у</w:t>
      </w:r>
      <w:r>
        <w:t>д</w:t>
      </w:r>
      <w:r>
        <w:t>и</w:t>
      </w:r>
      <w:r>
        <w:t>м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б</w:t>
      </w:r>
      <w:r>
        <w:t>у</w:t>
      </w:r>
      <w:r>
        <w:t>д</w:t>
      </w:r>
      <w:r>
        <w:t>е</w:t>
      </w:r>
      <w:r>
        <w:t>м</w:t>
      </w:r>
      <w:r>
        <w:t xml:space="preserve"> </w:t>
      </w:r>
      <w:r>
        <w:t>в</w:t>
      </w:r>
      <w:r>
        <w:t>ы</w:t>
      </w:r>
      <w:r>
        <w:t>п</w:t>
      </w:r>
      <w:r>
        <w:t>у</w:t>
      </w:r>
      <w:r>
        <w:t>т</w:t>
      </w:r>
      <w:r>
        <w:t>ы</w:t>
      </w:r>
      <w:r>
        <w:t>в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и</w:t>
      </w:r>
      <w:r>
        <w:t>з</w:t>
      </w:r>
      <w:r>
        <w:t xml:space="preserve"> </w:t>
      </w:r>
      <w:r>
        <w:t>э</w:t>
      </w:r>
      <w:r>
        <w:t>т</w:t>
      </w:r>
      <w:r>
        <w:t>о</w:t>
      </w:r>
      <w:r>
        <w:t>й</w:t>
      </w:r>
      <w:r>
        <w:t xml:space="preserve"> </w:t>
      </w:r>
      <w:r>
        <w:t>с</w:t>
      </w:r>
      <w:r>
        <w:t>и</w:t>
      </w:r>
      <w:r>
        <w:t>т</w:t>
      </w:r>
      <w:r>
        <w:t>у</w:t>
      </w:r>
      <w:r>
        <w:t>а</w:t>
      </w:r>
      <w:r>
        <w:t>ц</w:t>
      </w:r>
      <w:r>
        <w:t>и</w:t>
      </w:r>
      <w:r>
        <w:t>и</w:t>
      </w:r>
      <w:r>
        <w:t>.</w:t>
      </w:r>
    </w:p>
    <w:p>
      <w:r>
        <w:rPr>
          <w:b/>
        </w:rPr>
        <w:t>Предложение № 4298</w:t>
      </w:r>
    </w:p>
    <w:p>
      <w:r>
        <w:t>В</w:t>
      </w:r>
      <w:r>
        <w:t xml:space="preserve"> </w:t>
      </w:r>
      <w:r>
        <w:t>ш</w:t>
      </w:r>
      <w:r>
        <w:t>к</w:t>
      </w:r>
      <w:r>
        <w:t>а</w:t>
      </w:r>
      <w:r>
        <w:t>ф</w:t>
      </w:r>
      <w:r>
        <w:t>у</w:t>
      </w:r>
      <w:r>
        <w:t xml:space="preserve"> </w:t>
      </w:r>
      <w:r>
        <w:t>с</w:t>
      </w:r>
      <w:r>
        <w:t>т</w:t>
      </w:r>
      <w:r>
        <w:t>о</w:t>
      </w:r>
      <w:r>
        <w:t>я</w:t>
      </w:r>
      <w:r>
        <w:t>л</w:t>
      </w:r>
      <w:r>
        <w:t>и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н</w:t>
      </w:r>
      <w:r>
        <w:t>ы</w:t>
      </w:r>
      <w:r>
        <w:t>е</w:t>
      </w:r>
      <w:r>
        <w:t xml:space="preserve"> </w:t>
      </w:r>
      <w:r>
        <w:t>к</w:t>
      </w:r>
      <w:r>
        <w:t>р</w:t>
      </w:r>
      <w:r>
        <w:t>у</w:t>
      </w:r>
      <w:r>
        <w:t>ж</w:t>
      </w:r>
      <w:r>
        <w:t>к</w:t>
      </w:r>
      <w:r>
        <w:t>и</w:t>
      </w:r>
      <w:r>
        <w:t xml:space="preserve"> </w:t>
      </w:r>
      <w:r>
        <w:t>—</w:t>
      </w:r>
      <w:r>
        <w:t xml:space="preserve"> </w:t>
      </w:r>
      <w:r>
        <w:t>о</w:t>
      </w:r>
      <w:r>
        <w:t>т</w:t>
      </w:r>
      <w:r>
        <w:t xml:space="preserve"> </w:t>
      </w:r>
      <w:r>
        <w:t>м</w:t>
      </w:r>
      <w:r>
        <w:t>а</w:t>
      </w:r>
      <w:r>
        <w:t>л</w:t>
      </w:r>
      <w:r>
        <w:t>е</w:t>
      </w:r>
      <w:r>
        <w:t>н</w:t>
      </w:r>
      <w:r>
        <w:t>ь</w:t>
      </w:r>
      <w:r>
        <w:t>к</w:t>
      </w:r>
      <w:r>
        <w:t>и</w:t>
      </w:r>
      <w:r>
        <w:t>х</w:t>
      </w:r>
      <w:r>
        <w:t>,</w:t>
      </w:r>
      <w:r>
        <w:t xml:space="preserve"> </w:t>
      </w:r>
      <w:r>
        <w:t>ф</w:t>
      </w:r>
      <w:r>
        <w:t>а</w:t>
      </w:r>
      <w:r>
        <w:t>р</w:t>
      </w:r>
      <w:r>
        <w:t>ф</w:t>
      </w:r>
      <w:r>
        <w:t>о</w:t>
      </w:r>
      <w:r>
        <w:t>р</w:t>
      </w:r>
      <w:r>
        <w:t>о</w:t>
      </w:r>
      <w:r>
        <w:t>в</w:t>
      </w:r>
      <w:r>
        <w:t>ы</w:t>
      </w:r>
      <w:r>
        <w:t>х</w:t>
      </w:r>
      <w:r>
        <w:t>,</w:t>
      </w:r>
      <w:r>
        <w:t xml:space="preserve"> </w:t>
      </w:r>
      <w:r>
        <w:t>д</w:t>
      </w:r>
      <w:r>
        <w:t>о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>й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о</w:t>
      </w:r>
      <w:r>
        <w:t>й</w:t>
      </w:r>
      <w:r>
        <w:t>,</w:t>
      </w:r>
      <w:r>
        <w:t xml:space="preserve"> </w:t>
      </w:r>
      <w:r>
        <w:t>о</w:t>
      </w:r>
      <w:r>
        <w:t>б</w:t>
      </w:r>
      <w:r>
        <w:t>ъ</w:t>
      </w:r>
      <w:r>
        <w:rPr>
          <w:color w:val="FF0000"/>
        </w:rPr>
        <w:t>ё</w:t>
      </w:r>
      <w:r>
        <w:t>м</w:t>
      </w:r>
      <w:r>
        <w:t>о</w:t>
      </w:r>
      <w:r>
        <w:t>м</w:t>
      </w:r>
      <w:r>
        <w:t>,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t>е</w:t>
      </w:r>
      <w:r>
        <w:t>,</w:t>
      </w:r>
      <w:r>
        <w:t xml:space="preserve"> </w:t>
      </w:r>
      <w:r>
        <w:t>л</w:t>
      </w:r>
      <w:r>
        <w:t>и</w:t>
      </w:r>
      <w:r>
        <w:t>т</w:t>
      </w:r>
      <w:r>
        <w:t>р</w:t>
      </w:r>
      <w:r>
        <w:t>.</w:t>
      </w:r>
    </w:p>
    <w:p>
      <w:r>
        <w:rPr>
          <w:b/>
        </w:rPr>
        <w:t>Предложение № 4301</w:t>
      </w:r>
    </w:p>
    <w:p>
      <w:r>
        <w:t>В</w:t>
      </w:r>
      <w:r>
        <w:t>з</w:t>
      </w:r>
      <w:r>
        <w:t>д</w:t>
      </w:r>
      <w:r>
        <w:t>о</w:t>
      </w:r>
      <w:r>
        <w:t>х</w:t>
      </w:r>
      <w:r>
        <w:t>н</w:t>
      </w:r>
      <w:r>
        <w:t>у</w:t>
      </w:r>
      <w:r>
        <w:t>в</w:t>
      </w:r>
      <w:r>
        <w:rPr>
          <w:color w:val="FF0000"/>
        </w:rPr>
        <w:t>,</w:t>
      </w:r>
      <w:r>
        <w:t xml:space="preserve"> </w:t>
      </w:r>
      <w:r>
        <w:t>я</w:t>
      </w:r>
      <w:r>
        <w:t xml:space="preserve"> </w:t>
      </w:r>
      <w:r>
        <w:t>в</w:t>
      </w:r>
      <w:r>
        <w:t>з</w:t>
      </w:r>
      <w:r>
        <w:t>я</w:t>
      </w:r>
      <w:r>
        <w:t>л</w:t>
      </w:r>
      <w:r>
        <w:t xml:space="preserve"> </w:t>
      </w:r>
      <w:r>
        <w:t>н</w:t>
      </w:r>
      <w:r>
        <w:t>а</w:t>
      </w:r>
      <w:r>
        <w:t>у</w:t>
      </w:r>
      <w:r>
        <w:t>г</w:t>
      </w:r>
      <w:r>
        <w:t>а</w:t>
      </w:r>
      <w:r>
        <w:t>д</w:t>
      </w:r>
      <w:r>
        <w:t xml:space="preserve"> </w:t>
      </w:r>
      <w:r>
        <w:t>п</w:t>
      </w:r>
      <w:r>
        <w:t>а</w:t>
      </w:r>
      <w:r>
        <w:t>ч</w:t>
      </w:r>
      <w:r>
        <w:t>к</w:t>
      </w:r>
      <w:r>
        <w:t>у</w:t>
      </w:r>
      <w:r>
        <w:t xml:space="preserve"> </w:t>
      </w:r>
      <w:r>
        <w:t>с</w:t>
      </w:r>
      <w:r>
        <w:t xml:space="preserve"> </w:t>
      </w:r>
      <w:r>
        <w:t>м</w:t>
      </w:r>
      <w:r>
        <w:t>а</w:t>
      </w:r>
      <w:r>
        <w:t>н</w:t>
      </w:r>
      <w:r>
        <w:t>г</w:t>
      </w:r>
      <w:r>
        <w:t>о</w:t>
      </w:r>
      <w:r>
        <w:t xml:space="preserve"> </w:t>
      </w:r>
      <w:r>
        <w:t>и</w:t>
      </w:r>
      <w:r>
        <w:t xml:space="preserve"> </w:t>
      </w:r>
      <w:r>
        <w:t>к</w:t>
      </w:r>
      <w:r>
        <w:t>и</w:t>
      </w:r>
      <w:r>
        <w:t>н</w:t>
      </w:r>
      <w:r>
        <w:t>у</w:t>
      </w:r>
      <w:r>
        <w:t>л</w:t>
      </w:r>
      <w:r>
        <w:t xml:space="preserve"> </w:t>
      </w:r>
      <w:r>
        <w:t>п</w:t>
      </w:r>
      <w:r>
        <w:t>о</w:t>
      </w:r>
      <w:r>
        <w:t xml:space="preserve"> </w:t>
      </w:r>
      <w:r>
        <w:t>п</w:t>
      </w:r>
      <w:r>
        <w:t>а</w:t>
      </w:r>
      <w:r>
        <w:t>к</w:t>
      </w:r>
      <w:r>
        <w:t>е</w:t>
      </w:r>
      <w:r>
        <w:t>т</w:t>
      </w:r>
      <w:r>
        <w:t>и</w:t>
      </w:r>
      <w:r>
        <w:t>к</w:t>
      </w:r>
      <w:r>
        <w:t>у</w:t>
      </w:r>
      <w:r>
        <w:t xml:space="preserve"> </w:t>
      </w:r>
      <w:r>
        <w:t>в</w:t>
      </w:r>
      <w:r>
        <w:t xml:space="preserve"> </w:t>
      </w:r>
      <w:r>
        <w:t>д</w:t>
      </w:r>
      <w:r>
        <w:t>в</w:t>
      </w:r>
      <w:r>
        <w:t>е</w:t>
      </w:r>
      <w:r>
        <w:t xml:space="preserve"> </w:t>
      </w:r>
      <w:r>
        <w:t>к</w:t>
      </w:r>
      <w:r>
        <w:t>р</w:t>
      </w:r>
      <w:r>
        <w:t>у</w:t>
      </w:r>
      <w:r>
        <w:t>ж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4317</w:t>
      </w:r>
    </w:p>
    <w:p>
      <w:r>
        <w:t>Г</w:t>
      </w:r>
      <w:r>
        <w:t>о</w:t>
      </w:r>
      <w:r>
        <w:t>р</w:t>
      </w:r>
      <w:r>
        <w:t>я</w:t>
      </w:r>
      <w:r>
        <w:t>ч</w:t>
      </w:r>
      <w:r>
        <w:t>и</w:t>
      </w:r>
      <w:r>
        <w:t>й</w:t>
      </w:r>
      <w:r>
        <w:t xml:space="preserve"> </w:t>
      </w:r>
      <w:r>
        <w:t>ч</w:t>
      </w:r>
      <w:r>
        <w:t>а</w:t>
      </w:r>
      <w:r>
        <w:t>й</w:t>
      </w:r>
      <w:r>
        <w:t xml:space="preserve"> </w:t>
      </w:r>
      <w:r>
        <w:t>с</w:t>
      </w:r>
      <w:r>
        <w:t>л</w:t>
      </w:r>
      <w:r>
        <w:t>е</w:t>
      </w:r>
      <w:r>
        <w:t>г</w:t>
      </w:r>
      <w:r>
        <w:t>к</w:t>
      </w:r>
      <w:r>
        <w:t>а</w:t>
      </w:r>
      <w:r>
        <w:t xml:space="preserve"> </w:t>
      </w:r>
      <w:r>
        <w:t>о</w:t>
      </w:r>
      <w:r>
        <w:t>б</w:t>
      </w:r>
      <w:r>
        <w:t>ж</w:t>
      </w:r>
      <w:r>
        <w:t>ё</w:t>
      </w:r>
      <w:r>
        <w:t>г</w:t>
      </w:r>
      <w:r>
        <w:t xml:space="preserve"> </w:t>
      </w:r>
      <w:r>
        <w:t>н</w:t>
      </w:r>
      <w:r>
        <w:t>е</w:t>
      </w:r>
      <w:r>
        <w:t>ж</w:t>
      </w:r>
      <w:r>
        <w:t>н</w:t>
      </w:r>
      <w:r>
        <w:t>ы</w:t>
      </w:r>
      <w:r>
        <w:t>е</w:t>
      </w:r>
      <w:r>
        <w:t xml:space="preserve"> </w:t>
      </w:r>
      <w:r>
        <w:t>г</w:t>
      </w:r>
      <w:r>
        <w:t>у</w:t>
      </w:r>
      <w:r>
        <w:t>б</w:t>
      </w:r>
      <w:r>
        <w:t>ы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н</w:t>
      </w:r>
      <w:r>
        <w:t>а</w:t>
      </w:r>
      <w:r>
        <w:t xml:space="preserve"> </w:t>
      </w:r>
      <w:r>
        <w:t>я</w:t>
      </w:r>
      <w:r>
        <w:t>з</w:t>
      </w:r>
      <w:r>
        <w:t>ы</w:t>
      </w:r>
      <w:r>
        <w:t>к</w:t>
      </w:r>
      <w:r>
        <w:t>е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п</w:t>
      </w:r>
      <w:r>
        <w:t>р</w:t>
      </w:r>
      <w:r>
        <w:t>и</w:t>
      </w:r>
      <w:r>
        <w:t>т</w:t>
      </w:r>
      <w:r>
        <w:t>о</w:t>
      </w:r>
      <w:r>
        <w:t>р</w:t>
      </w:r>
      <w:r>
        <w:t>н</w:t>
      </w:r>
      <w:r>
        <w:t>ы</w:t>
      </w:r>
      <w:r>
        <w:t>й</w:t>
      </w:r>
      <w:r>
        <w:t xml:space="preserve"> </w:t>
      </w:r>
      <w:r>
        <w:t>в</w:t>
      </w:r>
      <w:r>
        <w:t>к</w:t>
      </w:r>
      <w:r>
        <w:t>у</w:t>
      </w:r>
      <w:r>
        <w:t>с</w:t>
      </w:r>
      <w:r>
        <w:t xml:space="preserve"> </w:t>
      </w:r>
      <w:r>
        <w:t>с</w:t>
      </w:r>
      <w:r>
        <w:t>а</w:t>
      </w:r>
      <w:r>
        <w:t>х</w:t>
      </w:r>
      <w:r>
        <w:t>а</w:t>
      </w:r>
      <w:r>
        <w:t>р</w:t>
      </w:r>
      <w:r>
        <w:t>а</w:t>
      </w:r>
      <w:r>
        <w:t>.</w:t>
      </w:r>
    </w:p>
    <w:p>
      <w:r>
        <w:rPr>
          <w:b/>
        </w:rPr>
        <w:t>Предложение № 4370</w:t>
      </w:r>
    </w:p>
    <w:p>
      <w:r>
        <w:t>—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к</w:t>
      </w:r>
      <w:r>
        <w:t>а</w:t>
      </w:r>
      <w:r>
        <w:t>п</w:t>
      </w:r>
      <w:r>
        <w:t>е</w:t>
      </w:r>
      <w:r>
        <w:t>л</w:t>
      </w:r>
      <w:r>
        <w:t>ь</w:t>
      </w:r>
      <w:r>
        <w:t>н</w:t>
      </w:r>
      <w:r>
        <w:t>и</w:t>
      </w:r>
      <w:r>
        <w:t>ц</w:t>
      </w:r>
      <w:r>
        <w:t>а</w:t>
      </w:r>
      <w:r>
        <w:t xml:space="preserve"> </w:t>
      </w:r>
      <w:r>
        <w:t>и</w:t>
      </w:r>
      <w:r>
        <w:t xml:space="preserve"> </w:t>
      </w:r>
      <w:r>
        <w:t>т</w:t>
      </w:r>
      <w:r>
        <w:t>а</w:t>
      </w:r>
      <w:r>
        <w:t>б</w:t>
      </w:r>
      <w:r>
        <w:t>л</w:t>
      </w:r>
      <w:r>
        <w:t>е</w:t>
      </w:r>
      <w:r>
        <w:t>т</w:t>
      </w:r>
      <w:r>
        <w:t>к</w:t>
      </w:r>
      <w:r>
        <w:t>и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и</w:t>
      </w:r>
      <w:r>
        <w:t>л</w:t>
      </w:r>
      <w:r>
        <w:t>а</w:t>
      </w:r>
      <w:r>
        <w:t xml:space="preserve"> </w:t>
      </w:r>
      <w:r>
        <w:t>к</w:t>
      </w:r>
      <w:r>
        <w:t>у</w:t>
      </w:r>
      <w:r>
        <w:t>л</w:t>
      </w:r>
      <w:r>
        <w:t>а</w:t>
      </w:r>
      <w:r>
        <w:t>к</w:t>
      </w:r>
      <w:r>
        <w:t>о</w:t>
      </w:r>
      <w:r>
        <w:t>м</w:t>
      </w:r>
      <w:r>
        <w:t xml:space="preserve"> </w:t>
      </w:r>
      <w:r>
        <w:rPr>
          <w:color w:val="FF0000"/>
        </w:rPr>
        <w:t>в</w:t>
      </w:r>
      <w:r>
        <w:t xml:space="preserve"> </w:t>
      </w:r>
      <w:r>
        <w:t>л</w:t>
      </w:r>
      <w:r>
        <w:t>а</w:t>
      </w:r>
      <w:r>
        <w:t>д</w:t>
      </w:r>
      <w:r>
        <w:t>о</w:t>
      </w:r>
      <w:r>
        <w:t>н</w:t>
      </w:r>
      <w:r>
        <w:t>ь</w:t>
      </w:r>
      <w:r>
        <w:t>.</w:t>
      </w:r>
    </w:p>
    <w:p>
      <w:r>
        <w:rPr>
          <w:b/>
        </w:rPr>
        <w:t>Предложение № 4409</w:t>
      </w:r>
    </w:p>
    <w:p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н</w:t>
      </w:r>
      <w:r>
        <w:t>и</w:t>
      </w:r>
      <w:r>
        <w:t>м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ч</w:t>
      </w:r>
      <w:r>
        <w:t>е</w:t>
      </w:r>
      <w:r>
        <w:t>м</w:t>
      </w:r>
      <w:r>
        <w:t>у</w:t>
      </w:r>
      <w:r>
        <w:t xml:space="preserve"> </w:t>
      </w:r>
      <w:r>
        <w:t>у</w:t>
      </w:r>
      <w:r>
        <w:t xml:space="preserve"> </w:t>
      </w:r>
      <w:r>
        <w:t>н</w:t>
      </w:r>
      <w:r>
        <w:t>е</w:t>
      </w:r>
      <w:r>
        <w:t>ё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ы</w:t>
      </w:r>
      <w:r>
        <w:t>х</w:t>
      </w:r>
      <w:r>
        <w:t>о</w:t>
      </w:r>
      <w:r>
        <w:t>д</w:t>
      </w:r>
      <w:r>
        <w:t>и</w:t>
      </w:r>
      <w:r>
        <w:t>т</w:t>
      </w:r>
      <w:r>
        <w:t>.</w:t>
      </w:r>
    </w:p>
    <w:p>
      <w:r>
        <w:rPr>
          <w:b/>
        </w:rPr>
        <w:t>Предложение № 4482</w:t>
      </w:r>
    </w:p>
    <w:p>
      <w:r>
        <w:t>О</w:t>
      </w:r>
      <w:r>
        <w:t>н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р</w:t>
      </w:r>
      <w:r>
        <w:t>ы</w:t>
      </w:r>
      <w:r>
        <w:t>л</w:t>
      </w:r>
      <w:r>
        <w:t>а</w:t>
      </w:r>
      <w:r>
        <w:t xml:space="preserve"> </w:t>
      </w:r>
      <w:r>
        <w:t>р</w:t>
      </w:r>
      <w:r>
        <w:t>о</w:t>
      </w:r>
      <w:r>
        <w:t>т</w:t>
      </w:r>
      <w:r>
        <w:rPr>
          <w:color w:val="FF0000"/>
        </w:rP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и</w:t>
      </w:r>
      <w:r>
        <w:t>з</w:t>
      </w:r>
      <w:r>
        <w:t>у</w:t>
      </w:r>
      <w:r>
        <w:t>м</w:t>
      </w:r>
      <w:r>
        <w:t>р</w:t>
      </w:r>
      <w:r>
        <w:t>у</w:t>
      </w:r>
      <w:r>
        <w:t>д</w:t>
      </w:r>
      <w:r>
        <w:t>н</w:t>
      </w:r>
      <w:r>
        <w:t>ы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>р</w:t>
      </w:r>
      <w:r>
        <w:t>ы</w:t>
      </w:r>
      <w:r>
        <w:t>,</w:t>
      </w:r>
      <w:r>
        <w:t xml:space="preserve"> </w:t>
      </w:r>
      <w:r>
        <w:t>з</w:t>
      </w:r>
      <w:r>
        <w:t>о</w:t>
      </w:r>
      <w:r>
        <w:t>л</w:t>
      </w:r>
      <w:r>
        <w:t>о</w:t>
      </w:r>
      <w:r>
        <w:t>т</w:t>
      </w:r>
      <w:r>
        <w:t>о</w:t>
      </w:r>
      <w:r>
        <w:t>е</w:t>
      </w:r>
      <w:r>
        <w:t xml:space="preserve"> </w:t>
      </w:r>
      <w:r>
        <w:t>с</w:t>
      </w:r>
      <w:r>
        <w:t>о</w:t>
      </w:r>
      <w:r>
        <w:t>л</w:t>
      </w:r>
      <w:r>
        <w:t>н</w:t>
      </w:r>
      <w:r>
        <w:t>ц</w:t>
      </w:r>
      <w:r>
        <w:t>е</w:t>
      </w:r>
      <w:r>
        <w:t xml:space="preserve"> </w:t>
      </w:r>
      <w:r>
        <w:t>в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 xml:space="preserve"> </w:t>
      </w:r>
      <w:r>
        <w:t>з</w:t>
      </w:r>
      <w:r>
        <w:t>е</w:t>
      </w:r>
      <w:r>
        <w:t>н</w:t>
      </w:r>
      <w:r>
        <w:t>и</w:t>
      </w:r>
      <w:r>
        <w:t>т</w:t>
      </w:r>
      <w:r>
        <w:t>е</w:t>
      </w:r>
      <w:r>
        <w:t>,</w:t>
      </w:r>
      <w:r>
        <w:t xml:space="preserve"> </w:t>
      </w:r>
      <w:r>
        <w:t>в</w:t>
      </w:r>
      <w:r>
        <w:t>д</w:t>
      </w:r>
      <w:r>
        <w:t>ы</w:t>
      </w:r>
      <w:r>
        <w:t>х</w:t>
      </w:r>
      <w:r>
        <w:t>а</w:t>
      </w:r>
      <w:r>
        <w:t>я</w:t>
      </w:r>
      <w:r>
        <w:t xml:space="preserve"> </w:t>
      </w:r>
      <w:r>
        <w:t>п</w:t>
      </w:r>
      <w:r>
        <w:t>р</w:t>
      </w:r>
      <w:r>
        <w:t>и</w:t>
      </w:r>
      <w:r>
        <w:t>т</w:t>
      </w:r>
      <w:r>
        <w:t>о</w:t>
      </w:r>
      <w:r>
        <w:t>р</w:t>
      </w:r>
      <w:r>
        <w:t>н</w:t>
      </w:r>
      <w:r>
        <w:t>о</w:t>
      </w:r>
      <w:r>
        <w:t xml:space="preserve"> </w:t>
      </w:r>
      <w:r>
        <w:t>с</w:t>
      </w:r>
      <w:r>
        <w:t>л</w:t>
      </w:r>
      <w:r>
        <w:t>а</w:t>
      </w:r>
      <w:r>
        <w:t>д</w:t>
      </w:r>
      <w:r>
        <w:t>к</w:t>
      </w:r>
      <w:r>
        <w:t>и</w:t>
      </w:r>
      <w:r>
        <w:t>й</w:t>
      </w:r>
      <w:r>
        <w:t xml:space="preserve"> </w:t>
      </w:r>
      <w:r>
        <w:t>а</w:t>
      </w:r>
      <w:r>
        <w:t>р</w:t>
      </w:r>
      <w:r>
        <w:t>о</w:t>
      </w:r>
      <w:r>
        <w:t>м</w:t>
      </w:r>
      <w:r>
        <w:t>а</w:t>
      </w:r>
      <w:r>
        <w:t>т</w:t>
      </w:r>
      <w:r>
        <w:t xml:space="preserve"> </w:t>
      </w:r>
      <w:r>
        <w:t>н</w:t>
      </w:r>
      <w:r>
        <w:t>е</w:t>
      </w:r>
      <w:r>
        <w:t>и</w:t>
      </w:r>
      <w:r>
        <w:t>з</w:t>
      </w:r>
      <w:r>
        <w:t>в</w:t>
      </w:r>
      <w:r>
        <w:t>е</w:t>
      </w:r>
      <w:r>
        <w:t>с</w:t>
      </w:r>
      <w:r>
        <w:t>т</w:t>
      </w:r>
      <w:r>
        <w:t>н</w:t>
      </w:r>
      <w:r>
        <w:t>ы</w:t>
      </w:r>
      <w:r>
        <w:t>х</w:t>
      </w:r>
      <w:r>
        <w:t xml:space="preserve"> </w:t>
      </w:r>
      <w:r>
        <w:t>ц</w:t>
      </w:r>
      <w:r>
        <w:t>в</w:t>
      </w:r>
      <w:r>
        <w:t>е</w:t>
      </w:r>
      <w:r>
        <w:t>т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4485</w:t>
      </w:r>
    </w:p>
    <w:p>
      <w:r>
        <w:t>—</w:t>
      </w:r>
      <w:r>
        <w:t xml:space="preserve"> </w:t>
      </w:r>
      <w:r>
        <w:t>М</w:t>
      </w:r>
      <w:r>
        <w:t>и</w:t>
      </w:r>
      <w:r>
        <w:t>р</w:t>
      </w:r>
      <w:r>
        <w:t xml:space="preserve"> </w:t>
      </w:r>
      <w:r>
        <w:t>б</w:t>
      </w:r>
      <w:r>
        <w:t>е</w:t>
      </w:r>
      <w:r>
        <w:t>с</w:t>
      </w:r>
      <w:r>
        <w:t>к</w:t>
      </w:r>
      <w:r>
        <w:t>о</w:t>
      </w:r>
      <w:r>
        <w:t>н</w:t>
      </w:r>
      <w:r>
        <w:t>е</w:t>
      </w:r>
      <w:r>
        <w:t>ч</w:t>
      </w:r>
      <w:r>
        <w:t>н</w:t>
      </w:r>
      <w:r>
        <w:t>ы</w:t>
      </w:r>
      <w:r>
        <w:t>х</w:t>
      </w:r>
      <w:r>
        <w:t xml:space="preserve"> </w:t>
      </w:r>
      <w:r>
        <w:t>з</w:t>
      </w:r>
      <w:r>
        <w:t>е</w:t>
      </w:r>
      <w:r>
        <w:t>л</w:t>
      </w:r>
      <w:r>
        <w:t>ё</w:t>
      </w:r>
      <w:r>
        <w:t>н</w:t>
      </w:r>
      <w:r>
        <w:t>ы</w:t>
      </w:r>
      <w:r>
        <w:t>х</w:t>
      </w:r>
      <w:r>
        <w:t xml:space="preserve"> </w:t>
      </w:r>
      <w:r>
        <w:t>л</w:t>
      </w:r>
      <w:r>
        <w:t>у</w:t>
      </w:r>
      <w:r>
        <w:t>г</w:t>
      </w:r>
      <w:r>
        <w:t>о</w:t>
      </w:r>
      <w:r>
        <w:t>в</w:t>
      </w:r>
      <w:r>
        <w:t>,</w:t>
      </w:r>
      <w:r>
        <w:t xml:space="preserve"> </w:t>
      </w:r>
      <w:r>
        <w:t>л</w:t>
      </w:r>
      <w:r>
        <w:t>е</w:t>
      </w:r>
      <w:r>
        <w:t>с</w:t>
      </w:r>
      <w:r>
        <w:t>о</w:t>
      </w:r>
      <w:r>
        <w:t>в</w:t>
      </w:r>
      <w:r>
        <w:t>,</w:t>
      </w:r>
      <w:r>
        <w:t xml:space="preserve"> </w:t>
      </w:r>
      <w:r>
        <w:t>ч</w:t>
      </w:r>
      <w:r>
        <w:t>ь</w:t>
      </w:r>
      <w:r>
        <w:t>и</w:t>
      </w:r>
      <w:r>
        <w:t xml:space="preserve"> </w:t>
      </w:r>
      <w:r>
        <w:t>к</w:t>
      </w:r>
      <w:r>
        <w:t>р</w:t>
      </w:r>
      <w:r>
        <w:t>о</w:t>
      </w:r>
      <w:r>
        <w:t>н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п</w:t>
      </w:r>
      <w:r>
        <w:t>о</w:t>
      </w:r>
      <w:r>
        <w:t>с</w:t>
      </w:r>
      <w:r>
        <w:t>о</w:t>
      </w:r>
      <w:r>
        <w:t>б</w:t>
      </w:r>
      <w:r>
        <w:t>н</w:t>
      </w:r>
      <w:r>
        <w:t>ы</w:t>
      </w:r>
      <w:r>
        <w:t xml:space="preserve"> </w:t>
      </w:r>
      <w:r>
        <w:t>с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т</w:t>
      </w:r>
      <w:r>
        <w:t>ь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 xml:space="preserve"> </w:t>
      </w:r>
      <w:r>
        <w:t>в</w:t>
      </w:r>
      <w:r>
        <w:t>е</w:t>
      </w:r>
      <w:r>
        <w:t>ч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с</w:t>
      </w:r>
      <w:r>
        <w:t>о</w:t>
      </w:r>
      <w:r>
        <w:t>л</w:t>
      </w:r>
      <w:r>
        <w:t>н</w:t>
      </w:r>
      <w:r>
        <w:t>ц</w:t>
      </w:r>
      <w:r>
        <w:t>а</w:t>
      </w:r>
      <w:r>
        <w:t xml:space="preserve"> </w:t>
      </w:r>
      <w:r>
        <w:t>и</w:t>
      </w:r>
      <w:r>
        <w:t xml:space="preserve"> </w:t>
      </w:r>
      <w:r>
        <w:t>о</w:t>
      </w:r>
      <w:r>
        <w:t>з</w:t>
      </w:r>
      <w:r>
        <w:t>ё</w:t>
      </w:r>
      <w:r>
        <w:t>р</w:t>
      </w:r>
      <w:r>
        <w:t>,</w:t>
      </w:r>
      <w:r>
        <w:t xml:space="preserve"> </w:t>
      </w:r>
      <w:r>
        <w:t>г</w:t>
      </w:r>
      <w:r>
        <w:t>д</w:t>
      </w:r>
      <w:r>
        <w:t>е</w:t>
      </w:r>
      <w:r>
        <w:t xml:space="preserve"> </w:t>
      </w:r>
      <w:r>
        <w:t>в</w:t>
      </w:r>
      <w:r>
        <w:t>о</w:t>
      </w:r>
      <w:r>
        <w:t>д</w:t>
      </w:r>
      <w:r>
        <w:t>а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ч</w:t>
      </w:r>
      <w:r>
        <w:t>и</w:t>
      </w:r>
      <w:r>
        <w:t>с</w:t>
      </w:r>
      <w:r>
        <w:t>т</w:t>
      </w:r>
      <w:r>
        <w:t>а</w:t>
      </w:r>
      <w:r>
        <w:t>я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р</w:t>
      </w:r>
      <w:r>
        <w:t>а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т</w:t>
      </w:r>
      <w:r>
        <w:t>ь</w:t>
      </w:r>
      <w:r>
        <w:t xml:space="preserve"> </w:t>
      </w:r>
      <w:r>
        <w:t>д</w:t>
      </w:r>
      <w:r>
        <w:t>н</w:t>
      </w:r>
      <w:r>
        <w:t>о</w:t>
      </w:r>
      <w:r>
        <w:t>,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ь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о</w:t>
      </w:r>
      <w:r>
        <w:t>к</w:t>
      </w:r>
      <w:r>
        <w:t>и</w:t>
      </w:r>
      <w:r>
        <w:t>м</w:t>
      </w:r>
      <w:r>
        <w:t xml:space="preserve"> </w:t>
      </w:r>
      <w:r>
        <w:t>о</w:t>
      </w:r>
      <w:r>
        <w:t>н</w:t>
      </w:r>
      <w:r>
        <w:t>о</w:t>
      </w:r>
      <w:r>
        <w:t xml:space="preserve"> </w:t>
      </w:r>
      <w:r>
        <w:t>б</w:t>
      </w:r>
      <w:r>
        <w:t>ы</w:t>
      </w:r>
      <w:r>
        <w:t xml:space="preserve"> </w:t>
      </w:r>
      <w:r>
        <w:t>н</w:t>
      </w:r>
      <w:r>
        <w:rPr>
          <w:color w:val="FF0000"/>
        </w:rPr>
        <w:t>и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4568</w:t>
      </w:r>
    </w:p>
    <w:p>
      <w:r>
        <w:t>Н</w:t>
      </w:r>
      <w:r>
        <w:t>а</w:t>
      </w:r>
      <w:r>
        <w:t>п</w:t>
      </w:r>
      <w:r>
        <w:t>о</w:t>
      </w:r>
      <w:r>
        <w:t>с</w:t>
      </w:r>
      <w:r>
        <w:t>л</w:t>
      </w:r>
      <w:r>
        <w:t>е</w:t>
      </w:r>
      <w:r>
        <w:t>д</w:t>
      </w:r>
      <w:r>
        <w:t>к</w:t>
      </w:r>
      <w:r>
        <w:t>и</w:t>
      </w:r>
      <w:r>
        <w:t xml:space="preserve"> </w:t>
      </w:r>
      <w:r>
        <w:t>я</w:t>
      </w:r>
      <w:r>
        <w:t xml:space="preserve"> </w:t>
      </w:r>
      <w:r>
        <w:t>о</w:t>
      </w:r>
      <w:r>
        <w:t>б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у</w:t>
      </w:r>
      <w:r>
        <w:t>,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о</w:t>
      </w:r>
      <w:r>
        <w:t>й</w:t>
      </w:r>
      <w:r>
        <w:t xml:space="preserve"> </w:t>
      </w:r>
      <w:r>
        <w:t>п</w:t>
      </w:r>
      <w:r>
        <w:t>а</w:t>
      </w:r>
      <w:r>
        <w:t>л</w:t>
      </w:r>
      <w:r>
        <w:t>е</w:t>
      </w:r>
      <w:r>
        <w:t>ц</w:t>
      </w:r>
      <w:r>
        <w:t xml:space="preserve"> </w:t>
      </w:r>
      <w:r>
        <w:t>и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к</w:t>
      </w:r>
      <w:r>
        <w:t>-</w:t>
      </w:r>
      <w:r>
        <w:t>т</w:t>
      </w:r>
      <w:r>
        <w:t>о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л</w:t>
      </w:r>
      <w:r>
        <w:t>е</w:t>
      </w:r>
      <w:r>
        <w:t>г</w:t>
      </w:r>
      <w:r>
        <w:t>ч</w:t>
      </w:r>
      <w:r>
        <w:t>е</w:t>
      </w:r>
      <w:r>
        <w:t>.</w:t>
      </w:r>
    </w:p>
    <w:p>
      <w:r>
        <w:rPr>
          <w:b/>
        </w:rPr>
        <w:t>Предложение № 4592</w:t>
      </w:r>
    </w:p>
    <w:p>
      <w:r>
        <w:t>П</w:t>
      </w:r>
      <w:r>
        <w:t>у</w:t>
      </w:r>
      <w:r>
        <w:t>л</w:t>
      </w:r>
      <w:r>
        <w:t>ь</w:t>
      </w:r>
      <w:r>
        <w:t>с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а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л</w:t>
      </w:r>
      <w:r>
        <w:t>и</w:t>
      </w:r>
      <w:r>
        <w:t>ч</w:t>
      </w:r>
      <w:r>
        <w:t>и</w:t>
      </w:r>
      <w:r>
        <w:t>м</w:t>
      </w:r>
      <w:r>
        <w:t>ы</w:t>
      </w:r>
      <w:r>
        <w:t>й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о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а</w:t>
      </w:r>
      <w:r>
        <w:t>р</w:t>
      </w:r>
      <w:r>
        <w:t>т</w:t>
      </w:r>
      <w:r>
        <w:t>е</w:t>
      </w:r>
      <w:r>
        <w:t>р</w:t>
      </w:r>
      <w:r>
        <w:t>и</w:t>
      </w:r>
      <w:r>
        <w:t>и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и</w:t>
      </w:r>
      <w:r>
        <w:t>з</w:t>
      </w:r>
      <w:r>
        <w:t>м</w:t>
      </w:r>
      <w:r>
        <w:t>е</w:t>
      </w:r>
      <w:r>
        <w:t>н</w:t>
      </w:r>
      <w:r>
        <w:t>я</w:t>
      </w:r>
      <w:r>
        <w:t>л</w:t>
      </w:r>
      <w:r>
        <w:t>с</w:t>
      </w:r>
      <w:r>
        <w:t>я</w:t>
      </w:r>
      <w:r>
        <w:t xml:space="preserve"> </w:t>
      </w:r>
      <w:r>
        <w:t>—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р</w:t>
      </w:r>
      <w:r>
        <w:t>о</w:t>
      </w:r>
      <w:r>
        <w:t>в</w:t>
      </w:r>
      <w:r>
        <w:t>н</w:t>
      </w:r>
      <w:r>
        <w:t>ы</w:t>
      </w:r>
      <w:r>
        <w:t>м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у</w:t>
      </w:r>
      <w:r>
        <w:t xml:space="preserve"> </w:t>
      </w:r>
      <w:r>
        <w:t>с</w:t>
      </w:r>
      <w:r>
        <w:t>п</w:t>
      </w:r>
      <w:r>
        <w:t>я</w:t>
      </w:r>
      <w:r>
        <w:t>щ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и</w:t>
      </w:r>
      <w:r>
        <w:t>с</w:t>
      </w:r>
      <w:r>
        <w:t>ч</w:t>
      </w:r>
      <w:r>
        <w:t>е</w:t>
      </w:r>
      <w:r>
        <w:t>з</w:t>
      </w:r>
      <w:r>
        <w:t>.</w:t>
      </w:r>
    </w:p>
    <w:p>
      <w:r>
        <w:rPr>
          <w:b/>
        </w:rPr>
        <w:t>Предложение № 4597</w:t>
      </w:r>
    </w:p>
    <w:p>
      <w:r>
        <w:t>Н</w:t>
      </w:r>
      <w:r>
        <w:t>а</w:t>
      </w:r>
      <w:r>
        <w:t xml:space="preserve"> </w:t>
      </w:r>
      <w:r>
        <w:t>с</w:t>
      </w:r>
      <w:r>
        <w:t>п</w:t>
      </w:r>
      <w:r>
        <w:t>и</w:t>
      </w:r>
      <w:r>
        <w:t>н</w:t>
      </w:r>
      <w:r>
        <w:t>е</w:t>
      </w:r>
      <w:r>
        <w:t>,</w:t>
      </w:r>
      <w:r>
        <w:t xml:space="preserve"> </w:t>
      </w:r>
      <w:r>
        <w:t>в</w:t>
      </w:r>
      <w:r>
        <w:t xml:space="preserve"> </w:t>
      </w:r>
      <w:r>
        <w:t>р</w:t>
      </w:r>
      <w:r>
        <w:t>а</w:t>
      </w:r>
      <w:r>
        <w:t>й</w:t>
      </w:r>
      <w:r>
        <w:t>о</w:t>
      </w:r>
      <w:r>
        <w:t>н</w:t>
      </w:r>
      <w:r>
        <w:t>е</w:t>
      </w:r>
      <w:r>
        <w:t xml:space="preserve"> </w:t>
      </w:r>
      <w:r>
        <w:t>л</w:t>
      </w:r>
      <w:r>
        <w:t>о</w:t>
      </w:r>
      <w:r>
        <w:t>п</w:t>
      </w:r>
      <w:r>
        <w:t>а</w:t>
      </w:r>
      <w:r>
        <w:t>т</w:t>
      </w:r>
      <w:r>
        <w:t>о</w:t>
      </w:r>
      <w:r>
        <w:t>к</w:t>
      </w:r>
      <w:r>
        <w:rPr>
          <w:color w:val="FF0000"/>
        </w:rPr>
        <w:t>,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з</w:t>
      </w:r>
      <w:r>
        <w:t>а</w:t>
      </w:r>
      <w:r>
        <w:t>р</w:t>
      </w:r>
      <w:r>
        <w:t>о</w:t>
      </w:r>
      <w:r>
        <w:t>ж</w:t>
      </w:r>
      <w:r>
        <w:t>д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ь</w:t>
      </w:r>
      <w:r>
        <w:t>я</w:t>
      </w:r>
      <w:r>
        <w:t>,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с</w:t>
      </w:r>
      <w:r>
        <w:t>к</w:t>
      </w:r>
      <w:r>
        <w:t>о</w:t>
      </w:r>
      <w:r>
        <w:t>р</w:t>
      </w:r>
      <w:r>
        <w:t>е</w:t>
      </w:r>
      <w:r>
        <w:t>е</w:t>
      </w:r>
      <w:r>
        <w:t xml:space="preserve"> </w:t>
      </w:r>
      <w:r>
        <w:t>п</w:t>
      </w:r>
      <w:r>
        <w:t>а</w:t>
      </w:r>
      <w:r>
        <w:t>р</w:t>
      </w:r>
      <w:r>
        <w:t>а</w:t>
      </w:r>
      <w:r>
        <w:t xml:space="preserve"> </w:t>
      </w:r>
      <w:r>
        <w:t>б</w:t>
      </w:r>
      <w:r>
        <w:t>у</w:t>
      </w:r>
      <w:r>
        <w:t>г</w:t>
      </w:r>
      <w:r>
        <w:t>о</w:t>
      </w:r>
      <w:r>
        <w:t>р</w:t>
      </w:r>
      <w:r>
        <w:t>к</w:t>
      </w:r>
      <w:r>
        <w:t>о</w:t>
      </w:r>
      <w:r>
        <w:t>в</w:t>
      </w:r>
      <w:r>
        <w:t xml:space="preserve"> </w:t>
      </w:r>
      <w:r>
        <w:t>с</w:t>
      </w:r>
      <w:r>
        <w:t xml:space="preserve"> </w:t>
      </w:r>
      <w:r>
        <w:t>о</w:t>
      </w:r>
      <w:r>
        <w:t>с</w:t>
      </w:r>
      <w:r>
        <w:t>т</w:t>
      </w:r>
      <w:r>
        <w:t>р</w:t>
      </w:r>
      <w:r>
        <w:t>о</w:t>
      </w:r>
      <w:r>
        <w:t>в</w:t>
      </w:r>
      <w:r>
        <w:t>к</w:t>
      </w:r>
      <w:r>
        <w:t>а</w:t>
      </w:r>
      <w:r>
        <w:t>м</w:t>
      </w:r>
      <w:r>
        <w:t>и</w:t>
      </w:r>
      <w:r>
        <w:t xml:space="preserve"> </w:t>
      </w:r>
      <w:r>
        <w:t>п</w:t>
      </w:r>
      <w:r>
        <w:t>у</w:t>
      </w:r>
      <w:r>
        <w:t>х</w:t>
      </w:r>
      <w:r>
        <w:t>а</w:t>
      </w:r>
      <w:r>
        <w:t>.</w:t>
      </w:r>
    </w:p>
    <w:p>
      <w:r>
        <w:rPr>
          <w:b/>
        </w:rPr>
        <w:t>Предложение № 4638</w:t>
      </w:r>
    </w:p>
    <w:p>
      <w:r>
        <w:t>П</w:t>
      </w:r>
      <w:r>
        <w:t>у</w:t>
      </w:r>
      <w:r>
        <w:t>л</w:t>
      </w:r>
      <w:r>
        <w:t>ь</w:t>
      </w:r>
      <w:r>
        <w:t>с</w:t>
      </w:r>
      <w:r>
        <w:t>а</w:t>
      </w:r>
      <w:r>
        <w:t>ц</w:t>
      </w:r>
      <w:r>
        <w:t>и</w:t>
      </w:r>
      <w:r>
        <w:t>я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>а</w:t>
      </w:r>
      <w:r>
        <w:t xml:space="preserve"> </w:t>
      </w:r>
      <w:r>
        <w:t>у</w:t>
      </w:r>
      <w:r>
        <w:t>с</w:t>
      </w:r>
      <w:r>
        <w:t>и</w:t>
      </w:r>
      <w:r>
        <w:t>л</w:t>
      </w:r>
      <w:r>
        <w:t>и</w:t>
      </w:r>
      <w:r>
        <w:t>в</w:t>
      </w:r>
      <w:r>
        <w:t>а</w:t>
      </w:r>
      <w:r>
        <w:t>л</w:t>
      </w:r>
      <w:r>
        <w:t>а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я</w:t>
      </w:r>
      <w:r>
        <w:t xml:space="preserve"> </w:t>
      </w:r>
      <w:r>
        <w:t>в</w:t>
      </w:r>
      <w:r>
        <w:t>л</w:t>
      </w:r>
      <w:r>
        <w:t>и</w:t>
      </w:r>
      <w:r>
        <w:t>в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м</w:t>
      </w:r>
      <w:r>
        <w:t>о</w:t>
      </w:r>
      <w:r>
        <w:t>ё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4640</w:t>
      </w:r>
    </w:p>
    <w:p>
      <w:r>
        <w:t>В</w:t>
      </w:r>
      <w:r>
        <w:t xml:space="preserve"> </w:t>
      </w:r>
      <w:r>
        <w:t>т</w:t>
      </w:r>
      <w:r>
        <w:t>о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м</w:t>
      </w:r>
      <w:r>
        <w:t>о</w:t>
      </w:r>
      <w:r>
        <w:t>м</w:t>
      </w:r>
      <w:r>
        <w:t>е</w:t>
      </w:r>
      <w:r>
        <w:t>н</w:t>
      </w:r>
      <w:r>
        <w:t>т</w:t>
      </w:r>
      <w:r>
        <w:t xml:space="preserve"> </w:t>
      </w:r>
      <w:r>
        <w:t>я</w:t>
      </w:r>
      <w:r>
        <w:t xml:space="preserve"> </w:t>
      </w:r>
      <w:r>
        <w:t>у</w:t>
      </w:r>
      <w:r>
        <w:t>б</w:t>
      </w:r>
      <w:r>
        <w:t>р</w:t>
      </w:r>
      <w:r>
        <w:t>а</w:t>
      </w:r>
      <w:r>
        <w:t>л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 xml:space="preserve"> </w:t>
      </w:r>
      <w:r>
        <w:t>и</w:t>
      </w:r>
      <w:r>
        <w:t>з</w:t>
      </w:r>
      <w:r>
        <w:t>-</w:t>
      </w:r>
      <w:r>
        <w:t>п</w:t>
      </w:r>
      <w:r>
        <w:t>о</w:t>
      </w:r>
      <w:r>
        <w:t>д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а</w:t>
      </w:r>
      <w:r>
        <w:t xml:space="preserve"> </w:t>
      </w:r>
      <w:r>
        <w:t>и</w:t>
      </w:r>
      <w:r>
        <w:t xml:space="preserve"> </w:t>
      </w:r>
      <w:r>
        <w:t>в</w:t>
      </w:r>
      <w:r>
        <w:t>ы</w:t>
      </w:r>
      <w:r>
        <w:t>б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 xml:space="preserve"> </w:t>
      </w:r>
      <w:r>
        <w:t>с</w:t>
      </w:r>
      <w:r>
        <w:t xml:space="preserve"> </w:t>
      </w:r>
      <w:r>
        <w:t>д</w:t>
      </w:r>
      <w:r>
        <w:t>о</w:t>
      </w:r>
      <w:r>
        <w:t>л</w:t>
      </w:r>
      <w:r>
        <w:t>о</w:t>
      </w:r>
      <w:r>
        <w:t>т</w:t>
      </w:r>
      <w:r>
        <w:t>о</w:t>
      </w:r>
      <w:r>
        <w:rPr>
          <w:color w:val="FF0000"/>
        </w:rPr>
        <w:t>м</w:t>
      </w:r>
      <w:r>
        <w:t>.</w:t>
      </w:r>
    </w:p>
    <w:p>
      <w:r>
        <w:rPr>
          <w:b/>
        </w:rPr>
        <w:t>Предложение № 4653</w:t>
      </w:r>
    </w:p>
    <w:p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б</w:t>
      </w:r>
      <w:r>
        <w:t>е</w:t>
      </w:r>
      <w:r>
        <w:t>г</w:t>
      </w:r>
      <w:r>
        <w:t>у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е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к</w:t>
      </w:r>
      <w:r>
        <w:t>о</w:t>
      </w:r>
      <w:r>
        <w:t>н</w:t>
      </w:r>
      <w:r>
        <w:t>ц</w:t>
      </w:r>
      <w:r>
        <w:t>а</w:t>
      </w:r>
      <w:r>
        <w:t xml:space="preserve"> </w:t>
      </w:r>
      <w:r>
        <w:t>э</w:t>
      </w:r>
      <w:r>
        <w:t>т</w:t>
      </w:r>
      <w:r>
        <w:t>о</w:t>
      </w:r>
      <w:r>
        <w:t>й</w:t>
      </w:r>
      <w:r>
        <w:t xml:space="preserve"> </w:t>
      </w:r>
      <w:r>
        <w:t>с</w:t>
      </w:r>
      <w:r>
        <w:t>т</w:t>
      </w:r>
      <w:r>
        <w:t>е</w:t>
      </w:r>
      <w:r>
        <w:t>н</w:t>
      </w:r>
      <w:r>
        <w:rPr>
          <w:color w:val="FF0000"/>
        </w:rPr>
        <w:t>ы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у</w:t>
      </w:r>
      <w:r>
        <w:t>д</w:t>
      </w:r>
      <w:r>
        <w:t>е</w:t>
      </w:r>
      <w:r>
        <w:t>т</w:t>
      </w:r>
      <w:r>
        <w:t>.</w:t>
      </w:r>
    </w:p>
    <w:p>
      <w:r>
        <w:rPr>
          <w:b/>
        </w:rPr>
        <w:t>Предложение № 4656</w:t>
      </w:r>
    </w:p>
    <w:p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л</w:t>
      </w:r>
      <w:r>
        <w:t>е</w:t>
      </w:r>
      <w:r>
        <w:t>с</w:t>
      </w:r>
      <w:r>
        <w:t>,</w:t>
      </w:r>
      <w:r>
        <w:t xml:space="preserve"> </w:t>
      </w:r>
      <w:r>
        <w:t>п</w:t>
      </w:r>
      <w:r>
        <w:t>о</w:t>
      </w:r>
      <w:r>
        <w:t>в</w:t>
      </w:r>
      <w:r>
        <w:t>с</w:t>
      </w:r>
      <w:r>
        <w:t>ю</w:t>
      </w:r>
      <w:r>
        <w:t>д</w:t>
      </w:r>
      <w:r>
        <w:t>у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о</w:t>
      </w:r>
      <w:r>
        <w:t>н</w:t>
      </w:r>
      <w:r>
        <w:t>и</w:t>
      </w:r>
      <w:r>
        <w:rPr>
          <w:color w:val="FF0000"/>
        </w:rPr>
        <w:t>,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э</w:t>
      </w:r>
      <w:r>
        <w:t>х</w:t>
      </w:r>
      <w:r>
        <w:t>о</w:t>
      </w:r>
      <w:r>
        <w:t xml:space="preserve"> </w:t>
      </w:r>
      <w:r>
        <w:t>г</w:t>
      </w:r>
      <w:r>
        <w:t>д</w:t>
      </w:r>
      <w:r>
        <w:t>е</w:t>
      </w:r>
      <w:r>
        <w:t>-</w:t>
      </w:r>
      <w:r>
        <w:t>т</w:t>
      </w:r>
      <w:r>
        <w:t>о</w:t>
      </w:r>
      <w:r>
        <w:t xml:space="preserve"> </w:t>
      </w:r>
      <w:r>
        <w:t>в</w:t>
      </w:r>
      <w:r>
        <w:t>д</w:t>
      </w:r>
      <w:r>
        <w:t>а</w:t>
      </w:r>
      <w:r>
        <w:t>л</w:t>
      </w:r>
      <w:r>
        <w:t>е</w:t>
      </w:r>
      <w:r>
        <w:t>к</w:t>
      </w:r>
      <w:r>
        <w:t>е</w:t>
      </w:r>
      <w:r>
        <w:rPr>
          <w:color w:val="FF0000"/>
        </w:rPr>
        <w:t>,</w:t>
      </w:r>
      <w:r>
        <w:t xml:space="preserve"> </w:t>
      </w:r>
      <w:r>
        <w:t>я</w:t>
      </w:r>
      <w:r>
        <w:t>р</w:t>
      </w:r>
      <w:r>
        <w:t>о</w:t>
      </w:r>
      <w:r>
        <w:t>с</w:t>
      </w:r>
      <w:r>
        <w:t>т</w:t>
      </w:r>
      <w:r>
        <w:t>н</w:t>
      </w:r>
      <w:r>
        <w:t>ы</w:t>
      </w:r>
      <w:r>
        <w:t>й</w:t>
      </w:r>
      <w:r>
        <w:t xml:space="preserve"> </w:t>
      </w:r>
      <w:r>
        <w:t>х</w:t>
      </w:r>
      <w:r>
        <w:t>р</w:t>
      </w:r>
      <w:r>
        <w:t>и</w:t>
      </w:r>
      <w:r>
        <w:t>п</w:t>
      </w:r>
      <w:r>
        <w:t xml:space="preserve"> </w:t>
      </w:r>
      <w:r>
        <w:t>а</w:t>
      </w:r>
      <w:r>
        <w:t>р</w:t>
      </w:r>
      <w:r>
        <w:t>х</w:t>
      </w:r>
      <w:r>
        <w:t>а</w:t>
      </w:r>
      <w:r>
        <w:t>н</w:t>
      </w:r>
      <w:r>
        <w:t>г</w:t>
      </w:r>
      <w:r>
        <w:t>е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4660</w:t>
      </w:r>
    </w:p>
    <w:p>
      <w:r>
        <w:t>Я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н</w:t>
      </w:r>
      <w:r>
        <w:t>и</w:t>
      </w:r>
      <w:r>
        <w:t>м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г</w:t>
      </w:r>
      <w:r>
        <w:t>д</w:t>
      </w:r>
      <w:r>
        <w:t>е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ы</w:t>
      </w:r>
      <w:r>
        <w:t>,</w:t>
      </w:r>
      <w:r>
        <w:t xml:space="preserve"> </w:t>
      </w:r>
      <w:r>
        <w:t>а</w:t>
      </w:r>
      <w:r>
        <w:t xml:space="preserve"> </w:t>
      </w:r>
      <w:r>
        <w:t>г</w:t>
      </w:r>
      <w:r>
        <w:t>д</w:t>
      </w:r>
      <w:r>
        <w:t>е</w:t>
      </w:r>
      <w:r>
        <w:t xml:space="preserve"> </w:t>
      </w:r>
      <w:r>
        <w:t>п</w:t>
      </w:r>
      <w:r>
        <w:t>л</w:t>
      </w:r>
      <w:r>
        <w:t>о</w:t>
      </w:r>
      <w:r>
        <w:t>т</w:t>
      </w:r>
      <w:r>
        <w:t>ь</w:t>
      </w:r>
      <w:r>
        <w:t>,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ю</w:t>
      </w:r>
      <w:r>
        <w:t>щ</w:t>
      </w:r>
      <w:r>
        <w:t>а</w:t>
      </w:r>
      <w:r>
        <w:t>я</w:t>
      </w:r>
      <w:r>
        <w:t>с</w:t>
      </w:r>
      <w:r>
        <w:t>я</w:t>
      </w:r>
      <w:r>
        <w:t xml:space="preserve"> </w:t>
      </w:r>
      <w:r>
        <w:t>с</w:t>
      </w:r>
      <w:r>
        <w:t>о</w:t>
      </w:r>
      <w:r>
        <w:t>з</w:t>
      </w:r>
      <w:r>
        <w:t>д</w:t>
      </w:r>
      <w:r>
        <w:t>а</w:t>
      </w:r>
      <w:r>
        <w:t>т</w:t>
      </w:r>
      <w:r>
        <w:t>ь</w:t>
      </w:r>
      <w:r>
        <w:t xml:space="preserve"> </w:t>
      </w:r>
      <w:r>
        <w:t>н</w:t>
      </w:r>
      <w:r>
        <w:t>о</w:t>
      </w:r>
      <w:r>
        <w:t>в</w:t>
      </w:r>
      <w:r>
        <w:t>о</w:t>
      </w:r>
      <w:r>
        <w:t>е</w:t>
      </w:r>
      <w:r>
        <w:t xml:space="preserve"> </w:t>
      </w:r>
      <w:r>
        <w:t>н</w:t>
      </w:r>
      <w:r>
        <w:t>е</w:t>
      </w:r>
      <w:r>
        <w:t>ч</w:t>
      </w:r>
      <w:r>
        <w:t>т</w:t>
      </w:r>
      <w:r>
        <w:t>о</w:t>
      </w:r>
      <w:r>
        <w:t>.</w:t>
      </w:r>
    </w:p>
    <w:p>
      <w:r>
        <w:rPr>
          <w:b/>
        </w:rPr>
        <w:t>Предложение № 4665</w:t>
      </w:r>
    </w:p>
    <w:p>
      <w:r>
        <w:t>У</w:t>
      </w:r>
      <w:r>
        <w:t>п</w:t>
      </w:r>
      <w:r>
        <w:t>р</w:t>
      </w:r>
      <w:r>
        <w:t>у</w:t>
      </w:r>
      <w:r>
        <w:t>г</w:t>
      </w:r>
      <w:r>
        <w:t>и</w:t>
      </w:r>
      <w:r>
        <w:t>й</w:t>
      </w:r>
      <w:r>
        <w:t xml:space="preserve"> </w:t>
      </w:r>
      <w:r>
        <w:t>т</w:t>
      </w:r>
      <w:r>
        <w:t>о</w:t>
      </w:r>
      <w:r>
        <w:t>л</w:t>
      </w:r>
      <w:r>
        <w:t>ч</w:t>
      </w:r>
      <w:r>
        <w:t>о</w:t>
      </w:r>
      <w:r>
        <w:t>к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в</w:t>
      </w:r>
      <w:r>
        <w:t>с</w:t>
      </w:r>
      <w:r>
        <w:t>е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г</w:t>
      </w:r>
      <w:r>
        <w:t>д</w:t>
      </w:r>
      <w:r>
        <w:t>е</w:t>
      </w:r>
      <w:r>
        <w:t>-</w:t>
      </w:r>
      <w:r>
        <w:t>т</w:t>
      </w:r>
      <w:r>
        <w:t>о</w:t>
      </w:r>
      <w:r>
        <w:t xml:space="preserve"> </w:t>
      </w:r>
      <w:r>
        <w:t>д</w:t>
      </w:r>
      <w:r>
        <w:t>а</w:t>
      </w:r>
      <w:r>
        <w:t>л</w:t>
      </w:r>
      <w:r>
        <w:t>е</w:t>
      </w:r>
      <w:r>
        <w:t>к</w:t>
      </w:r>
      <w:r>
        <w:t>о</w:t>
      </w:r>
      <w:r>
        <w:t xml:space="preserve"> </w:t>
      </w:r>
      <w:r>
        <w:t>в</w:t>
      </w:r>
      <w:r>
        <w:t>н</w:t>
      </w:r>
      <w:r>
        <w:t>и</w:t>
      </w:r>
      <w:r>
        <w:t>з</w:t>
      </w:r>
      <w:r>
        <w:t>у</w:t>
      </w:r>
      <w:r>
        <w:t>.</w:t>
      </w:r>
    </w:p>
    <w:p>
      <w:r>
        <w:rPr>
          <w:b/>
        </w:rPr>
        <w:t>Предложение № 4669</w:t>
      </w:r>
    </w:p>
    <w:p>
      <w:r>
        <w:t>Е</w:t>
      </w:r>
      <w:r>
        <w:t>щ</w:t>
      </w:r>
      <w:r>
        <w:t>ё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о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и</w:t>
      </w:r>
      <w:r>
        <w:t>с</w:t>
      </w:r>
      <w:r>
        <w:t>ч</w:t>
      </w:r>
      <w:r>
        <w:t>е</w:t>
      </w:r>
      <w:r>
        <w:t>з</w:t>
      </w:r>
      <w:r>
        <w:t>н</w:t>
      </w:r>
      <w:r>
        <w:t>у</w:t>
      </w:r>
      <w:r>
        <w:t>т</w:t>
      </w:r>
      <w:r>
        <w:t xml:space="preserve"> </w:t>
      </w:r>
      <w:r>
        <w:t>о</w:t>
      </w:r>
      <w:r>
        <w:t>т</w:t>
      </w:r>
      <w:r>
        <w:t xml:space="preserve"> </w:t>
      </w:r>
      <w:r>
        <w:t>и</w:t>
      </w:r>
      <w:r>
        <w:t>с</w:t>
      </w:r>
      <w:r>
        <w:t>т</w:t>
      </w:r>
      <w:r>
        <w:t>о</w:t>
      </w:r>
      <w:r>
        <w:t>щ</w:t>
      </w:r>
      <w:r>
        <w:t>е</w:t>
      </w:r>
      <w:r>
        <w:t>н</w:t>
      </w:r>
      <w:r>
        <w:t>и</w:t>
      </w:r>
      <w:r>
        <w:t>я</w:t>
      </w:r>
      <w:r>
        <w:t>.</w:t>
      </w:r>
    </w:p>
    <w:p>
      <w:r>
        <w:rPr>
          <w:b/>
        </w:rPr>
        <w:t>Предложение № 4671</w:t>
      </w:r>
    </w:p>
    <w:p>
      <w:r>
        <w:t>В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с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>о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rPr>
          <w:color w:val="FF0000"/>
        </w:rPr>
        <w:t>з</w:t>
      </w:r>
      <w:r>
        <w:rPr>
          <w:color w:val="FF0000"/>
        </w:rPr>
        <w:t>а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>.</w:t>
      </w:r>
    </w:p>
    <w:p>
      <w:r>
        <w:rPr>
          <w:b/>
        </w:rPr>
        <w:t>Предложение № 4679</w:t>
      </w:r>
    </w:p>
    <w:p>
      <w:r>
        <w:t>Т</w:t>
      </w:r>
      <w:r>
        <w:t>е</w:t>
      </w:r>
      <w:r>
        <w:t>н</w:t>
      </w:r>
      <w:r>
        <w:t>ь</w:t>
      </w:r>
      <w:r>
        <w:t xml:space="preserve"> </w:t>
      </w:r>
      <w:r>
        <w:t>п</w:t>
      </w:r>
      <w:r>
        <w:t>р</w:t>
      </w:r>
      <w:r>
        <w:t>и</w:t>
      </w:r>
      <w:r>
        <w:t>б</w:t>
      </w:r>
      <w:r>
        <w:t>л</w:t>
      </w:r>
      <w:r>
        <w:t>и</w:t>
      </w:r>
      <w:r>
        <w:t>ж</w:t>
      </w:r>
      <w:r>
        <w:t>а</w:t>
      </w:r>
      <w:r>
        <w:t>л</w:t>
      </w:r>
      <w:r>
        <w:rPr>
          <w:color w:val="FF0000"/>
        </w:rPr>
        <w:t>а</w:t>
      </w:r>
      <w:r>
        <w:t>с</w:t>
      </w:r>
      <w:r>
        <w:t>ь</w:t>
      </w:r>
      <w:r>
        <w:t>,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е</w:t>
      </w:r>
      <w:r>
        <w:t>п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ж</w:t>
      </w:r>
      <w:r>
        <w:t>и</w:t>
      </w:r>
      <w:r>
        <w:t>м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в</w:t>
      </w:r>
      <w:r>
        <w:t>о</w:t>
      </w:r>
      <w:r>
        <w:t>к</w:t>
      </w:r>
      <w:r>
        <w:t>р</w:t>
      </w:r>
      <w:r>
        <w:t>у</w:t>
      </w:r>
      <w:r>
        <w:t>г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4689</w:t>
      </w:r>
    </w:p>
    <w:p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 xml:space="preserve"> </w:t>
      </w:r>
      <w:r>
        <w:t>п</w:t>
      </w:r>
      <w:r>
        <w:t>р</w:t>
      </w:r>
      <w:r>
        <w:t>о</w:t>
      </w:r>
      <w:r>
        <w:t>н</w:t>
      </w:r>
      <w:r>
        <w:t>з</w:t>
      </w:r>
      <w:r>
        <w:t>и</w:t>
      </w:r>
      <w:r>
        <w:t>л</w:t>
      </w:r>
      <w:r>
        <w:t>а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4736</w:t>
      </w:r>
    </w:p>
    <w:p>
      <w:r>
        <w:t>П</w:t>
      </w:r>
      <w:r>
        <w:t>р</w:t>
      </w:r>
      <w:r>
        <w:t>и</w:t>
      </w:r>
      <w:r>
        <w:t>м</w:t>
      </w:r>
      <w:r>
        <w:t>е</w:t>
      </w:r>
      <w:r>
        <w:t>н</w:t>
      </w:r>
      <w:r>
        <w:t>я</w:t>
      </w:r>
      <w:r>
        <w:t>я</w:t>
      </w:r>
      <w:r>
        <w:t xml:space="preserve"> </w:t>
      </w:r>
      <w:r>
        <w:t>н</w:t>
      </w:r>
      <w:r>
        <w:t>и</w:t>
      </w:r>
      <w:r>
        <w:t>ч</w:t>
      </w:r>
      <w:r>
        <w:t>т</w:t>
      </w:r>
      <w:r>
        <w:t>о</w:t>
      </w:r>
      <w:r>
        <w:t>ж</w:t>
      </w:r>
      <w:r>
        <w:t>н</w:t>
      </w:r>
      <w:r>
        <w:t>у</w:t>
      </w:r>
      <w:r>
        <w:t>ю</w:t>
      </w:r>
      <w:r>
        <w:t xml:space="preserve"> </w:t>
      </w:r>
      <w:r>
        <w:t>ч</w:t>
      </w:r>
      <w:r>
        <w:t>а</w:t>
      </w:r>
      <w:r>
        <w:t>с</w:t>
      </w:r>
      <w:r>
        <w:t>т</w:t>
      </w:r>
      <w:r>
        <w:t>ь</w:t>
      </w:r>
      <w:r>
        <w:t xml:space="preserve"> </w:t>
      </w:r>
      <w:r>
        <w:t>с</w:t>
      </w:r>
      <w:r>
        <w:t>и</w:t>
      </w:r>
      <w:r>
        <w:t>л</w:t>
      </w:r>
      <w:r>
        <w:t>ы</w:t>
      </w:r>
      <w:r>
        <w:rPr>
          <w:color w:val="FF0000"/>
        </w:rPr>
        <w:t>,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у</w:t>
      </w:r>
      <w:r>
        <w:t>д</w:t>
      </w:r>
      <w:r>
        <w:t>а</w:t>
      </w:r>
      <w:r>
        <w:t>в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р</w:t>
      </w:r>
      <w:r>
        <w:t>у</w:t>
      </w:r>
      <w:r>
        <w:t>т</w:t>
      </w:r>
      <w:r>
        <w:t>и</w:t>
      </w:r>
      <w:r>
        <w:t>т</w:t>
      </w:r>
      <w:r>
        <w:t>ь</w:t>
      </w:r>
      <w:r>
        <w:t xml:space="preserve"> </w:t>
      </w:r>
      <w:r>
        <w:t>и</w:t>
      </w:r>
      <w:r>
        <w:t>х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ц</w:t>
      </w:r>
      <w:r>
        <w:t>и</w:t>
      </w:r>
      <w:r>
        <w:t>р</w:t>
      </w:r>
      <w:r>
        <w:t>к</w:t>
      </w:r>
      <w:r>
        <w:t>у</w:t>
      </w:r>
      <w:r>
        <w:t>л</w:t>
      </w:r>
      <w:r>
        <w:t>я</w:t>
      </w:r>
      <w:r>
        <w:t>р</w:t>
      </w:r>
      <w:r>
        <w:t>н</w:t>
      </w:r>
      <w:r>
        <w:t>у</w:t>
      </w:r>
      <w:r>
        <w:t>ю</w:t>
      </w:r>
      <w:r>
        <w:t xml:space="preserve"> </w:t>
      </w:r>
      <w:r>
        <w:t>п</w:t>
      </w:r>
      <w:r>
        <w:t>и</w:t>
      </w:r>
      <w:r>
        <w:t>л</w:t>
      </w:r>
      <w:r>
        <w:t>у</w:t>
      </w:r>
      <w:r>
        <w:t>.</w:t>
      </w:r>
    </w:p>
    <w:p>
      <w:r>
        <w:rPr>
          <w:b/>
        </w:rPr>
        <w:t>Предложение № 4760</w:t>
      </w:r>
    </w:p>
    <w:p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л</w:t>
      </w:r>
      <w:r>
        <w:t>у</w:t>
      </w:r>
      <w:r>
        <w:t>ч</w:t>
      </w:r>
      <w:r>
        <w:t>и</w:t>
      </w:r>
      <w:r>
        <w:t>к</w:t>
      </w:r>
      <w:r>
        <w:t>о</w:t>
      </w:r>
      <w:r>
        <w:t>м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rPr>
          <w:color w:val="FF0000"/>
        </w:rPr>
        <w:t>а</w:t>
      </w:r>
      <w:r>
        <w:t xml:space="preserve"> </w:t>
      </w:r>
      <w:r>
        <w:t>в</w:t>
      </w:r>
      <w:r>
        <w:t xml:space="preserve"> </w:t>
      </w:r>
      <w:r>
        <w:t>э</w:t>
      </w:r>
      <w:r>
        <w:t>т</w:t>
      </w:r>
      <w:r>
        <w:t>о</w:t>
      </w:r>
      <w:r>
        <w:t>м</w:t>
      </w:r>
      <w:r>
        <w:t xml:space="preserve"> </w:t>
      </w:r>
      <w:r>
        <w:t>с</w:t>
      </w:r>
      <w:r>
        <w:t>е</w:t>
      </w:r>
      <w:r>
        <w:t>р</w:t>
      </w:r>
      <w:r>
        <w:t>о</w:t>
      </w:r>
      <w:r>
        <w:t>м</w:t>
      </w:r>
      <w:r>
        <w:t xml:space="preserve"> </w:t>
      </w:r>
      <w:r>
        <w:t>м</w:t>
      </w:r>
      <w:r>
        <w:t>и</w:t>
      </w:r>
      <w:r>
        <w:t>р</w:t>
      </w:r>
      <w:r>
        <w:t>е</w:t>
      </w:r>
      <w:r>
        <w:t>.</w:t>
      </w:r>
    </w:p>
    <w:p>
      <w:r>
        <w:rPr>
          <w:b/>
        </w:rPr>
        <w:t>Предложение № 4787</w:t>
      </w:r>
    </w:p>
    <w:p>
      <w:r>
        <w:t>Д</w:t>
      </w:r>
      <w:r>
        <w:t>о</w:t>
      </w:r>
      <w:r>
        <w:t>л</w:t>
      </w:r>
      <w:r>
        <w:t>г</w:t>
      </w:r>
      <w:r>
        <w:t>и</w:t>
      </w:r>
      <w:r>
        <w:t>е</w:t>
      </w:r>
      <w:r>
        <w:t xml:space="preserve"> </w:t>
      </w:r>
      <w:r>
        <w:t>д</w:t>
      </w:r>
      <w:r>
        <w:t>н</w:t>
      </w:r>
      <w:r>
        <w:t>и</w:t>
      </w:r>
      <w:r>
        <w:t xml:space="preserve"> </w:t>
      </w:r>
      <w:r>
        <w:t>я</w:t>
      </w:r>
      <w:r>
        <w:t xml:space="preserve"> </w:t>
      </w:r>
      <w:r>
        <w:t>п</w:t>
      </w:r>
      <w:r>
        <w:t>р</w:t>
      </w:r>
      <w:r>
        <w:t>и</w:t>
      </w:r>
      <w:r>
        <w:t>х</w:t>
      </w:r>
      <w:r>
        <w:t>о</w:t>
      </w:r>
      <w:r>
        <w:t>д</w:t>
      </w:r>
      <w:r>
        <w:t>и</w:t>
      </w:r>
      <w:r>
        <w:t>л</w:t>
      </w:r>
      <w:r>
        <w:t xml:space="preserve"> </w:t>
      </w:r>
      <w:r>
        <w:t>к</w:t>
      </w:r>
      <w:r>
        <w:t xml:space="preserve"> </w:t>
      </w:r>
      <w:r>
        <w:t>в</w:t>
      </w:r>
      <w:r>
        <w:t>и</w:t>
      </w:r>
      <w:r>
        <w:t>с</w:t>
      </w:r>
      <w:r>
        <w:t>е</w:t>
      </w:r>
      <w:r>
        <w:t>л</w:t>
      </w:r>
      <w:r>
        <w:t>и</w:t>
      </w:r>
      <w:r>
        <w:t>ц</w:t>
      </w:r>
      <w:r>
        <w:t>е</w:t>
      </w:r>
      <w:r>
        <w:t>,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т</w:t>
      </w:r>
      <w:r>
        <w:t>и</w:t>
      </w:r>
      <w:r>
        <w:t>ц</w:t>
      </w:r>
      <w:r>
        <w:t>ы</w:t>
      </w:r>
      <w:r>
        <w:t xml:space="preserve"> </w:t>
      </w:r>
      <w:r>
        <w:t>о</w:t>
      </w:r>
      <w:r>
        <w:t>б</w:t>
      </w:r>
      <w:r>
        <w:t>г</w:t>
      </w:r>
      <w:r>
        <w:t>л</w:t>
      </w:r>
      <w:r>
        <w:t>а</w:t>
      </w:r>
      <w:r>
        <w:t>д</w:t>
      </w:r>
      <w:r>
        <w:t>ы</w:t>
      </w:r>
      <w:r>
        <w:t>в</w:t>
      </w:r>
      <w:r>
        <w:t>а</w:t>
      </w:r>
      <w:r>
        <w:t>ю</w:t>
      </w:r>
      <w:r>
        <w:t>т</w:t>
      </w:r>
      <w:r>
        <w:t xml:space="preserve"> </w:t>
      </w:r>
      <w:r>
        <w:t>е</w:t>
      </w:r>
      <w:r>
        <w:t>ё</w:t>
      </w:r>
      <w:r>
        <w:t xml:space="preserve"> </w:t>
      </w:r>
      <w:r>
        <w:t>т</w:t>
      </w:r>
      <w:r>
        <w:t>р</w:t>
      </w:r>
      <w:r>
        <w:t>у</w:t>
      </w:r>
      <w:r>
        <w:t>п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е</w:t>
      </w:r>
      <w:r>
        <w:t>ё</w:t>
      </w:r>
      <w:r>
        <w:t xml:space="preserve"> </w:t>
      </w:r>
      <w:r>
        <w:t>к</w:t>
      </w:r>
      <w:r>
        <w:t>о</w:t>
      </w:r>
      <w:r>
        <w:t>с</w:t>
      </w:r>
      <w:r>
        <w:t>т</w:t>
      </w:r>
      <w:r>
        <w:t>я</w:t>
      </w:r>
      <w:r>
        <w:t>х</w:t>
      </w:r>
      <w:r>
        <w:t xml:space="preserve"> </w:t>
      </w:r>
      <w:r>
        <w:t>п</w:t>
      </w:r>
      <w:r>
        <w:t>о</w:t>
      </w:r>
      <w:r>
        <w:t>к</w:t>
      </w:r>
      <w:r>
        <w:t>л</w:t>
      </w:r>
      <w:r>
        <w:t>я</w:t>
      </w:r>
      <w:r>
        <w:t>л</w:t>
      </w:r>
      <w:r>
        <w:t>с</w:t>
      </w:r>
      <w:r>
        <w:t>я</w:t>
      </w:r>
      <w:r>
        <w:t xml:space="preserve"> </w:t>
      </w:r>
      <w:r>
        <w:t>у</w:t>
      </w:r>
      <w:r>
        <w:t>н</w:t>
      </w:r>
      <w:r>
        <w:t>и</w:t>
      </w:r>
      <w:r>
        <w:t>ч</w:t>
      </w:r>
      <w:r>
        <w:t>т</w:t>
      </w:r>
      <w:r>
        <w:t>о</w:t>
      </w:r>
      <w:r>
        <w:t>ж</w:t>
      </w:r>
      <w:r>
        <w:t>и</w:t>
      </w:r>
      <w:r>
        <w:t>т</w:t>
      </w:r>
      <w:r>
        <w:t>ь</w:t>
      </w:r>
      <w:r>
        <w:t xml:space="preserve"> </w:t>
      </w:r>
      <w:r>
        <w:t>с</w:t>
      </w:r>
      <w:r>
        <w:t>в</w:t>
      </w:r>
      <w:r>
        <w:t>о</w:t>
      </w:r>
      <w:r>
        <w:t>е</w:t>
      </w:r>
      <w:r>
        <w:t>г</w:t>
      </w:r>
      <w:r>
        <w:t>о</w:t>
      </w:r>
      <w:r>
        <w:t xml:space="preserve"> </w:t>
      </w:r>
      <w:r>
        <w:t>б</w:t>
      </w:r>
      <w:r>
        <w:t>р</w:t>
      </w:r>
      <w:r>
        <w:t>а</w:t>
      </w:r>
      <w:r>
        <w:t>т</w:t>
      </w:r>
      <w:r>
        <w:t>а</w:t>
      </w:r>
      <w:r>
        <w:t>,</w:t>
      </w:r>
      <w:r>
        <w:t xml:space="preserve"> 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б</w:t>
      </w:r>
      <w:r>
        <w:t>ы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rPr>
          <w:color w:val="FF0000"/>
        </w:rPr>
        <w:t>и</w:t>
      </w:r>
      <w:r>
        <w:t xml:space="preserve"> </w:t>
      </w:r>
      <w:r>
        <w:t>с</w:t>
      </w:r>
      <w:r>
        <w:t>т</w:t>
      </w:r>
      <w:r>
        <w:t>о</w:t>
      </w:r>
      <w:r>
        <w:t>и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4801</w:t>
      </w:r>
    </w:p>
    <w:p>
      <w:r>
        <w:t>Н</w:t>
      </w:r>
      <w:r>
        <w:t>а</w:t>
      </w:r>
      <w:r>
        <w:t>к</w:t>
      </w:r>
      <w:r>
        <w:t>и</w:t>
      </w:r>
      <w:r>
        <w:t>н</w:t>
      </w:r>
      <w:r>
        <w:t>у</w:t>
      </w:r>
      <w:r>
        <w:t>в</w:t>
      </w:r>
      <w:r>
        <w:t xml:space="preserve"> </w:t>
      </w:r>
      <w:r>
        <w:t>к</w:t>
      </w:r>
      <w:r>
        <w:t>у</w:t>
      </w:r>
      <w:r>
        <w:t>р</w:t>
      </w:r>
      <w:r>
        <w:t>т</w:t>
      </w:r>
      <w:r>
        <w:t>к</w:t>
      </w:r>
      <w:r>
        <w:t>у</w:t>
      </w:r>
      <w:r>
        <w:t xml:space="preserve"> </w:t>
      </w:r>
      <w:r>
        <w:t>и</w:t>
      </w:r>
      <w:r>
        <w:t xml:space="preserve"> </w:t>
      </w:r>
      <w:r>
        <w:t>н</w:t>
      </w:r>
      <w:r>
        <w:t>а</w:t>
      </w:r>
      <w:r>
        <w:t>д</w:t>
      </w:r>
      <w:r>
        <w:t>е</w:t>
      </w:r>
      <w:r>
        <w:t>в</w:t>
      </w:r>
      <w:r>
        <w:t xml:space="preserve"> </w:t>
      </w:r>
      <w:r>
        <w:t>с</w:t>
      </w:r>
      <w:r>
        <w:t>а</w:t>
      </w:r>
      <w:r>
        <w:t>п</w:t>
      </w:r>
      <w:r>
        <w:t>о</w:t>
      </w:r>
      <w:r>
        <w:t>г</w:t>
      </w:r>
      <w:r>
        <w:t>и</w:t>
      </w:r>
      <w:r>
        <w:t>,</w:t>
      </w:r>
      <w:r>
        <w:t xml:space="preserve"> </w:t>
      </w:r>
      <w:r>
        <w:t>я</w:t>
      </w:r>
      <w:r>
        <w:t xml:space="preserve"> </w:t>
      </w:r>
      <w:r>
        <w:t>с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з</w:t>
      </w:r>
      <w:r>
        <w:t>а</w:t>
      </w:r>
      <w:r>
        <w:t xml:space="preserve"> </w:t>
      </w:r>
      <w:r>
        <w:t>р</w:t>
      </w:r>
      <w:r>
        <w:t>у</w:t>
      </w:r>
      <w:r>
        <w:t>ч</w:t>
      </w:r>
      <w:r>
        <w:t>к</w:t>
      </w:r>
      <w:r>
        <w:t>у</w:t>
      </w:r>
      <w:r>
        <w:t xml:space="preserve"> </w:t>
      </w:r>
      <w:r>
        <w:t>д</w:t>
      </w:r>
      <w:r>
        <w:t>в</w:t>
      </w:r>
      <w:r>
        <w:t>е</w:t>
      </w:r>
      <w:r>
        <w:t>р</w:t>
      </w:r>
      <w:r>
        <w:t>и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м</w:t>
      </w:r>
      <w:r>
        <w:t>о</w:t>
      </w:r>
      <w:r>
        <w:t>к</w:t>
      </w:r>
      <w:r>
        <w:t>р</w:t>
      </w:r>
      <w:r>
        <w:t>о</w:t>
      </w:r>
      <w:r>
        <w:t>е</w:t>
      </w:r>
      <w:r>
        <w:t>.</w:t>
      </w:r>
    </w:p>
    <w:p>
      <w:r>
        <w:rPr>
          <w:b/>
        </w:rPr>
        <w:t>Предложение № 4815</w:t>
      </w:r>
    </w:p>
    <w:p>
      <w:r>
        <w:t>Ч</w:t>
      </w:r>
      <w:r>
        <w:t>а</w:t>
      </w:r>
      <w:r>
        <w:t>с</w:t>
      </w:r>
      <w:r>
        <w:t>т</w:t>
      </w:r>
      <w:r>
        <w:t>ь</w:t>
      </w:r>
      <w:r>
        <w:t xml:space="preserve"> </w:t>
      </w:r>
      <w:r>
        <w:t>в</w:t>
      </w:r>
      <w:r>
        <w:t>е</w:t>
      </w:r>
      <w:r>
        <w:t>т</w:t>
      </w:r>
      <w:r>
        <w:t>о</w:t>
      </w:r>
      <w:r>
        <w:t>к</w:t>
      </w:r>
      <w:r>
        <w:t xml:space="preserve"> </w:t>
      </w:r>
      <w:r>
        <w:t>п</w:t>
      </w:r>
      <w:r>
        <w:t>о</w:t>
      </w:r>
      <w:r>
        <w:t xml:space="preserve"> </w:t>
      </w:r>
      <w:r>
        <w:t>п</w:t>
      </w:r>
      <w:r>
        <w:t>у</w:t>
      </w:r>
      <w:r>
        <w:t>т</w:t>
      </w:r>
      <w:r>
        <w:t>и</w:t>
      </w:r>
      <w:r>
        <w:t xml:space="preserve"> </w:t>
      </w:r>
      <w:r>
        <w:t>к</w:t>
      </w:r>
      <w:r>
        <w:t xml:space="preserve"> </w:t>
      </w:r>
      <w:r>
        <w:t>з</w:t>
      </w:r>
      <w:r>
        <w:t>а</w:t>
      </w:r>
      <w:r>
        <w:t>б</w:t>
      </w:r>
      <w:r>
        <w:t>р</w:t>
      </w:r>
      <w:r>
        <w:t>о</w:t>
      </w:r>
      <w:r>
        <w:t>ш</w:t>
      </w:r>
      <w:r>
        <w:t>е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т</w:t>
      </w:r>
      <w:r>
        <w:t>р</w:t>
      </w:r>
      <w:r>
        <w:t>о</w:t>
      </w:r>
      <w:r>
        <w:t>й</w:t>
      </w:r>
      <w:r>
        <w:t>к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rPr>
          <w:color w:val="FF0000"/>
        </w:rPr>
        <w:t>а</w:t>
      </w:r>
      <w:r>
        <w:t xml:space="preserve"> </w:t>
      </w:r>
      <w:r>
        <w:t>с</w:t>
      </w:r>
      <w:r>
        <w:t>л</w:t>
      </w:r>
      <w:r>
        <w:t>о</w:t>
      </w:r>
      <w:r>
        <w:t>м</w:t>
      </w:r>
      <w:r>
        <w:t>а</w:t>
      </w:r>
      <w:r>
        <w:t>н</w:t>
      </w:r>
      <w:r>
        <w:rPr>
          <w:color w:val="FF0000"/>
        </w:rPr>
        <w:t>а</w:t>
      </w:r>
      <w:r>
        <w:t>.</w:t>
      </w:r>
    </w:p>
    <w:p>
      <w:r>
        <w:rPr>
          <w:b/>
        </w:rPr>
        <w:t>Предложение № 4820</w:t>
      </w:r>
    </w:p>
    <w:p>
      <w:r>
        <w:t>Я</w:t>
      </w:r>
      <w:r>
        <w:t xml:space="preserve"> </w:t>
      </w:r>
      <w:r>
        <w:t>в</w:t>
      </w:r>
      <w:r>
        <w:t>ы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ф</w:t>
      </w:r>
      <w:r>
        <w:t>о</w:t>
      </w:r>
      <w:r>
        <w:t>н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а</w:t>
      </w:r>
      <w:r>
        <w:t>р</w:t>
      </w:r>
      <w:r>
        <w:t>м</w:t>
      </w:r>
      <w:r>
        <w:t>а</w:t>
      </w:r>
      <w:r>
        <w:t>н</w:t>
      </w:r>
      <w:r>
        <w:t>а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с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о</w:t>
      </w:r>
      <w:r>
        <w:t>р</w:t>
      </w:r>
      <w:r>
        <w:t>т</w:t>
      </w:r>
      <w:r>
        <w:t>о</w:t>
      </w:r>
      <w:r>
        <w:t>ч</w:t>
      </w:r>
      <w:r>
        <w:t>к</w:t>
      </w:r>
      <w:r>
        <w:t>и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с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о</w:t>
      </w:r>
      <w:r>
        <w:t>д</w:t>
      </w:r>
      <w:r>
        <w:t>и</w:t>
      </w:r>
      <w:r>
        <w:t>н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и</w:t>
      </w:r>
      <w:r>
        <w:t>х</w:t>
      </w:r>
      <w:r>
        <w:t>.</w:t>
      </w:r>
    </w:p>
    <w:p>
      <w:r>
        <w:rPr>
          <w:b/>
        </w:rPr>
        <w:t>Предложение № 4827</w:t>
      </w:r>
    </w:p>
    <w:p>
      <w:r>
        <w:t>К</w:t>
      </w:r>
      <w:r>
        <w:t>а</w:t>
      </w:r>
      <w:r>
        <w:t>п</w:t>
      </w:r>
      <w:r>
        <w:t>л</w:t>
      </w:r>
      <w:r>
        <w:rPr>
          <w:color w:val="FF0000"/>
        </w:rPr>
        <w:t>я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и</w:t>
      </w:r>
      <w:r>
        <w:t xml:space="preserve"> 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и</w:t>
      </w:r>
      <w:r>
        <w:t>л</w:t>
      </w:r>
      <w:r>
        <w:rPr>
          <w:color w:val="FF0000"/>
        </w:rPr>
        <w:t>а</w:t>
      </w:r>
      <w:r>
        <w:t>с</w:t>
      </w:r>
      <w:r>
        <w:t>ь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с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ы</w:t>
      </w:r>
      <w:r>
        <w:t>м</w:t>
      </w:r>
      <w:r>
        <w:t xml:space="preserve"> </w:t>
      </w:r>
      <w:r>
        <w:t>ш</w:t>
      </w:r>
      <w:r>
        <w:t>а</w:t>
      </w:r>
      <w:r>
        <w:t>г</w:t>
      </w:r>
      <w:r>
        <w:t>о</w:t>
      </w:r>
      <w:r>
        <w:t>м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д</w:t>
      </w:r>
      <w:r>
        <w:t>о</w:t>
      </w:r>
      <w:r>
        <w:t>р</w:t>
      </w:r>
      <w:r>
        <w:t>о</w:t>
      </w:r>
      <w:r>
        <w:t>ж</w:t>
      </w:r>
      <w:r>
        <w:t>к</w:t>
      </w:r>
      <w:r>
        <w:t>а</w:t>
      </w:r>
      <w:r>
        <w:t xml:space="preserve"> </w:t>
      </w:r>
      <w:r>
        <w:t>и</w:t>
      </w:r>
      <w:r>
        <w:t>з</w:t>
      </w:r>
      <w:r>
        <w:t xml:space="preserve"> </w:t>
      </w:r>
      <w:r>
        <w:t>х</w:t>
      </w:r>
      <w:r>
        <w:t>л</w:t>
      </w:r>
      <w:r>
        <w:t>е</w:t>
      </w:r>
      <w:r>
        <w:t>б</w:t>
      </w:r>
      <w:r>
        <w:t>н</w:t>
      </w:r>
      <w:r>
        <w:t>ы</w:t>
      </w:r>
      <w:r>
        <w:t>х</w:t>
      </w:r>
      <w:r>
        <w:t xml:space="preserve"> </w:t>
      </w:r>
      <w:r>
        <w:t>к</w:t>
      </w:r>
      <w:r>
        <w:t>р</w:t>
      </w:r>
      <w:r>
        <w:t>о</w:t>
      </w:r>
      <w:r>
        <w:t>ш</w:t>
      </w:r>
      <w:r>
        <w:t>е</w:t>
      </w:r>
      <w:r>
        <w:t>к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а</w:t>
      </w:r>
      <w:r>
        <w:t>я</w:t>
      </w:r>
      <w:r>
        <w:t xml:space="preserve"> </w:t>
      </w:r>
      <w:r>
        <w:t>д</w:t>
      </w:r>
      <w:r>
        <w:t>о</w:t>
      </w:r>
      <w:r>
        <w:t>л</w:t>
      </w:r>
      <w:r>
        <w:t>ж</w:t>
      </w:r>
      <w:r>
        <w:t>н</w:t>
      </w:r>
      <w:r>
        <w:t>а</w:t>
      </w:r>
      <w:r>
        <w:t xml:space="preserve"> </w:t>
      </w:r>
      <w:r>
        <w:t>п</w:t>
      </w:r>
      <w:r>
        <w:t>р</w:t>
      </w:r>
      <w:r>
        <w:t>и</w:t>
      </w:r>
      <w:r>
        <w:t>в</w:t>
      </w:r>
      <w:r>
        <w:t>е</w:t>
      </w:r>
      <w:r>
        <w:t>с</w:t>
      </w:r>
      <w:r>
        <w:t>т</w:t>
      </w:r>
      <w:r>
        <w:t>и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к</w:t>
      </w:r>
      <w:r>
        <w:t xml:space="preserve"> </w:t>
      </w:r>
      <w:r>
        <w:t>с</w:t>
      </w:r>
      <w:r>
        <w:t>т</w:t>
      </w:r>
      <w:r>
        <w:t>р</w:t>
      </w:r>
      <w:r>
        <w:t>а</w:t>
      </w:r>
      <w:r>
        <w:t>ш</w:t>
      </w:r>
      <w:r>
        <w:t>н</w:t>
      </w:r>
      <w:r>
        <w:t>о</w:t>
      </w:r>
      <w:r>
        <w:t>й</w:t>
      </w:r>
      <w:r>
        <w:t xml:space="preserve"> </w:t>
      </w:r>
      <w:r>
        <w:t>т</w:t>
      </w:r>
      <w:r>
        <w:t>а</w:t>
      </w:r>
      <w:r>
        <w:t>й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4838</w:t>
      </w:r>
    </w:p>
    <w:p>
      <w:r>
        <w:t>Я</w:t>
      </w:r>
      <w:r>
        <w:t xml:space="preserve"> </w:t>
      </w:r>
      <w:r>
        <w:t>о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с</w:t>
      </w:r>
      <w:r>
        <w:t>т</w:t>
      </w:r>
      <w:r>
        <w:t>у</w:t>
      </w:r>
      <w:r>
        <w:t>п</w:t>
      </w:r>
      <w:r>
        <w:t>а</w:t>
      </w:r>
      <w:r>
        <w:t>л</w:t>
      </w:r>
      <w:r>
        <w:t xml:space="preserve"> </w:t>
      </w:r>
      <w:r>
        <w:t>в</w:t>
      </w:r>
      <w:r>
        <w:t>д</w:t>
      </w:r>
      <w:r>
        <w:t>о</w:t>
      </w:r>
      <w:r>
        <w:t>л</w:t>
      </w:r>
      <w:r>
        <w:t>ь</w:t>
      </w:r>
      <w:r>
        <w:t xml:space="preserve"> </w:t>
      </w:r>
      <w:r>
        <w:t>л</w:t>
      </w:r>
      <w:r>
        <w:t>и</w:t>
      </w:r>
      <w:r>
        <w:t>н</w:t>
      </w:r>
      <w:r>
        <w:t>и</w:t>
      </w:r>
      <w:r>
        <w:t>и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н</w:t>
      </w:r>
      <w:r>
        <w:t>а</w:t>
      </w:r>
      <w:r>
        <w:t>т</w:t>
      </w:r>
      <w:r>
        <w:t>к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о</w:t>
      </w:r>
      <w:r>
        <w:t>т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б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м</w:t>
      </w:r>
      <w:r>
        <w:t xml:space="preserve"> </w:t>
      </w:r>
      <w:r>
        <w:t>м</w:t>
      </w:r>
      <w:r>
        <w:t>ы</w:t>
      </w:r>
      <w:r>
        <w:t xml:space="preserve"> </w:t>
      </w:r>
      <w:r>
        <w:t>о</w:t>
      </w:r>
      <w:r>
        <w:t>т</w:t>
      </w:r>
      <w:r>
        <w:t>р</w:t>
      </w:r>
      <w:r>
        <w:t>а</w:t>
      </w:r>
      <w:r>
        <w:t>б</w:t>
      </w:r>
      <w:r>
        <w:t>а</w:t>
      </w:r>
      <w:r>
        <w:t>т</w:t>
      </w:r>
      <w:r>
        <w:t>ы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о</w:t>
      </w:r>
      <w:r>
        <w:t>г</w:t>
      </w:r>
      <w:r>
        <w:t>н</w:t>
      </w:r>
      <w:r>
        <w:t>е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.</w:t>
      </w:r>
    </w:p>
    <w:p>
      <w:r>
        <w:rPr>
          <w:b/>
        </w:rPr>
        <w:t>Предложение № 4848</w:t>
      </w:r>
    </w:p>
    <w:p>
      <w:r>
        <w:t>Р</w:t>
      </w:r>
      <w:r>
        <w:t>е</w:t>
      </w:r>
      <w:r>
        <w:t>ф</w:t>
      </w:r>
      <w:r>
        <w:t>л</w:t>
      </w:r>
      <w:r>
        <w:t>е</w:t>
      </w:r>
      <w:r>
        <w:t>к</w:t>
      </w:r>
      <w:r>
        <w:t>т</w:t>
      </w:r>
      <w:r>
        <w:t>о</w:t>
      </w:r>
      <w:r>
        <w:t>р</w:t>
      </w:r>
      <w:r>
        <w:t>н</w:t>
      </w:r>
      <w:r>
        <w:t>о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 xml:space="preserve"> </w:t>
      </w:r>
      <w:r>
        <w:t>у</w:t>
      </w:r>
      <w:r>
        <w:t>ш</w:t>
      </w:r>
      <w:r>
        <w:t>л</w:t>
      </w:r>
      <w:r>
        <w:t>о</w:t>
      </w:r>
      <w:r>
        <w:t xml:space="preserve"> </w:t>
      </w:r>
      <w:r>
        <w:t>в</w:t>
      </w:r>
      <w:r>
        <w:t xml:space="preserve"> </w:t>
      </w:r>
      <w:r>
        <w:t>с</w:t>
      </w:r>
      <w:r>
        <w:t>т</w:t>
      </w:r>
      <w:r>
        <w:rPr>
          <w:color w:val="FF0000"/>
        </w:rPr>
        <w:t>о</w:t>
      </w:r>
      <w:r>
        <w:t>р</w:t>
      </w:r>
      <w:r>
        <w:t>о</w:t>
      </w:r>
      <w:r>
        <w:t>н</w:t>
      </w:r>
      <w:r>
        <w:t>у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t xml:space="preserve"> </w:t>
      </w:r>
      <w:r>
        <w:t>м</w:t>
      </w:r>
      <w:r>
        <w:t>е</w:t>
      </w:r>
      <w:r>
        <w:t>л</w:t>
      </w:r>
      <w:r>
        <w:t>ь</w:t>
      </w:r>
      <w:r>
        <w:t>к</w:t>
      </w:r>
      <w:r>
        <w:t>н</w:t>
      </w:r>
      <w:r>
        <w:t>у</w:t>
      </w:r>
      <w:r>
        <w:t>л</w:t>
      </w:r>
      <w:r>
        <w:t>о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б</w:t>
      </w:r>
      <w:r>
        <w:t>л</w:t>
      </w:r>
      <w:r>
        <w:t>е</w:t>
      </w:r>
      <w:r>
        <w:t>с</w:t>
      </w:r>
      <w:r>
        <w:t>т</w:t>
      </w:r>
      <w:r>
        <w:t>я</w:t>
      </w:r>
      <w:r>
        <w:t>щ</w:t>
      </w:r>
      <w:r>
        <w:t>е</w:t>
      </w:r>
      <w:r>
        <w:t>е</w:t>
      </w:r>
      <w:r>
        <w:t>.</w:t>
      </w:r>
    </w:p>
    <w:p>
      <w:r>
        <w:rPr>
          <w:b/>
        </w:rPr>
        <w:t>Предложение № 4854</w:t>
      </w:r>
    </w:p>
    <w:p>
      <w:r>
        <w:t>—</w:t>
      </w:r>
      <w:r>
        <w:t xml:space="preserve"> </w:t>
      </w:r>
      <w:r>
        <w:t>А</w:t>
      </w:r>
      <w:r>
        <w:t>а</w:t>
      </w:r>
      <w:r>
        <w:t>а</w:t>
      </w:r>
      <w:r>
        <w:t>!</w:t>
      </w:r>
      <w:r>
        <w:t xml:space="preserve"> </w:t>
      </w:r>
      <w:r>
        <w:t>—</w:t>
      </w:r>
      <w:r>
        <w:t xml:space="preserve"> </w:t>
      </w:r>
      <w:r>
        <w:t>р</w:t>
      </w:r>
      <w:r>
        <w:t>а</w:t>
      </w:r>
      <w:r>
        <w:t>з</w:t>
      </w:r>
      <w:r>
        <w:t>д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к</w:t>
      </w:r>
      <w:r>
        <w:t>р</w:t>
      </w:r>
      <w:r>
        <w:t>и</w:t>
      </w:r>
      <w:r>
        <w:t>к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л</w:t>
      </w:r>
      <w:r>
        <w:t>н</w:t>
      </w:r>
      <w:r>
        <w:t>ы</w:t>
      </w:r>
      <w:r>
        <w:t>й</w:t>
      </w:r>
      <w:r>
        <w:t xml:space="preserve"> </w:t>
      </w:r>
      <w:r>
        <w:t>б</w:t>
      </w:r>
      <w:r>
        <w:t>о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4858</w:t>
      </w:r>
    </w:p>
    <w:p>
      <w:r>
        <w:t>О</w:t>
      </w:r>
      <w:r>
        <w:t>н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п</w:t>
      </w:r>
      <w:r>
        <w:t>о</w:t>
      </w:r>
      <w:r>
        <w:t>л</w:t>
      </w:r>
      <w:r>
        <w:t>з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,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з</w:t>
      </w:r>
      <w:r>
        <w:t>а</w:t>
      </w:r>
      <w:r>
        <w:t>п</w:t>
      </w:r>
      <w:r>
        <w:t>л</w:t>
      </w:r>
      <w:r>
        <w:t>ы</w:t>
      </w:r>
      <w:r>
        <w:t>в</w:t>
      </w:r>
      <w:r>
        <w:t>ш</w:t>
      </w:r>
      <w:r>
        <w:t>и</w:t>
      </w:r>
      <w:r>
        <w:t>м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rPr>
          <w:color w:val="FF0000"/>
        </w:rPr>
        <w:t>:</w:t>
      </w:r>
      <w:r>
        <w:t xml:space="preserve"> </w:t>
      </w:r>
      <w:r>
        <w:t>—</w:t>
      </w:r>
      <w:r>
        <w:t xml:space="preserve"> </w:t>
      </w:r>
      <w:r>
        <w:t>И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с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о</w:t>
      </w:r>
      <w:r>
        <w:t>й</w:t>
      </w:r>
      <w:r>
        <w:t>?</w:t>
      </w:r>
    </w:p>
    <w:p>
      <w:r>
        <w:rPr>
          <w:b/>
        </w:rPr>
        <w:t>Предложение № 4866</w:t>
      </w:r>
    </w:p>
    <w:p>
      <w:r>
        <w:t>—</w:t>
      </w:r>
      <w:r>
        <w:t xml:space="preserve"> </w:t>
      </w:r>
      <w:r>
        <w:t>У</w:t>
      </w:r>
      <w:r>
        <w:t>б</w:t>
      </w:r>
      <w:r>
        <w:t>и</w:t>
      </w:r>
      <w:r>
        <w:t>р</w:t>
      </w:r>
      <w:r>
        <w:t>а</w:t>
      </w:r>
      <w:r>
        <w:t>й</w:t>
      </w:r>
      <w:r>
        <w:t>с</w:t>
      </w:r>
      <w:r>
        <w:t>я</w:t>
      </w:r>
      <w:r>
        <w:t xml:space="preserve"> </w:t>
      </w:r>
      <w:r>
        <w:t>о</w:t>
      </w:r>
      <w:r>
        <w:t>т</w:t>
      </w:r>
      <w:r>
        <w:t>с</w:t>
      </w:r>
      <w:r>
        <w:t>ю</w:t>
      </w:r>
      <w:r>
        <w:t>д</w:t>
      </w:r>
      <w:r>
        <w:t>а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а</w:t>
      </w:r>
      <w:r>
        <w:t>р</w:t>
      </w:r>
      <w:r>
        <w:t>е</w:t>
      </w:r>
      <w:r>
        <w:t>з</w:t>
      </w:r>
      <w:r>
        <w:t>а</w:t>
      </w:r>
      <w:r>
        <w:t>л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>.</w:t>
      </w:r>
    </w:p>
    <w:p>
      <w:r>
        <w:rPr>
          <w:b/>
        </w:rPr>
        <w:t>Предложение № 4875</w:t>
      </w:r>
    </w:p>
    <w:p>
      <w:r>
        <w:t>—</w:t>
      </w:r>
      <w:r>
        <w:t xml:space="preserve"> </w:t>
      </w:r>
      <w:r>
        <w:t>Я</w:t>
      </w:r>
      <w:r>
        <w:t xml:space="preserve"> </w:t>
      </w:r>
      <w:r>
        <w:t>с</w:t>
      </w:r>
      <w:r>
        <w:t>к</w:t>
      </w:r>
      <w:r>
        <w:t>а</w:t>
      </w:r>
      <w:r>
        <w:t>ж</w:t>
      </w:r>
      <w:r>
        <w:t>у</w:t>
      </w:r>
      <w:r>
        <w:t xml:space="preserve"> </w:t>
      </w:r>
      <w:r>
        <w:t>в</w:t>
      </w:r>
      <w:r>
        <w:t>с</w:t>
      </w:r>
      <w:r>
        <w:t>ё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у</w:t>
      </w:r>
      <w:r>
        <w:t>б</w:t>
      </w:r>
      <w:r>
        <w:t>и</w:t>
      </w:r>
      <w:r>
        <w:t>р</w:t>
      </w:r>
      <w:r>
        <w:t>а</w:t>
      </w:r>
      <w:r>
        <w:t>й</w:t>
      </w:r>
      <w:r>
        <w:t>с</w:t>
      </w:r>
      <w:r>
        <w:t>я</w:t>
      </w:r>
      <w:r>
        <w:t xml:space="preserve"> </w:t>
      </w:r>
      <w:r>
        <w:t>т</w:t>
      </w:r>
      <w:r>
        <w:t>у</w:t>
      </w:r>
      <w:r>
        <w:t>д</w:t>
      </w:r>
      <w:r>
        <w:t>а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к</w:t>
      </w:r>
      <w:r>
        <w:t>у</w:t>
      </w:r>
      <w:r>
        <w:t>д</w:t>
      </w:r>
      <w:r>
        <w:t>а</w:t>
      </w:r>
      <w:r>
        <w:t xml:space="preserve"> </w:t>
      </w:r>
      <w:r>
        <w:t>п</w:t>
      </w:r>
      <w:r>
        <w:t>р</w:t>
      </w:r>
      <w:r>
        <w:t>и</w:t>
      </w:r>
      <w:r>
        <w:t>ш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4882</w:t>
      </w:r>
    </w:p>
    <w:p>
      <w:r>
        <w:rPr>
          <w:color w:val="FF0000"/>
        </w:rPr>
        <w:t>—</w:t>
      </w:r>
      <w:r>
        <w:t xml:space="preserve"> </w:t>
      </w:r>
      <w:r>
        <w:t>Н</w:t>
      </w:r>
      <w:r>
        <w:t>у</w:t>
      </w:r>
      <w:r>
        <w:t xml:space="preserve"> </w:t>
      </w:r>
      <w:r>
        <w:t>я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ш</w:t>
      </w:r>
      <w:r>
        <w:t>ё</w:t>
      </w:r>
      <w:r>
        <w:t>л</w:t>
      </w:r>
      <w:r>
        <w:t xml:space="preserve"> </w:t>
      </w:r>
      <w:r>
        <w:t>п</w:t>
      </w:r>
      <w:r>
        <w:t>о</w:t>
      </w:r>
      <w:r>
        <w:t>и</w:t>
      </w:r>
      <w:r>
        <w:t>н</w:t>
      </w:r>
      <w:r>
        <w:t>т</w:t>
      </w:r>
      <w:r>
        <w:t>е</w:t>
      </w:r>
      <w:r>
        <w:t>р</w:t>
      </w:r>
      <w:r>
        <w:t>е</w:t>
      </w:r>
      <w:r>
        <w:t>с</w:t>
      </w:r>
      <w:r>
        <w:t>о</w:t>
      </w:r>
      <w:r>
        <w:t>в</w:t>
      </w:r>
      <w:r>
        <w:t>а</w:t>
      </w:r>
      <w:r>
        <w:t>т</w:t>
      </w:r>
      <w:r>
        <w:t>ь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ч</w:t>
      </w:r>
      <w:r>
        <w:t>е</w:t>
      </w:r>
      <w:r>
        <w:t>м</w:t>
      </w:r>
      <w:r>
        <w:t>у</w:t>
      </w:r>
      <w:r>
        <w:t xml:space="preserve"> </w:t>
      </w:r>
      <w:r>
        <w:t>о</w:t>
      </w:r>
      <w:r>
        <w:t>н</w:t>
      </w:r>
      <w:r>
        <w:t xml:space="preserve"> </w:t>
      </w:r>
      <w:r>
        <w:t>л</w:t>
      </w:r>
      <w:r>
        <w:t>о</w:t>
      </w:r>
      <w:r>
        <w:t>м</w:t>
      </w:r>
      <w:r>
        <w:t>а</w:t>
      </w:r>
      <w:r>
        <w:t>е</w:t>
      </w:r>
      <w:r>
        <w:t>т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д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4908</w:t>
      </w:r>
    </w:p>
    <w:p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>а</w:t>
      </w:r>
      <w:r>
        <w:t>,</w:t>
      </w:r>
      <w:r>
        <w:t xml:space="preserve"> </w:t>
      </w:r>
      <w:r>
        <w:t>с</w:t>
      </w:r>
      <w:r>
        <w:t>к</w:t>
      </w:r>
      <w:r>
        <w:t>о</w:t>
      </w:r>
      <w:r>
        <w:t>р</w:t>
      </w:r>
      <w:r>
        <w:t>е</w:t>
      </w:r>
      <w:r>
        <w:t>е</w:t>
      </w:r>
      <w:r>
        <w:t xml:space="preserve"> </w:t>
      </w:r>
      <w:r>
        <w:t>в</w:t>
      </w:r>
      <w:r>
        <w:t>с</w:t>
      </w:r>
      <w:r>
        <w:t>е</w:t>
      </w:r>
      <w:r>
        <w:t>г</w:t>
      </w:r>
      <w:r>
        <w:t>о</w:t>
      </w:r>
      <w:r>
        <w:rPr>
          <w:color w:val="FF0000"/>
        </w:rPr>
        <w:t>,</w:t>
      </w:r>
      <w:r>
        <w:t xml:space="preserve"> </w:t>
      </w:r>
      <w:r>
        <w:t>в</w:t>
      </w:r>
      <w:r>
        <w:t xml:space="preserve"> </w:t>
      </w:r>
      <w:r>
        <w:t>«</w:t>
      </w:r>
      <w:r>
        <w:t>Д</w:t>
      </w:r>
      <w:r>
        <w:t>а</w:t>
      </w:r>
      <w:r>
        <w:t>л</w:t>
      </w:r>
      <w:r>
        <w:t>ь</w:t>
      </w:r>
      <w:r>
        <w:t>н</w:t>
      </w:r>
      <w:r>
        <w:t>е</w:t>
      </w:r>
      <w:r>
        <w:t>м</w:t>
      </w:r>
      <w:r>
        <w:t>»</w:t>
      </w:r>
      <w:r>
        <w:t>.</w:t>
      </w:r>
    </w:p>
    <w:p>
      <w:r>
        <w:rPr>
          <w:b/>
        </w:rPr>
        <w:t>Предложение № 4936</w:t>
      </w:r>
    </w:p>
    <w:p>
      <w:r>
        <w:t>Ч</w:t>
      </w:r>
      <w:r>
        <w:t>т</w:t>
      </w:r>
      <w:r>
        <w:t>о</w:t>
      </w:r>
      <w:r>
        <w:t>?</w:t>
      </w:r>
      <w:r>
        <w:t xml:space="preserve"> </w:t>
      </w:r>
      <w:r>
        <w:t>—</w:t>
      </w:r>
      <w:r>
        <w:t xml:space="preserve"> </w:t>
      </w:r>
      <w:r>
        <w:t>в</w:t>
      </w:r>
      <w:r>
        <w:t>н</w:t>
      </w:r>
      <w:r>
        <w:t>е</w:t>
      </w:r>
      <w:r>
        <w:t>з</w:t>
      </w:r>
      <w:r>
        <w:t>а</w:t>
      </w:r>
      <w:r>
        <w:t>п</w:t>
      </w:r>
      <w:r>
        <w:t>н</w:t>
      </w:r>
      <w:r>
        <w:t>о</w:t>
      </w:r>
      <w:r>
        <w:t xml:space="preserve"> </w:t>
      </w:r>
      <w:r>
        <w:t>в</w:t>
      </w:r>
      <w:r>
        <w:t>с</w:t>
      </w:r>
      <w:r>
        <w:t>к</w:t>
      </w:r>
      <w:r>
        <w:t>о</w:t>
      </w:r>
      <w:r>
        <w:t>ч</w:t>
      </w:r>
      <w:r>
        <w:t>и</w:t>
      </w:r>
      <w:r>
        <w:t>л</w:t>
      </w:r>
      <w:r>
        <w:t xml:space="preserve"> </w:t>
      </w:r>
      <w:r>
        <w:t>о</w:t>
      </w:r>
      <w:r>
        <w:t>н</w:t>
      </w:r>
      <w:r>
        <w:t xml:space="preserve"> </w:t>
      </w:r>
      <w:r>
        <w:t>п</w:t>
      </w:r>
      <w:r>
        <w:t>о</w:t>
      </w:r>
      <w:r>
        <w:t xml:space="preserve"> </w:t>
      </w:r>
      <w:r>
        <w:t>с</w:t>
      </w:r>
      <w:r>
        <w:t>т</w:t>
      </w:r>
      <w:r>
        <w:t>о</w:t>
      </w:r>
      <w:r>
        <w:t>й</w:t>
      </w:r>
      <w:r>
        <w:t>к</w:t>
      </w:r>
      <w:r>
        <w:t>е</w:t>
      </w:r>
      <w:r>
        <w:t xml:space="preserve"> </w:t>
      </w:r>
      <w:r>
        <w:t>с</w:t>
      </w:r>
      <w:r>
        <w:t>м</w:t>
      </w:r>
      <w:r>
        <w:t>и</w:t>
      </w:r>
      <w:r>
        <w:t>р</w:t>
      </w:r>
      <w:r>
        <w:t>н</w:t>
      </w:r>
      <w:r>
        <w:t>о</w:t>
      </w:r>
      <w:r>
        <w:t>,</w:t>
      </w:r>
      <w:r>
        <w:t xml:space="preserve"> </w:t>
      </w:r>
      <w:r>
        <w:t>в</w:t>
      </w:r>
      <w:r>
        <w:t xml:space="preserve"> </w:t>
      </w:r>
      <w:r>
        <w:t>з</w:t>
      </w:r>
      <w:r>
        <w:t>а</w:t>
      </w:r>
      <w:r>
        <w:t>с</w:t>
      </w:r>
      <w:r>
        <w:t>п</w:t>
      </w:r>
      <w:r>
        <w:t>а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х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п</w:t>
      </w:r>
      <w:r>
        <w:t>а</w:t>
      </w:r>
      <w:r>
        <w:t>н</w:t>
      </w:r>
      <w:r>
        <w:t>и</w:t>
      </w:r>
      <w:r>
        <w:t>к</w:t>
      </w:r>
      <w:r>
        <w:t>а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у</w:t>
      </w:r>
      <w:r>
        <w:t>л</w:t>
      </w:r>
      <w:r>
        <w:t>е</w:t>
      </w:r>
      <w:r>
        <w:t>т</w:t>
      </w:r>
      <w:r>
        <w:t>у</w:t>
      </w:r>
      <w:r>
        <w:t>ч</w:t>
      </w:r>
      <w:r>
        <w:t>и</w:t>
      </w:r>
      <w:r>
        <w:t>л</w:t>
      </w:r>
      <w:r>
        <w:t>а</w:t>
      </w:r>
      <w:r>
        <w:t>с</w:t>
      </w:r>
      <w:r>
        <w:t>ь</w:t>
      </w:r>
      <w:r>
        <w:t>,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о</w:t>
      </w:r>
      <w:r>
        <w:t>н</w:t>
      </w:r>
      <w:r>
        <w:t xml:space="preserve"> </w:t>
      </w:r>
      <w:r>
        <w:t>п</w:t>
      </w:r>
      <w:r>
        <w:t>о</w:t>
      </w:r>
      <w:r>
        <w:t>н</w:t>
      </w:r>
      <w:r>
        <w:t>я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н</w:t>
      </w:r>
      <w:r>
        <w:t>и</w:t>
      </w:r>
      <w:r>
        <w:t>м</w:t>
      </w:r>
      <w:r>
        <w:t>.</w:t>
      </w:r>
    </w:p>
    <w:p>
      <w:r>
        <w:rPr>
          <w:b/>
        </w:rPr>
        <w:t>Предложение № 4953</w:t>
      </w:r>
    </w:p>
    <w:p>
      <w:r>
        <w:t>—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в</w:t>
      </w:r>
      <w:r>
        <w:t>а</w:t>
      </w:r>
      <w:r>
        <w:t>с</w:t>
      </w:r>
      <w:r>
        <w:t xml:space="preserve"> </w:t>
      </w:r>
      <w:r>
        <w:t>п</w:t>
      </w:r>
      <w:r>
        <w:t>о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е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и</w:t>
      </w:r>
      <w:r>
        <w:t>л</w:t>
      </w:r>
      <w:r>
        <w:t>?</w:t>
      </w:r>
    </w:p>
    <w:p>
      <w:r>
        <w:rPr>
          <w:b/>
        </w:rPr>
        <w:t>Предложение № 4960</w:t>
      </w:r>
    </w:p>
    <w:p>
      <w:r>
        <w:t>—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ч</w:t>
      </w:r>
      <w:r>
        <w:t>ё</w:t>
      </w:r>
      <w:r>
        <w:t>р</w:t>
      </w:r>
      <w:r>
        <w:t>т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 xml:space="preserve"> </w:t>
      </w:r>
      <w:r>
        <w:t>п</w:t>
      </w:r>
      <w:r>
        <w:t>р</w:t>
      </w:r>
      <w:r>
        <w:t>а</w:t>
      </w:r>
      <w:r>
        <w:t>к</w:t>
      </w:r>
      <w:r>
        <w:t>т</w:t>
      </w:r>
      <w:r>
        <w:t>и</w:t>
      </w:r>
      <w:r>
        <w:t>ч</w:t>
      </w:r>
      <w:r>
        <w:t>е</w:t>
      </w:r>
      <w:r>
        <w:t>с</w:t>
      </w:r>
      <w:r>
        <w:t>к</w:t>
      </w:r>
      <w:r>
        <w:t>и</w:t>
      </w:r>
      <w:r>
        <w:t xml:space="preserve"> </w:t>
      </w:r>
      <w:r>
        <w:t>о</w:t>
      </w:r>
      <w:r>
        <w:t>б</w:t>
      </w:r>
      <w:r>
        <w:t>л</w:t>
      </w:r>
      <w:r>
        <w:t>и</w:t>
      </w:r>
      <w:r>
        <w:t>з</w:t>
      </w:r>
      <w:r>
        <w:t>ы</w:t>
      </w:r>
      <w:r>
        <w:t>в</w:t>
      </w:r>
      <w:r>
        <w:t>а</w:t>
      </w:r>
      <w:r>
        <w:t>е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д</w:t>
      </w:r>
      <w:r>
        <w:t>е</w:t>
      </w:r>
      <w:r>
        <w:t>в</w:t>
      </w:r>
      <w:r>
        <w:t>а</w:t>
      </w:r>
      <w:r>
        <w:t>я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4966</w:t>
      </w:r>
    </w:p>
    <w:p>
      <w:r>
        <w:t>З</w:t>
      </w:r>
      <w:r>
        <w:t>а</w:t>
      </w:r>
      <w:r>
        <w:t>ч</w:t>
      </w:r>
      <w:r>
        <w:t>е</w:t>
      </w:r>
      <w:r>
        <w:t>м</w:t>
      </w:r>
      <w:r>
        <w:t xml:space="preserve"> </w:t>
      </w:r>
      <w:r>
        <w:t>в</w:t>
      </w:r>
      <w:r>
        <w:t>а</w:t>
      </w:r>
      <w:r>
        <w:t>м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о</w:t>
      </w:r>
      <w:r>
        <w:t>т</w:t>
      </w:r>
      <w:r>
        <w:t>м</w:t>
      </w:r>
      <w:r>
        <w:t>о</w:t>
      </w:r>
      <w:r>
        <w:t>р</w:t>
      </w:r>
      <w:r>
        <w:t>о</w:t>
      </w:r>
      <w:r>
        <w:t>з</w:t>
      </w:r>
      <w:r>
        <w:t>о</w:t>
      </w:r>
      <w:r>
        <w:t>к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в</w:t>
      </w:r>
      <w:r>
        <w:t>а</w:t>
      </w:r>
      <w:r>
        <w:t>м</w:t>
      </w:r>
      <w:r>
        <w:t>и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м</w:t>
      </w:r>
      <w:r>
        <w:t>у</w:t>
      </w:r>
      <w:r>
        <w:t>ж</w:t>
      </w:r>
      <w:r>
        <w:t>ч</w:t>
      </w:r>
      <w:r>
        <w:t>и</w:t>
      </w:r>
      <w:r>
        <w:t>н</w:t>
      </w:r>
      <w:r>
        <w:t>а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я</w:t>
      </w:r>
      <w:r>
        <w:t>?</w:t>
      </w:r>
    </w:p>
    <w:p>
      <w:r>
        <w:rPr>
          <w:b/>
        </w:rPr>
        <w:t>Предложение № 5018</w:t>
      </w:r>
    </w:p>
    <w:p>
      <w:r>
        <w:t>—</w:t>
      </w:r>
      <w:r>
        <w:t xml:space="preserve"> </w:t>
      </w:r>
      <w:r>
        <w:t>В</w:t>
      </w:r>
      <w:r>
        <w:t>а</w:t>
      </w:r>
      <w:r>
        <w:t>м</w:t>
      </w:r>
      <w:r>
        <w:t xml:space="preserve"> 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>л</w:t>
      </w:r>
      <w:r>
        <w:t>о</w:t>
      </w:r>
      <w:r>
        <w:t xml:space="preserve"> </w:t>
      </w:r>
      <w:r>
        <w:t>и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о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с</w:t>
      </w:r>
      <w:r>
        <w:t>т</w:t>
      </w:r>
      <w:r>
        <w:t>в</w:t>
      </w:r>
      <w:r>
        <w:t>у</w:t>
      </w:r>
      <w:r>
        <w:t>е</w:t>
      </w:r>
      <w:r>
        <w:t>т</w:t>
      </w:r>
      <w:r>
        <w:t xml:space="preserve"> 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н</w:t>
      </w:r>
      <w:r>
        <w:t>н</w:t>
      </w:r>
      <w:r>
        <w:t>о</w:t>
      </w:r>
      <w:r>
        <w:rPr>
          <w:color w:val="FF0000"/>
        </w:rPr>
        <w:t>м</w:t>
      </w:r>
      <w:r>
        <w:rPr>
          <w:color w:val="FF0000"/>
        </w:rPr>
        <w:t>у</w:t>
      </w:r>
      <w:r>
        <w:t xml:space="preserve"> </w:t>
      </w:r>
      <w:r>
        <w:t>в</w:t>
      </w:r>
      <w:r>
        <w:t>а</w:t>
      </w:r>
      <w:r>
        <w:t>м</w:t>
      </w:r>
      <w:r>
        <w:t xml:space="preserve"> 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о</w:t>
      </w:r>
      <w:r>
        <w:rPr>
          <w:color w:val="FF0000"/>
        </w:rPr>
        <w:t>м</w:t>
      </w:r>
      <w:r>
        <w:rPr>
          <w:color w:val="FF0000"/>
        </w:rPr>
        <w:t>у</w:t>
      </w:r>
      <w:r>
        <w:t xml:space="preserve"> </w:t>
      </w:r>
      <w:r>
        <w:t>д</w:t>
      </w:r>
      <w:r>
        <w:t>о</w:t>
      </w:r>
      <w:r>
        <w:t>в</w:t>
      </w:r>
      <w:r>
        <w:t>е</w:t>
      </w:r>
      <w:r>
        <w:t>р</w:t>
      </w:r>
      <w:r>
        <w:t>и</w:t>
      </w:r>
      <w:r>
        <w:rPr>
          <w:color w:val="FF0000"/>
        </w:rPr>
        <w:t>ю</w:t>
      </w:r>
      <w:r>
        <w:t>?</w:t>
      </w:r>
    </w:p>
    <w:p>
      <w:r>
        <w:rPr>
          <w:b/>
        </w:rPr>
        <w:t>Предложение № 5025</w:t>
      </w:r>
    </w:p>
    <w:p>
      <w:r>
        <w:t>—</w:t>
      </w:r>
      <w:r>
        <w:t xml:space="preserve"> </w:t>
      </w:r>
      <w:r>
        <w:t>Т</w:t>
      </w:r>
      <w:r>
        <w:t>а</w:t>
      </w:r>
      <w:r>
        <w:t>к</w:t>
      </w:r>
      <w:r>
        <w:t>,</w:t>
      </w:r>
      <w:r>
        <w:t xml:space="preserve"> </w:t>
      </w:r>
      <w:r>
        <w:t>в</w:t>
      </w:r>
      <w:r>
        <w:t>с</w:t>
      </w:r>
      <w:r>
        <w:t>ё</w:t>
      </w:r>
      <w:r>
        <w:t>,</w:t>
      </w:r>
      <w:r>
        <w:t xml:space="preserve"> </w:t>
      </w:r>
      <w:r>
        <w:t>п</w:t>
      </w:r>
      <w:r>
        <w:t>о</w:t>
      </w:r>
      <w:r>
        <w:t>ш</w:t>
      </w:r>
      <w:r>
        <w:t>у</w:t>
      </w:r>
      <w:r>
        <w:t>т</w:t>
      </w:r>
      <w:r>
        <w:t>и</w:t>
      </w:r>
      <w:r>
        <w:t>л</w:t>
      </w:r>
      <w:r>
        <w:t>и</w:t>
      </w:r>
      <w:r>
        <w:t xml:space="preserve"> </w:t>
      </w:r>
      <w:r>
        <w:t>и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т</w:t>
      </w:r>
      <w:r>
        <w:t>,</w:t>
      </w:r>
      <w:r>
        <w:t xml:space="preserve"> </w:t>
      </w:r>
      <w:r>
        <w:t>в</w:t>
      </w:r>
      <w:r>
        <w:t>а</w:t>
      </w:r>
      <w:r>
        <w:t>л</w:t>
      </w:r>
      <w:r>
        <w:t>и</w:t>
      </w:r>
      <w:r>
        <w:t>-</w:t>
      </w:r>
      <w:r>
        <w:t>к</w:t>
      </w:r>
      <w:r>
        <w:t>а</w:t>
      </w:r>
      <w:r>
        <w:t xml:space="preserve"> </w:t>
      </w:r>
      <w:r>
        <w:t>т</w:t>
      </w:r>
      <w:r>
        <w:t>ы</w:t>
      </w:r>
      <w:r>
        <w:t xml:space="preserve"> </w:t>
      </w:r>
      <w:r>
        <w:t>о</w:t>
      </w:r>
      <w:r>
        <w:t>т</w:t>
      </w:r>
      <w:r>
        <w:t>с</w:t>
      </w:r>
      <w:r>
        <w:t>ю</w:t>
      </w:r>
      <w:r>
        <w:t>д</w:t>
      </w:r>
      <w:r>
        <w:t>а</w:t>
      </w:r>
      <w:r>
        <w:t>,</w:t>
      </w:r>
      <w:r>
        <w:t xml:space="preserve"> </w:t>
      </w:r>
      <w:r>
        <w:t>м</w:t>
      </w:r>
      <w:r>
        <w:t>а</w:t>
      </w:r>
      <w:r>
        <w:t>л</w:t>
      </w:r>
      <w:r>
        <w:t>о</w:t>
      </w:r>
      <w:r>
        <w:t>л</w:t>
      </w:r>
      <w:r>
        <w:t>е</w:t>
      </w:r>
      <w:r>
        <w:t>т</w:t>
      </w:r>
      <w:r>
        <w:t>к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 xml:space="preserve"> </w:t>
      </w:r>
      <w:r>
        <w:t>г</w:t>
      </w:r>
      <w:r>
        <w:t>р</w:t>
      </w:r>
      <w:r>
        <w:t>у</w:t>
      </w:r>
      <w:r>
        <w:t>б</w:t>
      </w:r>
      <w:r>
        <w:t>о</w:t>
      </w:r>
      <w:r>
        <w:t xml:space="preserve"> </w:t>
      </w:r>
      <w:r>
        <w:t>с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з</w:t>
      </w:r>
      <w:r>
        <w:t>а</w:t>
      </w:r>
      <w:r>
        <w:t xml:space="preserve"> </w:t>
      </w:r>
      <w:r>
        <w:t>к</w:t>
      </w:r>
      <w:r>
        <w:t>у</w:t>
      </w:r>
      <w:r>
        <w:t>р</w:t>
      </w:r>
      <w:r>
        <w:t>т</w:t>
      </w:r>
      <w:r>
        <w:t>к</w:t>
      </w:r>
      <w:r>
        <w:t>у</w:t>
      </w:r>
      <w:r>
        <w:t xml:space="preserve"> </w:t>
      </w:r>
      <w:r>
        <w:t>и</w:t>
      </w:r>
      <w:r>
        <w:t xml:space="preserve"> </w:t>
      </w:r>
      <w:r>
        <w:t>с</w:t>
      </w:r>
      <w:r>
        <w:t xml:space="preserve"> </w:t>
      </w:r>
      <w:r>
        <w:rPr>
          <w:color w:val="FF0000"/>
        </w:rPr>
        <w:t>т</w:t>
      </w:r>
      <w:r>
        <w:rPr>
          <w:color w:val="FF0000"/>
        </w:rPr>
        <w:t>а</w:t>
      </w:r>
      <w:r>
        <w:rPr>
          <w:color w:val="FF0000"/>
        </w:rPr>
        <w:t>к</w:t>
      </w:r>
      <w:r>
        <w:rPr>
          <w:color w:val="FF0000"/>
        </w:rPr>
        <w:t>о</w:t>
      </w:r>
      <w:r>
        <w:rPr>
          <w:color w:val="FF0000"/>
        </w:rPr>
        <w:t>й</w:t>
      </w:r>
      <w:r>
        <w:t xml:space="preserve"> </w:t>
      </w:r>
      <w:r>
        <w:t>с</w:t>
      </w:r>
      <w:r>
        <w:t>и</w:t>
      </w:r>
      <w:r>
        <w:t>л</w:t>
      </w:r>
      <w:r>
        <w:t>о</w:t>
      </w:r>
      <w:r>
        <w:t>й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т</w:t>
      </w:r>
      <w:r>
        <w:t>к</w:t>
      </w:r>
      <w:r>
        <w:t>а</w:t>
      </w:r>
      <w:r>
        <w:t>н</w:t>
      </w:r>
      <w:r>
        <w:t>ь</w:t>
      </w:r>
      <w:r>
        <w:t xml:space="preserve"> </w:t>
      </w:r>
      <w:r>
        <w:t>х</w:t>
      </w:r>
      <w:r>
        <w:t>р</w:t>
      </w:r>
      <w:r>
        <w:t>у</w:t>
      </w:r>
      <w:r>
        <w:t>с</w:t>
      </w:r>
      <w:r>
        <w:t>т</w:t>
      </w:r>
      <w:r>
        <w:t>н</w:t>
      </w:r>
      <w:r>
        <w:t>у</w:t>
      </w:r>
      <w:r>
        <w:t>л</w:t>
      </w:r>
      <w:r>
        <w:t>а</w:t>
      </w:r>
      <w:r>
        <w:t>,</w:t>
      </w:r>
      <w:r>
        <w:t xml:space="preserve"> </w:t>
      </w:r>
      <w:r>
        <w:t>п</w:t>
      </w:r>
      <w:r>
        <w:t>о</w:t>
      </w:r>
      <w:r>
        <w:t>т</w:t>
      </w:r>
      <w:r>
        <w:t>я</w:t>
      </w:r>
      <w:r>
        <w:t>н</w:t>
      </w:r>
      <w:r>
        <w:t>у</w:t>
      </w:r>
      <w:r>
        <w:t>л</w:t>
      </w:r>
      <w:r>
        <w:t xml:space="preserve"> </w:t>
      </w:r>
      <w:r>
        <w:t>в</w:t>
      </w:r>
      <w:r>
        <w:t xml:space="preserve"> 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н</w:t>
      </w:r>
      <w:r>
        <w:t>у</w:t>
      </w:r>
      <w:r>
        <w:t xml:space="preserve"> </w:t>
      </w:r>
      <w:r>
        <w:t>д</w:t>
      </w:r>
      <w:r>
        <w:t>в</w:t>
      </w:r>
      <w:r>
        <w:t>е</w:t>
      </w:r>
      <w:r>
        <w:t>р</w:t>
      </w:r>
      <w:r>
        <w:t>и</w:t>
      </w:r>
      <w:r>
        <w:t>.</w:t>
      </w:r>
    </w:p>
    <w:p>
      <w:r>
        <w:rPr>
          <w:b/>
        </w:rPr>
        <w:t>Предложение № 5071</w:t>
      </w:r>
    </w:p>
    <w:p>
      <w:r>
        <w:t>—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и</w:t>
      </w:r>
      <w:r>
        <w:t>м</w:t>
      </w:r>
      <w:r>
        <w:t>е</w:t>
      </w:r>
      <w:r>
        <w:t>е</w:t>
      </w:r>
      <w:r>
        <w:t>ш</w:t>
      </w:r>
      <w:r>
        <w:t>ь</w:t>
      </w:r>
      <w:r>
        <w:t xml:space="preserve"> </w:t>
      </w:r>
      <w:r>
        <w:t>в</w:t>
      </w:r>
      <w:r>
        <w:t xml:space="preserve"> </w:t>
      </w:r>
      <w:r>
        <w:t>в</w:t>
      </w:r>
      <w:r>
        <w:t>и</w:t>
      </w:r>
      <w:r>
        <w:t>д</w:t>
      </w:r>
      <w:r>
        <w:t>у</w:t>
      </w:r>
      <w:r>
        <w:t>?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д</w:t>
      </w:r>
      <w:r>
        <w:t>н</w:t>
      </w:r>
      <w:r>
        <w:t>я</w:t>
      </w:r>
      <w:r>
        <w:t>л</w:t>
      </w:r>
      <w:r>
        <w:t xml:space="preserve"> </w:t>
      </w:r>
      <w:r>
        <w:t>я</w:t>
      </w:r>
      <w:r>
        <w:t xml:space="preserve"> </w:t>
      </w:r>
      <w:r>
        <w:t>б</w:t>
      </w:r>
      <w:r>
        <w:t>р</w:t>
      </w:r>
      <w:r>
        <w:t>о</w:t>
      </w:r>
      <w:r>
        <w:t>в</w:t>
      </w:r>
      <w:r>
        <w:t>ь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о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л</w:t>
      </w:r>
      <w:r>
        <w:t>а</w:t>
      </w:r>
      <w:r>
        <w:t>в</w:t>
      </w:r>
      <w:r>
        <w:t>а</w:t>
      </w:r>
      <w:r>
        <w:t xml:space="preserve"> </w:t>
      </w:r>
      <w:r>
        <w:t>б</w:t>
      </w:r>
      <w:r>
        <w:t>у</w:t>
      </w:r>
      <w:r>
        <w:t>л</w:t>
      </w:r>
      <w:r>
        <w:t>ь</w:t>
      </w:r>
      <w:r>
        <w:t>к</w:t>
      </w:r>
      <w:r>
        <w:t>а</w:t>
      </w:r>
      <w:r>
        <w:t>е</w:t>
      </w:r>
      <w:r>
        <w:t>т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н</w:t>
      </w:r>
      <w:r>
        <w:t>о</w:t>
      </w:r>
      <w:r>
        <w:t>г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5077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е</w:t>
      </w:r>
      <w:r>
        <w:t>?</w:t>
      </w:r>
    </w:p>
    <w:p>
      <w:r>
        <w:rPr>
          <w:b/>
        </w:rPr>
        <w:t>Предложение № 5085</w:t>
      </w:r>
    </w:p>
    <w:p>
      <w:r>
        <w:t>Н</w:t>
      </w:r>
      <w:r>
        <w:t>о</w:t>
      </w:r>
      <w:r>
        <w:t>г</w:t>
      </w:r>
      <w:r>
        <w:t>и</w:t>
      </w:r>
      <w:r>
        <w:t xml:space="preserve"> </w:t>
      </w:r>
      <w:r>
        <w:t>д</w:t>
      </w:r>
      <w:r>
        <w:t>в</w:t>
      </w:r>
      <w:r>
        <w:t>и</w:t>
      </w:r>
      <w:r>
        <w:t>г</w:t>
      </w:r>
      <w:r>
        <w:t>а</w:t>
      </w:r>
      <w:r>
        <w:t>л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и</w:t>
      </w:r>
      <w:r>
        <w:t>в</w:t>
      </w:r>
      <w:r>
        <w:t xml:space="preserve"> </w:t>
      </w:r>
      <w:r>
        <w:t>т</w:t>
      </w:r>
      <w:r>
        <w:t>е</w:t>
      </w:r>
      <w:r>
        <w:t>ч</w:t>
      </w:r>
      <w:r>
        <w:t>е</w:t>
      </w:r>
      <w:r>
        <w:t>н</w:t>
      </w:r>
      <w:r>
        <w:t>и</w:t>
      </w:r>
      <w:r>
        <w:t>я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я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л</w:t>
      </w:r>
      <w:r>
        <w:t>я</w:t>
      </w:r>
      <w:r>
        <w:t>л</w:t>
      </w:r>
      <w:r>
        <w:t>с</w:t>
      </w:r>
      <w:r>
        <w:t>я</w:t>
      </w:r>
      <w:r>
        <w:t xml:space="preserve"> </w:t>
      </w:r>
      <w:r>
        <w:t>о</w:t>
      </w:r>
      <w:r>
        <w:t>т</w:t>
      </w:r>
      <w:r>
        <w:t xml:space="preserve"> </w:t>
      </w:r>
      <w:r>
        <w:t>к</w:t>
      </w:r>
      <w:r>
        <w:t>а</w:t>
      </w:r>
      <w:r>
        <w:t>м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5090</w:t>
      </w:r>
    </w:p>
    <w:p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х</w:t>
      </w:r>
      <w:r>
        <w:t>о</w:t>
      </w:r>
      <w:r>
        <w:t>д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п</w:t>
      </w:r>
      <w:r>
        <w:t>р</w:t>
      </w:r>
      <w:r>
        <w:t>я</w:t>
      </w:r>
      <w:r>
        <w:t>т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о</w:t>
      </w:r>
      <w:r>
        <w:t>т</w:t>
      </w:r>
      <w:r>
        <w:t xml:space="preserve"> </w:t>
      </w:r>
      <w:r>
        <w:t>н</w:t>
      </w:r>
      <w:r>
        <w:t>и</w:t>
      </w:r>
      <w:r>
        <w:t>х</w:t>
      </w:r>
      <w:r>
        <w:t xml:space="preserve"> </w:t>
      </w:r>
      <w:r>
        <w:t>з</w:t>
      </w:r>
      <w:r>
        <w:t>а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в</w:t>
      </w:r>
      <w:r>
        <w:t>а</w:t>
      </w:r>
      <w:r>
        <w:t>л</w:t>
      </w:r>
      <w:r>
        <w:t>у</w:t>
      </w:r>
      <w:r>
        <w:t>н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и</w:t>
      </w:r>
      <w:r>
        <w:t>д</w:t>
      </w:r>
      <w:r>
        <w:t>а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щ</w:t>
      </w:r>
      <w:r>
        <w:t>е</w:t>
      </w:r>
      <w:r>
        <w:t>д</w:t>
      </w:r>
      <w:r>
        <w:t>р</w:t>
      </w:r>
      <w:r>
        <w:t>о</w:t>
      </w:r>
      <w:r>
        <w:t>й</w:t>
      </w:r>
      <w:r>
        <w:t xml:space="preserve"> </w:t>
      </w:r>
      <w:r>
        <w:t>р</w:t>
      </w:r>
      <w:r>
        <w:t>у</w:t>
      </w:r>
      <w:r>
        <w:t>к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5140</w:t>
      </w:r>
    </w:p>
    <w:p>
      <w:r>
        <w:t>Я</w:t>
      </w:r>
      <w:r>
        <w:t xml:space="preserve"> </w:t>
      </w:r>
      <w:r>
        <w:t>п</w:t>
      </w:r>
      <w:r>
        <w:t>р</w:t>
      </w:r>
      <w:r>
        <w:t>и</w:t>
      </w:r>
      <w:r>
        <w:t>с</w:t>
      </w:r>
      <w:r>
        <w:t>л</w:t>
      </w:r>
      <w:r>
        <w:t>о</w:t>
      </w:r>
      <w:r>
        <w:t>н</w:t>
      </w:r>
      <w:r>
        <w:t>и</w:t>
      </w:r>
      <w:r>
        <w:t>л</w:t>
      </w:r>
      <w:r>
        <w:t xml:space="preserve"> </w:t>
      </w:r>
      <w:r>
        <w:t>т</w:t>
      </w:r>
      <w:r>
        <w:t>к</w:t>
      </w:r>
      <w:r>
        <w:t>а</w:t>
      </w:r>
      <w:r>
        <w:t>н</w:t>
      </w:r>
      <w:r>
        <w:t>ь</w:t>
      </w:r>
      <w:r>
        <w:t xml:space="preserve"> </w:t>
      </w:r>
      <w:r>
        <w:t>к</w:t>
      </w:r>
      <w:r>
        <w:t xml:space="preserve"> </w:t>
      </w:r>
      <w:r>
        <w:t>с</w:t>
      </w:r>
      <w:r>
        <w:t>т</w:t>
      </w:r>
      <w:r>
        <w:t>е</w:t>
      </w:r>
      <w:r>
        <w:t>н</w:t>
      </w:r>
      <w:r>
        <w:t>е</w:t>
      </w:r>
      <w:r>
        <w:t xml:space="preserve"> </w:t>
      </w:r>
      <w:r>
        <w:t>и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 xml:space="preserve"> </w:t>
      </w:r>
      <w:r>
        <w:t>т</w:t>
      </w:r>
      <w:r>
        <w:t>е</w:t>
      </w:r>
      <w:r>
        <w:t>р</w:t>
      </w:r>
      <w:r>
        <w:t>п</w:t>
      </w:r>
      <w:r>
        <w:t>е</w:t>
      </w:r>
      <w:r>
        <w:t>л</w:t>
      </w:r>
      <w:r>
        <w:t>и</w:t>
      </w:r>
      <w:r>
        <w:t>в</w:t>
      </w:r>
      <w:r>
        <w:t>о</w:t>
      </w:r>
      <w:r>
        <w:t xml:space="preserve"> </w:t>
      </w:r>
      <w:r>
        <w:t>ж</w:t>
      </w:r>
      <w:r>
        <w:t>д</w:t>
      </w:r>
      <w:r>
        <w:t>а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в</w:t>
      </w:r>
      <w:r>
        <w:t>л</w:t>
      </w:r>
      <w:r>
        <w:t>а</w:t>
      </w:r>
      <w:r>
        <w:t>г</w:t>
      </w:r>
      <w:r>
        <w:t>а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а</w:t>
      </w:r>
      <w:r>
        <w:t>т</w:t>
      </w:r>
      <w:r>
        <w:t>о</w:t>
      </w:r>
      <w:r>
        <w:t>ч</w:t>
      </w:r>
      <w:r>
        <w:t>н</w:t>
      </w:r>
      <w:r>
        <w:t>о</w:t>
      </w:r>
      <w:r>
        <w:t xml:space="preserve"> </w:t>
      </w:r>
      <w:r>
        <w:t>в</w:t>
      </w:r>
      <w:r>
        <w:t>п</w:t>
      </w:r>
      <w:r>
        <w:t>и</w:t>
      </w:r>
      <w:r>
        <w:t>т</w:t>
      </w:r>
      <w:r>
        <w:t>а</w:t>
      </w:r>
      <w:r>
        <w:t>е</w:t>
      </w:r>
      <w:r>
        <w:t>т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5142</w:t>
      </w:r>
    </w:p>
    <w:p>
      <w:r>
        <w:t>П</w:t>
      </w:r>
      <w:r>
        <w:t>о</w:t>
      </w:r>
      <w:r>
        <w:t>д</w:t>
      </w:r>
      <w:r>
        <w:t>н</w:t>
      </w:r>
      <w:r>
        <w:t>я</w:t>
      </w:r>
      <w:r>
        <w:t>в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 xml:space="preserve"> </w:t>
      </w:r>
      <w:r>
        <w:t>в</w:t>
      </w:r>
      <w:r>
        <w:t>в</w:t>
      </w:r>
      <w:r>
        <w:t>е</w:t>
      </w:r>
      <w:r>
        <w:t>р</w:t>
      </w:r>
      <w:r>
        <w:t>х</w:t>
      </w:r>
      <w:r>
        <w:t>,</w:t>
      </w:r>
      <w:r>
        <w:t xml:space="preserve"> </w:t>
      </w:r>
      <w:r>
        <w:t>я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л</w:t>
      </w:r>
      <w:r>
        <w:t xml:space="preserve"> </w:t>
      </w:r>
      <w:r>
        <w:t>р</w:t>
      </w:r>
      <w:r>
        <w:t>о</w:t>
      </w:r>
      <w:r>
        <w:t>т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м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ш</w:t>
      </w:r>
      <w:r>
        <w:t>и</w:t>
      </w:r>
      <w:r>
        <w:t>р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 xml:space="preserve"> </w:t>
      </w:r>
      <w:r>
        <w:t>т</w:t>
      </w:r>
      <w:r>
        <w:t>к</w:t>
      </w:r>
      <w:r>
        <w:t>а</w:t>
      </w:r>
      <w:r>
        <w:t>н</w:t>
      </w:r>
      <w:r>
        <w:t>ь</w:t>
      </w:r>
      <w:r>
        <w:t>,</w:t>
      </w:r>
      <w:r>
        <w:t xml:space="preserve"> </w:t>
      </w:r>
      <w:r>
        <w:t>в</w:t>
      </w:r>
      <w:r>
        <w:t>ы</w:t>
      </w:r>
      <w:r>
        <w:t>ж</w:t>
      </w:r>
      <w:r>
        <w:t>и</w:t>
      </w:r>
      <w:r>
        <w:t>м</w:t>
      </w:r>
      <w:r>
        <w:t>а</w:t>
      </w:r>
      <w:r>
        <w:t>я</w:t>
      </w:r>
      <w:r>
        <w:t xml:space="preserve"> </w:t>
      </w:r>
      <w:r>
        <w:t>е</w:t>
      </w:r>
      <w:r>
        <w:t>ё</w:t>
      </w:r>
      <w:r>
        <w:t xml:space="preserve"> </w:t>
      </w:r>
      <w:r>
        <w:t>д</w:t>
      </w:r>
      <w:r>
        <w:t>о</w:t>
      </w:r>
      <w:r>
        <w:t xml:space="preserve"> </w:t>
      </w:r>
      <w:r>
        <w:t>к</w:t>
      </w:r>
      <w:r>
        <w:t>а</w:t>
      </w:r>
      <w:r>
        <w:t>п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5189</w:t>
      </w:r>
    </w:p>
    <w:p>
      <w:r>
        <w:t>П</w:t>
      </w:r>
      <w:r>
        <w:t>о</w:t>
      </w:r>
      <w:r>
        <w:t>с</w:t>
      </w:r>
      <w:r>
        <w:t>е</w:t>
      </w:r>
      <w:r>
        <w:t>р</w:t>
      </w:r>
      <w:r>
        <w:t>е</w:t>
      </w:r>
      <w:r>
        <w:t>д</w:t>
      </w:r>
      <w:r>
        <w:t>и</w:t>
      </w:r>
      <w:r>
        <w:t>н</w:t>
      </w:r>
      <w:r>
        <w:t>е</w:t>
      </w:r>
      <w:r>
        <w:t xml:space="preserve"> </w:t>
      </w:r>
      <w:r>
        <w:t>г</w:t>
      </w:r>
      <w:r>
        <w:t>о</w:t>
      </w:r>
      <w:r>
        <w:t>р</w:t>
      </w:r>
      <w:r>
        <w:t>д</w:t>
      </w:r>
      <w:r>
        <w:t>о</w:t>
      </w:r>
      <w:r>
        <w:t xml:space="preserve"> </w:t>
      </w:r>
      <w:r>
        <w:t>с</w:t>
      </w:r>
      <w:r>
        <w:t>т</w:t>
      </w:r>
      <w:r>
        <w:t>о</w:t>
      </w:r>
      <w:r>
        <w:t>я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t>ь</w:t>
      </w:r>
      <w:r>
        <w:t>н</w:t>
      </w:r>
      <w:r>
        <w:t>я</w:t>
      </w:r>
      <w:r>
        <w:t>,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м</w:t>
      </w:r>
      <w:r>
        <w:t>а</w:t>
      </w:r>
      <w:r>
        <w:t>с</w:t>
      </w:r>
      <w:r>
        <w:t>с</w:t>
      </w:r>
      <w:r>
        <w:t>и</w:t>
      </w:r>
      <w:r>
        <w:t>в</w:t>
      </w:r>
      <w:r>
        <w:t>н</w:t>
      </w:r>
      <w:r>
        <w:t>а</w:t>
      </w:r>
      <w:r>
        <w:t>я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,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д</w:t>
      </w:r>
      <w:r>
        <w:t>о</w:t>
      </w:r>
      <w:r>
        <w:t>м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р</w:t>
      </w:r>
      <w:r>
        <w:t>о</w:t>
      </w:r>
      <w:r>
        <w:t>е</w:t>
      </w:r>
      <w:r>
        <w:t>н</w:t>
      </w:r>
      <w:r>
        <w:t xml:space="preserve"> </w:t>
      </w:r>
      <w:r>
        <w:t>в</w:t>
      </w:r>
      <w:r>
        <w:t>о</w:t>
      </w:r>
      <w:r>
        <w:t>к</w:t>
      </w:r>
      <w:r>
        <w:t>р</w:t>
      </w:r>
      <w:r>
        <w:t>у</w:t>
      </w:r>
      <w:r>
        <w:t>г</w:t>
      </w:r>
      <w:r>
        <w:t xml:space="preserve"> </w:t>
      </w:r>
      <w:r>
        <w:t>н</w:t>
      </w:r>
      <w:r>
        <w:t>е</w:t>
      </w:r>
      <w:r>
        <w:t>ё</w:t>
      </w:r>
      <w:r>
        <w:t>.</w:t>
      </w:r>
    </w:p>
    <w:p>
      <w:r>
        <w:rPr>
          <w:b/>
        </w:rPr>
        <w:t>Предложение № 5200</w:t>
      </w:r>
    </w:p>
    <w:p>
      <w:r>
        <w:t>О</w:t>
      </w:r>
      <w:r>
        <w:t>н</w:t>
      </w:r>
      <w:r>
        <w:t>а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н</w:t>
      </w:r>
      <w:r>
        <w:t>а</w:t>
      </w:r>
      <w:r>
        <w:t>ч</w:t>
      </w:r>
      <w:r>
        <w:t>а</w:t>
      </w:r>
      <w:r>
        <w:t>л</w:t>
      </w:r>
      <w:r>
        <w:rPr>
          <w:color w:val="FF0000"/>
        </w:rPr>
        <w:t>а</w:t>
      </w:r>
      <w:r>
        <w:t xml:space="preserve"> </w:t>
      </w:r>
      <w:r>
        <w:t>б</w:t>
      </w:r>
      <w:r>
        <w:t>у</w:t>
      </w:r>
      <w:r>
        <w:t>р</w:t>
      </w:r>
      <w:r>
        <w:t>л</w:t>
      </w:r>
      <w:r>
        <w:t>и</w:t>
      </w:r>
      <w:r>
        <w:t>т</w:t>
      </w:r>
      <w:r>
        <w:t>ь</w:t>
      </w:r>
      <w:r>
        <w:t xml:space="preserve"> </w:t>
      </w:r>
      <w:r>
        <w:t>г</w:t>
      </w:r>
      <w:r>
        <w:t>о</w:t>
      </w:r>
      <w:r>
        <w:t>р</w:t>
      </w:r>
      <w:r>
        <w:t>а</w:t>
      </w:r>
      <w:r>
        <w:t>з</w:t>
      </w:r>
      <w:r>
        <w:t>д</w:t>
      </w:r>
      <w:r>
        <w:t>о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е</w:t>
      </w:r>
      <w:r>
        <w:t>е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в</w:t>
      </w:r>
      <w:r>
        <w:t>о</w:t>
      </w:r>
      <w:r>
        <w:t>т</w:t>
      </w:r>
      <w:r>
        <w:t>-</w:t>
      </w:r>
      <w:r>
        <w:t>в</w:t>
      </w:r>
      <w:r>
        <w:t>о</w:t>
      </w:r>
      <w:r>
        <w:t>т</w:t>
      </w:r>
      <w:r>
        <w:t xml:space="preserve"> </w:t>
      </w:r>
      <w:r>
        <w:t>и</w:t>
      </w:r>
      <w:r>
        <w:t>з</w:t>
      </w:r>
      <w:r>
        <w:t>в</w:t>
      </w:r>
      <w:r>
        <w:t>е</w:t>
      </w:r>
      <w:r>
        <w:t>р</w:t>
      </w:r>
      <w:r>
        <w:t>г</w:t>
      </w:r>
      <w:r>
        <w:t>н</w:t>
      </w:r>
      <w:r>
        <w:t>е</w:t>
      </w:r>
      <w:r>
        <w:t>т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5308</w:t>
      </w:r>
    </w:p>
    <w:p>
      <w:r>
        <w:t>—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н</w:t>
      </w:r>
      <w:r>
        <w:t>и</w:t>
      </w:r>
      <w:r>
        <w:t>к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ч</w:t>
      </w:r>
      <w:r>
        <w:t>и</w:t>
      </w:r>
      <w:r>
        <w:t>н</w:t>
      </w:r>
      <w:r>
        <w:t>и</w:t>
      </w:r>
      <w:r>
        <w:t>т</w:t>
      </w:r>
      <w:r>
        <w:t xml:space="preserve"> </w:t>
      </w:r>
      <w:r>
        <w:t>т</w:t>
      </w:r>
      <w:r>
        <w:t>е</w:t>
      </w:r>
      <w:r>
        <w:t>б</w:t>
      </w:r>
      <w:r>
        <w:rPr>
          <w:color w:val="FF0000"/>
        </w:rPr>
        <w:t>е</w:t>
      </w:r>
      <w:r>
        <w:t xml:space="preserve"> </w:t>
      </w:r>
      <w:r>
        <w:t>б</w:t>
      </w:r>
      <w:r>
        <w:t>о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5321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т</w:t>
      </w:r>
      <w:r>
        <w:t>е</w:t>
      </w:r>
      <w:r>
        <w:t>п</w:t>
      </w:r>
      <w:r>
        <w:t>е</w:t>
      </w:r>
      <w:r>
        <w:t>р</w:t>
      </w:r>
      <w:r>
        <w:t>ь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м</w:t>
      </w:r>
      <w:r>
        <w:t>ы</w:t>
      </w:r>
      <w:r>
        <w:t xml:space="preserve"> </w:t>
      </w:r>
      <w:r>
        <w:t>р</w:t>
      </w:r>
      <w:r>
        <w:t>а</w:t>
      </w:r>
      <w:r>
        <w:t>з</w:t>
      </w:r>
      <w:r>
        <w:t>о</w:t>
      </w:r>
      <w:r>
        <w:t>б</w:t>
      </w:r>
      <w:r>
        <w:t>р</w:t>
      </w:r>
      <w:r>
        <w:t>а</w:t>
      </w:r>
      <w:r>
        <w:t>л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к</w:t>
      </w:r>
      <w:r>
        <w:t>т</w:t>
      </w:r>
      <w:r>
        <w:t>о</w:t>
      </w:r>
      <w:r>
        <w:t>,</w:t>
      </w:r>
      <w:r>
        <w:t xml:space="preserve"> </w:t>
      </w:r>
      <w:r>
        <w:t>з</w:t>
      </w:r>
      <w:r>
        <w:t>а</w:t>
      </w:r>
      <w:r>
        <w:t>б</w:t>
      </w:r>
      <w:r>
        <w:t>е</w:t>
      </w:r>
      <w:r>
        <w:t>р</w:t>
      </w:r>
      <w:r>
        <w:t>и</w:t>
      </w:r>
      <w:r>
        <w:t xml:space="preserve"> </w:t>
      </w:r>
      <w:r>
        <w:t>х</w:t>
      </w:r>
      <w:r>
        <w:t>о</w:t>
      </w:r>
      <w:r>
        <w:t>т</w:t>
      </w:r>
      <w:r>
        <w:t>я</w:t>
      </w:r>
      <w:r>
        <w:t xml:space="preserve"> </w:t>
      </w:r>
      <w:r>
        <w:t>б</w:t>
      </w:r>
      <w:r>
        <w:t>ы</w:t>
      </w:r>
      <w:r>
        <w:t xml:space="preserve"> </w:t>
      </w:r>
      <w:r>
        <w:t>п</w:t>
      </w:r>
      <w:r>
        <w:t>о</w:t>
      </w:r>
      <w:r>
        <w:t>л</w:t>
      </w:r>
      <w:r>
        <w:t>о</w:t>
      </w:r>
      <w:r>
        <w:t>с</w:t>
      </w:r>
      <w:r>
        <w:t>к</w:t>
      </w:r>
      <w:r>
        <w:t>у</w:t>
      </w:r>
      <w:r>
        <w:t xml:space="preserve"> </w:t>
      </w:r>
      <w:r>
        <w:t>к</w:t>
      </w:r>
      <w:r>
        <w:t>о</w:t>
      </w:r>
      <w:r>
        <w:t>ж</w:t>
      </w:r>
      <w:r>
        <w:t>и</w:t>
      </w:r>
      <w:r>
        <w:t xml:space="preserve"> </w:t>
      </w:r>
      <w:r>
        <w:t>с</w:t>
      </w:r>
      <w:r>
        <w:t xml:space="preserve"> </w:t>
      </w:r>
      <w:r>
        <w:t>е</w:t>
      </w:r>
      <w:r>
        <w:t>ё</w:t>
      </w:r>
      <w:r>
        <w:t xml:space="preserve"> </w:t>
      </w:r>
      <w:r>
        <w:t>с</w:t>
      </w:r>
      <w:r>
        <w:t>п</w:t>
      </w:r>
      <w:r>
        <w:t>и</w:t>
      </w:r>
      <w:r>
        <w:t>н</w:t>
      </w:r>
      <w:r>
        <w:t>ы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ш</w:t>
      </w:r>
      <w:r>
        <w:t>ь</w:t>
      </w:r>
      <w:r>
        <w:t xml:space="preserve"> </w:t>
      </w:r>
      <w:r>
        <w:t>с</w:t>
      </w:r>
      <w:r>
        <w:t>ч</w:t>
      </w:r>
      <w:r>
        <w:t>и</w:t>
      </w:r>
      <w:r>
        <w:t>т</w:t>
      </w:r>
      <w:r>
        <w:t>а</w:t>
      </w:r>
      <w:r>
        <w:t>т</w:t>
      </w:r>
      <w:r>
        <w:t>ь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t>а</w:t>
      </w:r>
      <w:r>
        <w:t>г</w:t>
      </w:r>
      <w:r>
        <w:t>р</w:t>
      </w:r>
      <w:r>
        <w:t>а</w:t>
      </w:r>
      <w:r>
        <w:t>д</w:t>
      </w:r>
      <w:r>
        <w:t>о</w:t>
      </w:r>
      <w:r>
        <w:t>й</w:t>
      </w:r>
      <w:r>
        <w:t xml:space="preserve"> </w:t>
      </w:r>
      <w:r>
        <w:t>з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я</w:t>
      </w:r>
      <w:r>
        <w:t>в</w:t>
      </w:r>
      <w:r>
        <w:t>л</w:t>
      </w:r>
      <w:r>
        <w:t>е</w:t>
      </w:r>
      <w:r>
        <w:t>н</w:t>
      </w:r>
      <w:r>
        <w:t>н</w:t>
      </w:r>
      <w:r>
        <w:t>о</w:t>
      </w:r>
      <w:r>
        <w:t>е</w:t>
      </w:r>
      <w:r>
        <w:t xml:space="preserve"> </w:t>
      </w:r>
      <w:r>
        <w:t>м</w:t>
      </w:r>
      <w:r>
        <w:t>и</w:t>
      </w:r>
      <w:r>
        <w:t>л</w:t>
      </w:r>
      <w:r>
        <w:t>о</w:t>
      </w:r>
      <w:r>
        <w:t>с</w:t>
      </w:r>
      <w:r>
        <w:t>е</w:t>
      </w:r>
      <w:r>
        <w:t>р</w:t>
      </w:r>
      <w:r>
        <w:t>д</w:t>
      </w:r>
      <w:r>
        <w:t>и</w:t>
      </w:r>
      <w:r>
        <w:t>е</w:t>
      </w:r>
      <w:r>
        <w:t>.</w:t>
      </w:r>
    </w:p>
    <w:p>
      <w:r>
        <w:rPr>
          <w:b/>
        </w:rPr>
        <w:t>Предложение № 5328</w:t>
      </w:r>
    </w:p>
    <w:p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ь</w:t>
      </w:r>
      <w:r>
        <w:t xml:space="preserve"> </w:t>
      </w:r>
      <w:r>
        <w:t>я</w:t>
      </w:r>
      <w:r>
        <w:t xml:space="preserve"> </w:t>
      </w:r>
      <w:r>
        <w:t>ш</w:t>
      </w:r>
      <w:r>
        <w:t>ё</w:t>
      </w:r>
      <w:r>
        <w:t>л</w:t>
      </w:r>
      <w:r>
        <w:t>.</w:t>
      </w:r>
    </w:p>
    <w:p>
      <w:r>
        <w:rPr>
          <w:b/>
        </w:rPr>
        <w:t>Предложение № 5347</w:t>
      </w:r>
    </w:p>
    <w:p>
      <w:r>
        <w:t>—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м</w:t>
      </w:r>
      <w:r>
        <w:t>е</w:t>
      </w:r>
      <w:r>
        <w:t>й</w:t>
      </w:r>
      <w:r>
        <w:t xml:space="preserve"> </w:t>
      </w:r>
      <w:r>
        <w:t>с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ь</w:t>
      </w:r>
      <w:r>
        <w:t>с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 xml:space="preserve"> </w:t>
      </w:r>
      <w:r>
        <w:t>з</w:t>
      </w:r>
      <w:r>
        <w:t>в</w:t>
      </w:r>
      <w:r>
        <w:t>у</w:t>
      </w:r>
      <w:r>
        <w:t>ч</w:t>
      </w:r>
      <w:r>
        <w:t>а</w:t>
      </w:r>
      <w:r>
        <w:t>л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и</w:t>
      </w:r>
      <w:r>
        <w:rPr>
          <w:color w:val="FF0000"/>
        </w:rPr>
        <w:t>з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о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о</w:t>
      </w:r>
      <w:r>
        <w:t>л</w:t>
      </w:r>
      <w:r>
        <w:t>о</w:t>
      </w:r>
      <w:r>
        <w:t>д</w:t>
      </w:r>
      <w:r>
        <w:t>ц</w:t>
      </w:r>
      <w:r>
        <w:t>а</w:t>
      </w:r>
      <w:r>
        <w:t>,</w:t>
      </w:r>
      <w:r>
        <w:t xml:space="preserve"> 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я</w:t>
      </w:r>
      <w:r>
        <w:t>с</w:t>
      </w:r>
      <w:r>
        <w:t>ь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т</w:t>
      </w:r>
      <w:r>
        <w:t>и</w:t>
      </w:r>
      <w:r>
        <w:t>ш</w:t>
      </w:r>
      <w:r>
        <w:t>е</w:t>
      </w:r>
      <w:r>
        <w:t>.</w:t>
      </w:r>
    </w:p>
    <w:p>
      <w:r>
        <w:rPr>
          <w:b/>
        </w:rPr>
        <w:t>Предложение № 5390</w:t>
      </w:r>
    </w:p>
    <w:p>
      <w:r>
        <w:t>В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и</w:t>
      </w:r>
      <w:r>
        <w:t>з</w:t>
      </w:r>
      <w:r>
        <w:t xml:space="preserve"> </w:t>
      </w:r>
      <w:r>
        <w:t>т</w:t>
      </w:r>
      <w:r>
        <w:t>о</w:t>
      </w:r>
      <w:r>
        <w:t>л</w:t>
      </w:r>
      <w:r>
        <w:t>п</w:t>
      </w:r>
      <w:r>
        <w:t>ы</w:t>
      </w:r>
      <w:r>
        <w:t xml:space="preserve"> </w:t>
      </w:r>
      <w:r>
        <w:t>в</w:t>
      </w:r>
      <w:r>
        <w:t>ы</w:t>
      </w:r>
      <w:r>
        <w:t>н</w:t>
      </w:r>
      <w:r>
        <w:t>ы</w:t>
      </w:r>
      <w:r>
        <w:t>р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ф</w:t>
      </w:r>
      <w:r>
        <w:t>и</w:t>
      </w:r>
      <w:r>
        <w:t>г</w:t>
      </w:r>
      <w:r>
        <w:t>у</w:t>
      </w:r>
      <w:r>
        <w:t>р</w:t>
      </w:r>
      <w:r>
        <w:t>а</w:t>
      </w:r>
      <w:r>
        <w:t xml:space="preserve"> </w:t>
      </w:r>
      <w:r>
        <w:t>—</w:t>
      </w:r>
      <w:r>
        <w:t xml:space="preserve"> 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а</w:t>
      </w:r>
      <w:r>
        <w:t>я</w:t>
      </w:r>
      <w:r>
        <w:t>,</w:t>
      </w:r>
      <w:r>
        <w:t xml:space="preserve"> </w:t>
      </w:r>
      <w:r>
        <w:t>б</w:t>
      </w:r>
      <w:r>
        <w:t>л</w:t>
      </w:r>
      <w:r>
        <w:t>е</w:t>
      </w:r>
      <w:r>
        <w:t>д</w:t>
      </w:r>
      <w:r>
        <w:t>н</w:t>
      </w:r>
      <w:r>
        <w:t>а</w:t>
      </w:r>
      <w:r>
        <w:t>я</w:t>
      </w:r>
      <w:r>
        <w:t>,</w:t>
      </w:r>
      <w:r>
        <w:t xml:space="preserve"> </w:t>
      </w:r>
      <w:r>
        <w:t>с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>ш</w:t>
      </w:r>
      <w:r>
        <w:t>и</w:t>
      </w:r>
      <w:r>
        <w:t>т</w:t>
      </w:r>
      <w:r>
        <w:t>ы</w:t>
      </w:r>
      <w:r>
        <w:t>м</w:t>
      </w:r>
      <w:r>
        <w:t xml:space="preserve"> </w:t>
      </w:r>
      <w:r>
        <w:t>р</w:t>
      </w:r>
      <w:r>
        <w:t>т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5395</w:t>
      </w:r>
    </w:p>
    <w:p>
      <w:r>
        <w:t>М</w:t>
      </w:r>
      <w:r>
        <w:t>н</w:t>
      </w:r>
      <w:r>
        <w:t>о</w:t>
      </w:r>
      <w:r>
        <w:t>г</w:t>
      </w:r>
      <w:r>
        <w:t>и</w:t>
      </w:r>
      <w:r>
        <w:t>е</w:t>
      </w:r>
      <w:r>
        <w:t xml:space="preserve"> </w:t>
      </w:r>
      <w:r>
        <w:t>о</w:t>
      </w:r>
      <w:r>
        <w:t>б</w:t>
      </w:r>
      <w:r>
        <w:t>х</w:t>
      </w:r>
      <w:r>
        <w:t>о</w:t>
      </w:r>
      <w:r>
        <w:t>д</w:t>
      </w:r>
      <w:r>
        <w:t>и</w:t>
      </w:r>
      <w:r>
        <w:t>л</w:t>
      </w:r>
      <w:r>
        <w:t>и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н</w:t>
      </w:r>
      <w:r>
        <w:t>о</w:t>
      </w:r>
      <w:r>
        <w:t>й</w:t>
      </w:r>
      <w:r>
        <w:rPr>
          <w:color w:val="FF0000"/>
        </w:rPr>
        <w:t>,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з</w:t>
      </w:r>
      <w:r>
        <w:t>а</w:t>
      </w:r>
      <w:r>
        <w:t>п</w:t>
      </w:r>
      <w:r>
        <w:t>р</w:t>
      </w:r>
      <w:r>
        <w:t>и</w:t>
      </w:r>
      <w:r>
        <w:t>м</w:t>
      </w:r>
      <w:r>
        <w:t>е</w:t>
      </w:r>
      <w:r>
        <w:t>т</w:t>
      </w:r>
      <w:r>
        <w:t>и</w:t>
      </w:r>
      <w:r>
        <w:t>в</w:t>
      </w:r>
      <w:r>
        <w:t>.</w:t>
      </w:r>
    </w:p>
    <w:p>
      <w:r>
        <w:rPr>
          <w:b/>
        </w:rPr>
        <w:t>Предложение № 5411</w:t>
      </w:r>
    </w:p>
    <w:p>
      <w:r>
        <w:t>О</w:t>
      </w:r>
      <w:r>
        <w:t>т</w:t>
      </w:r>
      <w:r>
        <w:t xml:space="preserve"> </w:t>
      </w:r>
      <w:r>
        <w:t>к</w:t>
      </w:r>
      <w:r>
        <w:t>о</w:t>
      </w:r>
      <w:r>
        <w:t>ж</w:t>
      </w:r>
      <w:r>
        <w:t>и</w:t>
      </w:r>
      <w:r>
        <w:t xml:space="preserve"> </w:t>
      </w:r>
      <w:r>
        <w:t>ш</w:t>
      </w:r>
      <w:r>
        <w:t>ё</w:t>
      </w:r>
      <w:r>
        <w:t>л</w:t>
      </w:r>
      <w:r>
        <w:t xml:space="preserve"> </w:t>
      </w:r>
      <w:r>
        <w:t>ч</w:t>
      </w:r>
      <w:r>
        <w:t>ё</w:t>
      </w:r>
      <w:r>
        <w:t>р</w:t>
      </w:r>
      <w:r>
        <w:t>н</w:t>
      </w:r>
      <w:r>
        <w:t>ы</w:t>
      </w:r>
      <w:r>
        <w:rPr>
          <w:color w:val="FF0000"/>
        </w:rPr>
        <w:t>й</w:t>
      </w:r>
      <w:r>
        <w:t xml:space="preserve"> </w:t>
      </w:r>
      <w:r>
        <w:t>е</w:t>
      </w:r>
      <w:r>
        <w:t>д</w:t>
      </w:r>
      <w:r>
        <w:t>к</w:t>
      </w:r>
      <w:r>
        <w:t>и</w:t>
      </w:r>
      <w:r>
        <w:t>й</w:t>
      </w:r>
      <w:r>
        <w:t xml:space="preserve"> </w:t>
      </w:r>
      <w:r>
        <w:t>д</w:t>
      </w:r>
      <w:r>
        <w:t>ы</w:t>
      </w:r>
      <w:r>
        <w:t>м</w:t>
      </w:r>
      <w:r>
        <w:t>,</w:t>
      </w:r>
      <w:r>
        <w:t xml:space="preserve"> </w:t>
      </w:r>
      <w:r>
        <w:t>с</w:t>
      </w:r>
      <w:r>
        <w:t>к</w:t>
      </w:r>
      <w:r>
        <w:t>р</w:t>
      </w:r>
      <w:r>
        <w:t>ы</w:t>
      </w:r>
      <w:r>
        <w:t>в</w:t>
      </w:r>
      <w:r>
        <w:t>а</w:t>
      </w:r>
      <w:r>
        <w:t>я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о</w:t>
      </w:r>
      <w:r>
        <w:t>т</w:t>
      </w:r>
      <w:r>
        <w:t xml:space="preserve"> </w:t>
      </w:r>
      <w:r>
        <w:t>м</w:t>
      </w:r>
      <w:r>
        <w:t>и</w:t>
      </w:r>
      <w:r>
        <w:t>р</w:t>
      </w:r>
      <w:r>
        <w:t>а</w:t>
      </w:r>
      <w:r>
        <w:t>.</w:t>
      </w:r>
    </w:p>
    <w:p>
      <w:r>
        <w:rPr>
          <w:b/>
        </w:rPr>
        <w:t>Предложение № 5418</w:t>
      </w:r>
    </w:p>
    <w:p>
      <w:r>
        <w:t>М</w:t>
      </w:r>
      <w:r>
        <w:t>о</w:t>
      </w:r>
      <w:r>
        <w:t>й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о</w:t>
      </w:r>
      <w:r>
        <w:t>к</w:t>
      </w:r>
      <w:r>
        <w:t xml:space="preserve"> </w:t>
      </w:r>
      <w:r>
        <w:t>к</w:t>
      </w:r>
      <w:r>
        <w:t>р</w:t>
      </w:r>
      <w:r>
        <w:t>у</w:t>
      </w:r>
      <w:r>
        <w:t>ж</w:t>
      </w:r>
      <w:r>
        <w:t>и</w:t>
      </w:r>
      <w:r>
        <w:t>л</w:t>
      </w:r>
      <w:r>
        <w:t xml:space="preserve"> </w:t>
      </w:r>
      <w:r>
        <w:t>п</w:t>
      </w:r>
      <w:r>
        <w:t>о</w:t>
      </w:r>
      <w:r>
        <w:t xml:space="preserve"> </w:t>
      </w:r>
      <w:r>
        <w:t>п</w:t>
      </w:r>
      <w:r>
        <w:t>о</w:t>
      </w:r>
      <w:r>
        <w:t>л</w:t>
      </w:r>
      <w:r>
        <w:rPr>
          <w:color w:val="FF0000"/>
        </w:rPr>
        <w:t>ю</w:t>
      </w:r>
      <w:r>
        <w:t xml:space="preserve"> </w:t>
      </w:r>
      <w:r>
        <w:t>б</w:t>
      </w:r>
      <w:r>
        <w:t>р</w:t>
      </w:r>
      <w:r>
        <w:t>а</w:t>
      </w:r>
      <w:r>
        <w:t>н</w:t>
      </w:r>
      <w:r>
        <w:t>и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а</w:t>
      </w:r>
      <w:r>
        <w:t>в</w:t>
      </w:r>
      <w:r>
        <w:t>ы</w:t>
      </w:r>
      <w:r>
        <w:t>м</w:t>
      </w:r>
      <w:r>
        <w:t xml:space="preserve"> </w:t>
      </w:r>
      <w:r>
        <w:t>в</w:t>
      </w:r>
      <w:r>
        <w:t>и</w:t>
      </w:r>
      <w:r>
        <w:t>х</w:t>
      </w:r>
      <w:r>
        <w:t>р</w:t>
      </w:r>
      <w:r>
        <w:t>е</w:t>
      </w:r>
      <w:r>
        <w:t>м</w:t>
      </w:r>
      <w:r>
        <w:t>.</w:t>
      </w:r>
    </w:p>
    <w:p>
      <w:r>
        <w:rPr>
          <w:b/>
        </w:rPr>
        <w:t>Предложение № 5457</w:t>
      </w:r>
    </w:p>
    <w:p>
      <w:r>
        <w:t>Н</w:t>
      </w:r>
      <w:r>
        <w:t>о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и</w:t>
      </w:r>
      <w:r>
        <w:t xml:space="preserve"> </w:t>
      </w:r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л</w:t>
      </w:r>
      <w:r>
        <w:t>о</w:t>
      </w:r>
      <w:r>
        <w:t>в</w:t>
      </w:r>
      <w:r>
        <w:t>и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г</w:t>
      </w:r>
      <w:r>
        <w:t>л</w:t>
      </w:r>
      <w:r>
        <w:t>о</w:t>
      </w:r>
      <w:r>
        <w:t>щ</w:t>
      </w:r>
      <w:r>
        <w:t>ё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и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у</w:t>
      </w:r>
      <w:r>
        <w:t>с</w:t>
      </w:r>
      <w:r>
        <w:t>в</w:t>
      </w:r>
      <w:r>
        <w:t>а</w:t>
      </w:r>
      <w:r>
        <w:t>и</w:t>
      </w:r>
      <w:r>
        <w:t>в</w:t>
      </w:r>
      <w:r>
        <w:t>а</w:t>
      </w:r>
      <w:r>
        <w:t>л</w:t>
      </w:r>
      <w:r>
        <w:rPr>
          <w:color w:val="FF0000"/>
        </w:rPr>
        <w:t>а</w:t>
      </w:r>
      <w:r>
        <w:t>с</w:t>
      </w:r>
      <w:r>
        <w:t>ь</w:t>
      </w:r>
      <w:r>
        <w:t>,</w:t>
      </w:r>
      <w:r>
        <w:t xml:space="preserve"> </w:t>
      </w:r>
      <w:r>
        <w:t>п</w:t>
      </w:r>
      <w:r>
        <w:t>о</w:t>
      </w:r>
      <w:r>
        <w:t>т</w:t>
      </w:r>
      <w:r>
        <w:t>о</w:t>
      </w:r>
      <w:r>
        <w:t>к</w:t>
      </w:r>
      <w:r>
        <w:t>,</w:t>
      </w:r>
      <w:r>
        <w:t xml:space="preserve"> </w:t>
      </w:r>
      <w:r>
        <w:t>н</w:t>
      </w:r>
      <w:r>
        <w:t>а</w:t>
      </w:r>
      <w:r>
        <w:t>к</w:t>
      </w:r>
      <w:r>
        <w:t>о</w:t>
      </w:r>
      <w:r>
        <w:t>н</w:t>
      </w:r>
      <w:r>
        <w:t>е</w:t>
      </w:r>
      <w:r>
        <w:t>ц</w:t>
      </w:r>
      <w:r>
        <w:t>,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 xml:space="preserve"> </w:t>
      </w:r>
      <w:r>
        <w:t>о</w:t>
      </w:r>
      <w:r>
        <w:t>щ</w:t>
      </w:r>
      <w:r>
        <w:t>у</w:t>
      </w:r>
      <w:r>
        <w:t>т</w:t>
      </w:r>
      <w:r>
        <w:t>и</w:t>
      </w:r>
      <w:r>
        <w:t>м</w:t>
      </w:r>
      <w:r>
        <w:t>ы</w:t>
      </w:r>
      <w:r>
        <w:t>м</w:t>
      </w:r>
      <w:r>
        <w:t>.</w:t>
      </w:r>
    </w:p>
    <w:p>
      <w:r>
        <w:rPr>
          <w:b/>
        </w:rPr>
        <w:t>Предложение № 5458</w:t>
      </w:r>
    </w:p>
    <w:p>
      <w:r>
        <w:t>Ж</w:t>
      </w:r>
      <w:r>
        <w:t>а</w:t>
      </w:r>
      <w:r>
        <w:t>р</w:t>
      </w:r>
      <w:r>
        <w:t xml:space="preserve"> </w:t>
      </w:r>
      <w:r>
        <w:t>о</w:t>
      </w:r>
      <w:r>
        <w:t>г</w:t>
      </w:r>
      <w:r>
        <w:t>н</w:t>
      </w:r>
      <w:r>
        <w:t>я</w:t>
      </w:r>
      <w:r>
        <w:t xml:space="preserve"> </w:t>
      </w:r>
      <w:r>
        <w:t>м</w:t>
      </w:r>
      <w:r>
        <w:t>е</w:t>
      </w:r>
      <w:r>
        <w:t>т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и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з</w:t>
      </w:r>
      <w:r>
        <w:t>а</w:t>
      </w:r>
      <w:r>
        <w:t>г</w:t>
      </w:r>
      <w:r>
        <w:t>н</w:t>
      </w:r>
      <w:r>
        <w:t>а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з</w:t>
      </w:r>
      <w:r>
        <w:t>в</w:t>
      </w:r>
      <w:r>
        <w:t>е</w:t>
      </w:r>
      <w:r>
        <w:t>р</w:t>
      </w:r>
      <w:r>
        <w:t>ь</w:t>
      </w:r>
      <w:r>
        <w:t>.</w:t>
      </w:r>
    </w:p>
    <w:p>
      <w:r>
        <w:rPr>
          <w:b/>
        </w:rPr>
        <w:t>Предложение № 5474</w:t>
      </w:r>
    </w:p>
    <w:p>
      <w:r>
        <w:t>—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д</w:t>
      </w:r>
      <w:r>
        <w:t>н</w:t>
      </w:r>
      <w:r>
        <w:t>я</w:t>
      </w:r>
      <w:r>
        <w:t>л</w:t>
      </w:r>
      <w:r>
        <w:t>а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б</w:t>
      </w:r>
      <w:r>
        <w:t>р</w:t>
      </w:r>
      <w:r>
        <w:t>о</w:t>
      </w:r>
      <w:r>
        <w:t>с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к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ж</w:t>
      </w:r>
      <w:r>
        <w:t>и</w:t>
      </w:r>
      <w:r>
        <w:t>м</w:t>
      </w:r>
      <w:r>
        <w:t>а</w:t>
      </w:r>
      <w:r>
        <w:t>я</w:t>
      </w:r>
      <w:r>
        <w:t xml:space="preserve"> </w:t>
      </w:r>
      <w:r>
        <w:t>к</w:t>
      </w:r>
      <w:r>
        <w:t xml:space="preserve"> </w:t>
      </w:r>
      <w:r>
        <w:t>с</w:t>
      </w:r>
      <w:r>
        <w:t>е</w:t>
      </w:r>
      <w:r>
        <w:t>б</w:t>
      </w:r>
      <w:r>
        <w:t>е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rPr>
          <w:color w:val="FF0000"/>
        </w:rPr>
        <w:t>ь</w:t>
      </w:r>
      <w:r>
        <w:t xml:space="preserve"> </w:t>
      </w:r>
      <w:r>
        <w:t>т</w:t>
      </w:r>
      <w:r>
        <w:t>ю</w:t>
      </w:r>
      <w:r>
        <w:t>р</w:t>
      </w:r>
      <w:r>
        <w:t>е</w:t>
      </w:r>
      <w:r>
        <w:t>м</w:t>
      </w:r>
      <w:r>
        <w:t>н</w:t>
      </w:r>
      <w:r>
        <w:t>ы</w:t>
      </w:r>
      <w:r>
        <w:t>е</w:t>
      </w:r>
      <w:r>
        <w:t xml:space="preserve"> </w:t>
      </w:r>
      <w:r>
        <w:t>р</w:t>
      </w:r>
      <w:r>
        <w:t>е</w:t>
      </w:r>
      <w:r>
        <w:t>ш</w:t>
      </w:r>
      <w:r>
        <w:t>ё</w:t>
      </w:r>
      <w:r>
        <w:t>т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5503</w:t>
      </w:r>
    </w:p>
    <w:p>
      <w:r>
        <w:t>М</w:t>
      </w:r>
      <w:r>
        <w:t>ы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>и</w:t>
      </w:r>
      <w:r>
        <w:t xml:space="preserve"> </w:t>
      </w:r>
      <w:r>
        <w:t>ш</w:t>
      </w:r>
      <w:r>
        <w:t>а</w:t>
      </w:r>
      <w:r>
        <w:t>г</w:t>
      </w:r>
      <w:r>
        <w:t xml:space="preserve"> </w:t>
      </w:r>
      <w:r>
        <w:t>н</w:t>
      </w:r>
      <w:r>
        <w:t>а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ч</w:t>
      </w:r>
      <w:r>
        <w:t>у</w:t>
      </w:r>
      <w:r>
        <w:t xml:space="preserve"> 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д</w:t>
      </w:r>
      <w:r>
        <w:t>р</w:t>
      </w:r>
      <w:r>
        <w:t>у</w:t>
      </w:r>
      <w:r>
        <w:t>г</w:t>
      </w:r>
      <w:r>
        <w:t>у</w:t>
      </w:r>
      <w:r>
        <w:t xml:space="preserve"> </w:t>
      </w:r>
      <w:r>
        <w:t>и</w:t>
      </w:r>
      <w:r>
        <w:t xml:space="preserve"> </w:t>
      </w:r>
      <w:r>
        <w:t>в</w:t>
      </w:r>
      <w:r>
        <w:t>з</w:t>
      </w:r>
      <w:r>
        <w:t>я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5518</w:t>
      </w:r>
    </w:p>
    <w:p>
      <w:r>
        <w:t>Е</w:t>
      </w:r>
      <w:r>
        <w:t>ё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е</w:t>
      </w:r>
      <w:r>
        <w:t xml:space="preserve"> </w:t>
      </w:r>
      <w:r>
        <w:t>и</w:t>
      </w:r>
      <w:r>
        <w:t>з</w:t>
      </w:r>
      <w:r>
        <w:t>у</w:t>
      </w:r>
      <w:r>
        <w:t>м</w:t>
      </w:r>
      <w:r>
        <w:t>р</w:t>
      </w:r>
      <w:r>
        <w:t>у</w:t>
      </w:r>
      <w:r>
        <w:t>д</w:t>
      </w:r>
      <w:r>
        <w:t>н</w:t>
      </w:r>
      <w:r>
        <w:t>ы</w:t>
      </w:r>
      <w:r>
        <w:t>е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rPr>
          <w:color w:val="FF0000"/>
        </w:rP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 xml:space="preserve"> </w:t>
      </w:r>
      <w:r>
        <w:t>о</w:t>
      </w:r>
      <w:r>
        <w:t>б</w:t>
      </w:r>
      <w:r>
        <w:t>л</w:t>
      </w:r>
      <w:r>
        <w:t>е</w:t>
      </w:r>
      <w:r>
        <w:t>г</w:t>
      </w:r>
      <w:r>
        <w:t>ч</w:t>
      </w:r>
      <w:r>
        <w:t>е</w:t>
      </w:r>
      <w:r>
        <w:t>н</w:t>
      </w:r>
      <w:r>
        <w:t>и</w:t>
      </w:r>
      <w:r>
        <w:t>е</w:t>
      </w:r>
      <w:r>
        <w:t>м</w:t>
      </w:r>
      <w:r>
        <w:t>.</w:t>
      </w:r>
    </w:p>
    <w:p>
      <w:r>
        <w:rPr>
          <w:b/>
        </w:rPr>
        <w:t>Предложение № 5534</w:t>
      </w:r>
    </w:p>
    <w:p>
      <w:r>
        <w:t>—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с</w:t>
      </w:r>
      <w:r>
        <w:t>т</w:t>
      </w:r>
      <w:r>
        <w:t>а</w:t>
      </w:r>
      <w:r>
        <w:t>в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>,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в</w:t>
      </w:r>
      <w:r>
        <w:t>ч</w:t>
      </w:r>
      <w:r>
        <w:t>е</w:t>
      </w:r>
      <w:r>
        <w:t>р</w:t>
      </w:r>
      <w:r>
        <w:t>а</w:t>
      </w:r>
      <w:r>
        <w:t xml:space="preserve"> </w:t>
      </w:r>
      <w:r>
        <w:t>у</w:t>
      </w:r>
      <w:r>
        <w:t>т</w:t>
      </w:r>
      <w:r>
        <w:t>р</w:t>
      </w:r>
      <w:r>
        <w:t>о</w:t>
      </w:r>
      <w:r>
        <w:t>м</w:t>
      </w:r>
      <w:r>
        <w:t xml:space="preserve"> </w:t>
      </w:r>
      <w:r>
        <w:t>я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а</w:t>
      </w:r>
      <w:r>
        <w:t>р</w:t>
      </w:r>
      <w:r>
        <w:t>е</w:t>
      </w:r>
      <w:r>
        <w:t xml:space="preserve"> </w:t>
      </w:r>
      <w:r>
        <w:t>и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а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и</w:t>
      </w:r>
      <w:r>
        <w:t>т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у</w:t>
      </w:r>
      <w:r>
        <w:t>ж</w:t>
      </w:r>
      <w:r>
        <w:t>и</w:t>
      </w:r>
      <w:r>
        <w:t>н</w:t>
      </w:r>
      <w:r>
        <w:t>,</w:t>
      </w:r>
      <w:r>
        <w:t xml:space="preserve"> </w:t>
      </w:r>
      <w:r>
        <w:t>а</w:t>
      </w:r>
      <w:r>
        <w:t xml:space="preserve"> </w:t>
      </w:r>
      <w:r>
        <w:t>с</w:t>
      </w:r>
      <w:r>
        <w:t>е</w:t>
      </w:r>
      <w:r>
        <w:t>г</w:t>
      </w:r>
      <w:r>
        <w:t>о</w:t>
      </w:r>
      <w:r>
        <w:t>д</w:t>
      </w:r>
      <w:r>
        <w:t>н</w:t>
      </w:r>
      <w:r>
        <w:t>я</w:t>
      </w:r>
      <w:r>
        <w:t xml:space="preserve"> </w:t>
      </w:r>
      <w:r>
        <w:t>д</w:t>
      </w:r>
      <w:r>
        <w:t>е</w:t>
      </w:r>
      <w:r>
        <w:t>р</w:t>
      </w:r>
      <w:r>
        <w:t>ж</w:t>
      </w:r>
      <w:r>
        <w:t>у</w:t>
      </w:r>
      <w:r>
        <w:t xml:space="preserve"> </w:t>
      </w:r>
      <w:r>
        <w:t>з</w:t>
      </w:r>
      <w:r>
        <w:t>а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 xml:space="preserve"> </w:t>
      </w:r>
      <w:r>
        <w:t>ч</w:t>
      </w:r>
      <w:r>
        <w:t>е</w:t>
      </w:r>
      <w:r>
        <w:t>л</w:t>
      </w:r>
      <w:r>
        <w:t>о</w:t>
      </w:r>
      <w:r>
        <w:t>в</w:t>
      </w:r>
      <w:r>
        <w:t>е</w:t>
      </w:r>
      <w:r>
        <w:t>к</w:t>
      </w:r>
      <w:r>
        <w:t>а</w:t>
      </w:r>
      <w: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в</w:t>
      </w:r>
      <w:r>
        <w:t>ш</w:t>
      </w:r>
      <w:r>
        <w:t>е</w:t>
      </w:r>
      <w:r>
        <w:t>г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ю</w:t>
      </w:r>
      <w:r>
        <w:t>,</w:t>
      </w:r>
      <w:r>
        <w:t xml:space="preserve"> </w:t>
      </w:r>
      <w:r>
        <w:t>Р</w:t>
      </w:r>
      <w:r>
        <w:t>а</w:t>
      </w:r>
      <w:r>
        <w:t>й</w:t>
      </w:r>
      <w:r>
        <w:t>,</w:t>
      </w:r>
      <w:r>
        <w:t xml:space="preserve"> </w:t>
      </w:r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и</w:t>
      </w:r>
      <w:r>
        <w:t>р</w:t>
      </w:r>
      <w:r>
        <w:t xml:space="preserve"> </w:t>
      </w:r>
      <w:r>
        <w:t>г</w:t>
      </w:r>
      <w:r>
        <w:t>о</w:t>
      </w:r>
      <w:r>
        <w:t>р</w:t>
      </w:r>
      <w:r>
        <w:t>а</w:t>
      </w:r>
      <w:r>
        <w:t>з</w:t>
      </w:r>
      <w:r>
        <w:t>д</w:t>
      </w:r>
      <w:r>
        <w:t>о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т</w:t>
      </w:r>
      <w:r>
        <w:t>о</w:t>
      </w:r>
      <w:r>
        <w:t>г</w:t>
      </w:r>
      <w:r>
        <w:t>о</w:t>
      </w:r>
      <w:r>
        <w:t>,</w:t>
      </w:r>
      <w:r>
        <w:t xml:space="preserve"> </w:t>
      </w:r>
      <w:r>
        <w:t>о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п</w:t>
      </w:r>
      <w:r>
        <w:t>и</w:t>
      </w:r>
      <w:r>
        <w:t>ш</w:t>
      </w:r>
      <w:r>
        <w:t>у</w:t>
      </w:r>
      <w:r>
        <w:t>т</w:t>
      </w:r>
      <w:r>
        <w:t xml:space="preserve"> </w:t>
      </w:r>
      <w:r>
        <w:t>в</w:t>
      </w:r>
      <w:r>
        <w:t xml:space="preserve"> </w:t>
      </w:r>
      <w:r>
        <w:t>у</w:t>
      </w:r>
      <w:r>
        <w:t>ч</w:t>
      </w:r>
      <w:r>
        <w:t>е</w:t>
      </w:r>
      <w:r>
        <w:t>б</w:t>
      </w:r>
      <w:r>
        <w:t>н</w:t>
      </w:r>
      <w:r>
        <w:t>и</w:t>
      </w:r>
      <w:r>
        <w:t>к</w:t>
      </w:r>
      <w:r>
        <w:t>а</w:t>
      </w:r>
      <w:r>
        <w:t>х</w:t>
      </w:r>
      <w:r>
        <w:t>.</w:t>
      </w:r>
    </w:p>
    <w:p>
      <w:r>
        <w:rPr>
          <w:b/>
        </w:rPr>
        <w:t>Предложение № 5539</w:t>
      </w:r>
    </w:p>
    <w:p>
      <w:r>
        <w:t>М</w:t>
      </w:r>
      <w:r>
        <w:t>ы</w:t>
      </w:r>
      <w:r>
        <w:t xml:space="preserve"> </w:t>
      </w:r>
      <w:r>
        <w:t>п</w:t>
      </w:r>
      <w:r>
        <w:t>о</w:t>
      </w:r>
      <w:r>
        <w:t>ч</w:t>
      </w:r>
      <w:r>
        <w:t>т</w:t>
      </w:r>
      <w:r>
        <w:t>и</w:t>
      </w:r>
      <w:r>
        <w:t xml:space="preserve"> </w:t>
      </w:r>
      <w:r>
        <w:t>н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г</w:t>
      </w:r>
      <w:r>
        <w:t>о</w:t>
      </w:r>
      <w:r>
        <w:t>в</w:t>
      </w:r>
      <w:r>
        <w:t>а</w:t>
      </w:r>
      <w:r>
        <w:t>р</w:t>
      </w:r>
      <w:r>
        <w:t>и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—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 xml:space="preserve"> </w:t>
      </w:r>
      <w:r>
        <w:t>в</w:t>
      </w:r>
      <w:r>
        <w:t>о</w:t>
      </w:r>
      <w:r>
        <w:t>л</w:t>
      </w:r>
      <w:r>
        <w:t>н</w:t>
      </w:r>
      <w:r>
        <w:t>е</w:t>
      </w:r>
      <w:r>
        <w:t>н</w:t>
      </w:r>
      <w:r>
        <w:t>и</w:t>
      </w:r>
      <w:r>
        <w:t>я</w:t>
      </w:r>
      <w:r>
        <w:t>,</w:t>
      </w:r>
      <w:r>
        <w:t xml:space="preserve"> </w:t>
      </w:r>
      <w:r>
        <w:t>а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 xml:space="preserve"> </w:t>
      </w:r>
      <w:r>
        <w:t>и</w:t>
      </w:r>
      <w:r>
        <w:t>з</w:t>
      </w:r>
      <w:r>
        <w:t>н</w:t>
      </w:r>
      <w:r>
        <w:t>е</w:t>
      </w:r>
      <w:r>
        <w:t>м</w:t>
      </w:r>
      <w:r>
        <w:t>о</w:t>
      </w:r>
      <w:r>
        <w:t>ж</w:t>
      </w:r>
      <w:r>
        <w:t>е</w:t>
      </w:r>
      <w:r>
        <w:t>н</w:t>
      </w:r>
      <w:r>
        <w:t>и</w:t>
      </w:r>
      <w:r>
        <w:t>я</w:t>
      </w:r>
      <w:r>
        <w:t>.</w:t>
      </w:r>
    </w:p>
    <w:p>
      <w:r>
        <w:rPr>
          <w:b/>
        </w:rPr>
        <w:t>Предложение № 5547</w:t>
      </w:r>
    </w:p>
    <w:p>
      <w:r>
        <w:t>—</w:t>
      </w:r>
      <w:r>
        <w:t xml:space="preserve"> </w:t>
      </w:r>
      <w:r>
        <w:t>З</w:t>
      </w:r>
      <w:r>
        <w:t>а</w:t>
      </w:r>
      <w:r>
        <w:t>в</w:t>
      </w:r>
      <w:r>
        <w:t>т</w:t>
      </w:r>
      <w:r>
        <w:t>р</w:t>
      </w:r>
      <w:r>
        <w:t>а</w:t>
      </w:r>
      <w:r>
        <w:t xml:space="preserve"> </w:t>
      </w:r>
      <w:r>
        <w:t>я</w:t>
      </w:r>
      <w:r>
        <w:t xml:space="preserve"> </w:t>
      </w:r>
      <w:r>
        <w:t>н</w:t>
      </w:r>
      <w:r>
        <w:t>а</w:t>
      </w:r>
      <w:r>
        <w:t>у</w:t>
      </w:r>
      <w:r>
        <w:t>ч</w:t>
      </w:r>
      <w:r>
        <w:t>у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л</w:t>
      </w:r>
      <w:r>
        <w:t>е</w:t>
      </w:r>
      <w:r>
        <w:t>т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д</w:t>
      </w:r>
      <w:r>
        <w:t>м</w:t>
      </w:r>
      <w:r>
        <w:t>и</w:t>
      </w:r>
      <w:r>
        <w:t>г</w:t>
      </w:r>
      <w:r>
        <w:t>н</w:t>
      </w:r>
      <w:r>
        <w:t>у</w:t>
      </w:r>
      <w:r>
        <w:t>л</w:t>
      </w:r>
      <w:r>
        <w:t xml:space="preserve"> 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щ</w:t>
      </w:r>
      <w:r>
        <w:t>а</w:t>
      </w:r>
      <w:r>
        <w:t>н</w:t>
      </w:r>
      <w:r>
        <w:t>и</w:t>
      </w:r>
      <w:r>
        <w:t>е</w:t>
      </w:r>
      <w:r>
        <w:t xml:space="preserve"> </w:t>
      </w:r>
      <w:r>
        <w:t>и</w:t>
      </w:r>
      <w:r>
        <w:t xml:space="preserve"> </w:t>
      </w:r>
      <w:r>
        <w:t>е</w:t>
      </w:r>
      <w:r>
        <w:t>щ</w:t>
      </w:r>
      <w:r>
        <w:t>ё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с</w:t>
      </w:r>
      <w:r>
        <w:t>о</w:t>
      </w:r>
      <w:r>
        <w:t>т</w:t>
      </w:r>
      <w:r>
        <w:t>н</w:t>
      </w:r>
      <w:r>
        <w:t>ю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о</w:t>
      </w:r>
      <w:r>
        <w:t>б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с</w:t>
      </w:r>
      <w:r>
        <w:t>я</w:t>
      </w:r>
      <w:r>
        <w:t>,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л</w:t>
      </w:r>
      <w:r>
        <w:t>я</w:t>
      </w:r>
      <w:r>
        <w:t>я</w:t>
      </w:r>
      <w:r>
        <w:t>с</w:t>
      </w:r>
      <w:r>
        <w:t>ь</w:t>
      </w:r>
      <w:r>
        <w:t xml:space="preserve"> </w:t>
      </w:r>
      <w:r>
        <w:t>о</w:t>
      </w:r>
      <w:r>
        <w:t>т</w:t>
      </w:r>
      <w:r>
        <w:t xml:space="preserve"> </w:t>
      </w:r>
      <w:r>
        <w:t>н</w:t>
      </w:r>
      <w:r>
        <w:t>е</w:t>
      </w:r>
      <w:r>
        <w:t>ё</w:t>
      </w:r>
      <w:r>
        <w:t>.</w:t>
      </w:r>
    </w:p>
    <w:p>
      <w:r>
        <w:rPr>
          <w:b/>
        </w:rPr>
        <w:t>Предложение № 5548</w:t>
      </w:r>
    </w:p>
    <w:p>
      <w:r>
        <w:t>В</w:t>
      </w:r>
      <w:r>
        <w:t>е</w:t>
      </w:r>
      <w:r>
        <w:t>р</w:t>
      </w:r>
      <w:r>
        <w:t>н</w:t>
      </w:r>
      <w:r>
        <w:t>у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д</w:t>
      </w:r>
      <w:r>
        <w:t>о</w:t>
      </w:r>
      <w:r>
        <w:t>м</w:t>
      </w:r>
      <w:r>
        <w:t>о</w:t>
      </w:r>
      <w:r>
        <w:t>й</w:t>
      </w:r>
      <w:r>
        <w:rPr>
          <w:color w:val="FF0000"/>
        </w:rPr>
        <w:t>,</w:t>
      </w:r>
      <w:r>
        <w:t xml:space="preserve"> </w:t>
      </w:r>
      <w:r>
        <w:t>я</w:t>
      </w:r>
      <w:r>
        <w:t xml:space="preserve"> </w:t>
      </w:r>
      <w:r>
        <w:t>р</w:t>
      </w:r>
      <w:r>
        <w:t>у</w:t>
      </w:r>
      <w:r>
        <w:t>х</w:t>
      </w:r>
      <w:r>
        <w:t>н</w:t>
      </w:r>
      <w:r>
        <w:t>у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а</w:t>
      </w:r>
      <w:r>
        <w:t>т</w:t>
      </w:r>
      <w:r>
        <w:t>ь</w:t>
      </w:r>
      <w:r>
        <w:t xml:space="preserve"> </w:t>
      </w:r>
      <w:r>
        <w:t>б</w:t>
      </w:r>
      <w:r>
        <w:t>е</w:t>
      </w:r>
      <w:r>
        <w:t>з</w:t>
      </w:r>
      <w:r>
        <w:t xml:space="preserve"> </w:t>
      </w:r>
      <w:r>
        <w:t>с</w:t>
      </w:r>
      <w:r>
        <w:t>и</w:t>
      </w:r>
      <w:r>
        <w:t>л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 xml:space="preserve"> </w:t>
      </w:r>
      <w:r>
        <w:t>э</w:t>
      </w:r>
      <w:r>
        <w:t>т</w:t>
      </w:r>
      <w:r>
        <w:t>о</w:t>
      </w:r>
      <w:r>
        <w:t>м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к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п</w:t>
      </w:r>
      <w:r>
        <w:t>о</w:t>
      </w:r>
      <w:r>
        <w:t>л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с</w:t>
      </w:r>
      <w:r>
        <w:t xml:space="preserve"> </w:t>
      </w:r>
      <w:r>
        <w:t>м</w:t>
      </w:r>
      <w:r>
        <w:t>о</w:t>
      </w:r>
      <w:r>
        <w:t>е</w:t>
      </w:r>
      <w:r>
        <w:t>г</w:t>
      </w:r>
      <w:r>
        <w:t>о</w:t>
      </w:r>
      <w:r>
        <w:t xml:space="preserve"> </w:t>
      </w:r>
      <w:r>
        <w:t>л</w:t>
      </w:r>
      <w:r>
        <w:t>и</w:t>
      </w:r>
      <w:r>
        <w:t>ц</w:t>
      </w:r>
      <w:r>
        <w:t>а</w:t>
      </w:r>
      <w:r>
        <w:t>.</w:t>
      </w:r>
    </w:p>
    <w:p>
      <w:r>
        <w:rPr>
          <w:b/>
        </w:rPr>
        <w:t>Предложение № 5592</w:t>
      </w:r>
    </w:p>
    <w:p>
      <w:r>
        <w:t>—</w:t>
      </w:r>
      <w:r>
        <w:t xml:space="preserve"> </w:t>
      </w:r>
      <w:r>
        <w:t>Д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х</w:t>
      </w:r>
      <w:r>
        <w:t>о</w:t>
      </w:r>
      <w:r>
        <w:t>ч</w:t>
      </w:r>
      <w:r>
        <w:t>у</w:t>
      </w:r>
      <w:r>
        <w:t xml:space="preserve"> </w:t>
      </w:r>
      <w:r>
        <w:t>я</w:t>
      </w:r>
      <w:r>
        <w:t xml:space="preserve"> 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и</w:t>
      </w:r>
      <w:r>
        <w:t>т</w:t>
      </w:r>
      <w:r>
        <w:t>ь</w:t>
      </w:r>
      <w:r>
        <w:rPr>
          <w:color w:val="FF0000"/>
        </w:rPr>
        <w:t>с</w:t>
      </w:r>
      <w:r>
        <w:rPr>
          <w:color w:val="FF0000"/>
        </w:rPr>
        <w:t>я</w:t>
      </w:r>
      <w:r>
        <w:t xml:space="preserve"> </w:t>
      </w:r>
      <w:r>
        <w:t>н</w:t>
      </w:r>
      <w:r>
        <w:t>и</w:t>
      </w:r>
      <w:r>
        <w:t>к</w:t>
      </w:r>
      <w:r>
        <w:t>а</w:t>
      </w:r>
      <w:r>
        <w:t>к</w:t>
      </w:r>
      <w:r>
        <w:t>и</w:t>
      </w:r>
      <w:r>
        <w:t>м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л</w:t>
      </w:r>
      <w:r>
        <w:t>и</w:t>
      </w:r>
      <w:r>
        <w:t>т</w:t>
      </w:r>
      <w:r>
        <w:t>е</w:t>
      </w:r>
      <w:r>
        <w:t>л</w:t>
      </w:r>
      <w:r>
        <w:t>е</w:t>
      </w:r>
      <w:r>
        <w:t>м</w:t>
      </w:r>
      <w:r>
        <w:t>!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к</w:t>
      </w:r>
      <w:r>
        <w:t>р</w:t>
      </w:r>
      <w:r>
        <w:t>и</w:t>
      </w:r>
      <w:r>
        <w:t>ч</w:t>
      </w:r>
      <w:r>
        <w:t>а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5593</w:t>
      </w:r>
    </w:p>
    <w:p>
      <w:r>
        <w:t>—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и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в</w:t>
      </w:r>
      <w:r>
        <w:t>с</w:t>
      </w:r>
      <w:r>
        <w:t>ё</w:t>
      </w:r>
      <w:r>
        <w:rPr>
          <w:color w:val="FF0000"/>
        </w:rPr>
        <w:t>,</w:t>
      </w:r>
      <w:r>
        <w:t xml:space="preserve"> </w:t>
      </w:r>
      <w:r>
        <w:t>о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м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м</w:t>
      </w:r>
      <w:r>
        <w:t>е</w:t>
      </w:r>
      <w:r>
        <w:t>ч</w:t>
      </w:r>
      <w:r>
        <w:t>т</w:t>
      </w:r>
      <w:r>
        <w:t>а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5594</w:t>
      </w:r>
    </w:p>
    <w:p>
      <w:r>
        <w:t>А</w:t>
      </w:r>
      <w:r>
        <w:t xml:space="preserve"> </w:t>
      </w:r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н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т</w:t>
      </w:r>
      <w:r>
        <w:t xml:space="preserve"> </w:t>
      </w:r>
      <w:r>
        <w:t>т</w:t>
      </w:r>
      <w:r>
        <w:t>р</w:t>
      </w:r>
      <w:r>
        <w:t>у</w:t>
      </w:r>
      <w:r>
        <w:t>д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у</w:t>
      </w:r>
      <w:r>
        <w:t>ч</w:t>
      </w:r>
      <w:r>
        <w:t>и</w:t>
      </w:r>
      <w:r>
        <w:t>т</w:t>
      </w:r>
      <w:r>
        <w:t>ь</w:t>
      </w:r>
      <w:r>
        <w:t xml:space="preserve"> </w:t>
      </w:r>
      <w:r>
        <w:t>б</w:t>
      </w:r>
      <w:r>
        <w:t>е</w:t>
      </w:r>
      <w:r>
        <w:t>з</w:t>
      </w:r>
      <w:r>
        <w:t xml:space="preserve"> </w:t>
      </w:r>
      <w:r>
        <w:t>а</w:t>
      </w:r>
      <w:r>
        <w:t>б</w:t>
      </w:r>
      <w:r>
        <w:t>с</w:t>
      </w:r>
      <w:r>
        <w:t>о</w:t>
      </w:r>
      <w:r>
        <w:t>л</w:t>
      </w:r>
      <w:r>
        <w:t>ю</w:t>
      </w:r>
      <w:r>
        <w:t>т</w:t>
      </w:r>
      <w:r>
        <w:t>н</w:t>
      </w:r>
      <w:r>
        <w:t>о</w:t>
      </w:r>
      <w:r>
        <w:t>й</w:t>
      </w:r>
      <w:r>
        <w:t xml:space="preserve"> </w:t>
      </w:r>
      <w:r>
        <w:t>в</w:t>
      </w:r>
      <w:r>
        <w:t>л</w:t>
      </w:r>
      <w:r>
        <w:t>а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5620</w:t>
      </w:r>
    </w:p>
    <w:p>
      <w:r>
        <w:t>—</w:t>
      </w:r>
      <w:r>
        <w:t xml:space="preserve"> </w:t>
      </w:r>
      <w:r>
        <w:t>Д</w:t>
      </w:r>
      <w:r>
        <w:t>а</w:t>
      </w:r>
      <w:r>
        <w:t xml:space="preserve"> </w:t>
      </w:r>
      <w:r>
        <w:t>и</w:t>
      </w:r>
      <w:r>
        <w:t xml:space="preserve"> </w:t>
      </w:r>
      <w:r>
        <w:t>л</w:t>
      </w:r>
      <w:r>
        <w:t>и</w:t>
      </w:r>
      <w:r>
        <w:t>ш</w:t>
      </w:r>
      <w:r>
        <w:t>н</w:t>
      </w:r>
      <w:r>
        <w:t>е</w:t>
      </w:r>
      <w:r>
        <w:t>е</w:t>
      </w:r>
      <w:r>
        <w:t xml:space="preserve"> </w:t>
      </w:r>
      <w:r>
        <w:t>в</w:t>
      </w:r>
      <w:r>
        <w:t>н</w:t>
      </w:r>
      <w:r>
        <w:t>и</w:t>
      </w:r>
      <w:r>
        <w:t>м</w:t>
      </w:r>
      <w:r>
        <w:t>а</w:t>
      </w:r>
      <w:r>
        <w:t>н</w:t>
      </w:r>
      <w:r>
        <w:t>и</w:t>
      </w:r>
      <w:r>
        <w:t>е</w:t>
      </w:r>
      <w:r>
        <w:t xml:space="preserve"> </w:t>
      </w:r>
      <w:r>
        <w:t>в</w:t>
      </w:r>
      <w:r>
        <w:t xml:space="preserve"> </w:t>
      </w:r>
      <w:r>
        <w:t>н</w:t>
      </w:r>
      <w:r>
        <w:t>а</w:t>
      </w:r>
      <w:r>
        <w:t>ш</w:t>
      </w:r>
      <w:r>
        <w:t>е</w:t>
      </w:r>
      <w:r>
        <w:t>й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т</w:t>
      </w:r>
      <w:r>
        <w:t>ь</w:t>
      </w:r>
      <w:r>
        <w:t>…</w:t>
      </w:r>
      <w:r>
        <w:t xml:space="preserve"> </w:t>
      </w:r>
      <w:r>
        <w:t>с</w:t>
      </w:r>
      <w:r>
        <w:t>и</w:t>
      </w:r>
      <w:r>
        <w:t>т</w:t>
      </w:r>
      <w:r>
        <w:t>у</w:t>
      </w:r>
      <w:r>
        <w:t>а</w:t>
      </w:r>
      <w:r>
        <w:t>ц</w:t>
      </w:r>
      <w:r>
        <w:t>и</w:t>
      </w:r>
      <w:r>
        <w:t>и</w:t>
      </w:r>
      <w:r>
        <w:t xml:space="preserve"> </w:t>
      </w:r>
      <w:r>
        <w:t>н</w:t>
      </w:r>
      <w:r>
        <w:t>а</w:t>
      </w:r>
      <w:r>
        <w:t>м</w:t>
      </w:r>
      <w:r>
        <w:t xml:space="preserve"> </w:t>
      </w:r>
      <w:r>
        <w:t>н</w:t>
      </w:r>
      <w:r>
        <w:t>и</w:t>
      </w:r>
      <w:r>
        <w:t xml:space="preserve"> </w:t>
      </w:r>
      <w:r>
        <w:t>к</w:t>
      </w:r>
      <w:r>
        <w:t xml:space="preserve"> </w:t>
      </w:r>
      <w:r>
        <w:t>ч</w:t>
      </w:r>
      <w:r>
        <w:t>е</w:t>
      </w:r>
      <w:r>
        <w:t>м</w:t>
      </w:r>
      <w:r>
        <w:t>у</w:t>
      </w:r>
      <w:r>
        <w:t>.</w:t>
      </w:r>
    </w:p>
    <w:p>
      <w:r>
        <w:rPr>
          <w:b/>
        </w:rPr>
        <w:t>Предложение № 5621</w:t>
      </w:r>
    </w:p>
    <w:p>
      <w:r>
        <w:t>—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rPr>
          <w:color w:val="FF0000"/>
        </w:rPr>
        <w:t>е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а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р</w:t>
      </w:r>
      <w:r>
        <w:t>е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в</w:t>
      </w:r>
      <w:r>
        <w:t xml:space="preserve"> </w:t>
      </w:r>
      <w:r>
        <w:t>г</w:t>
      </w:r>
      <w:r>
        <w:t>о</w:t>
      </w:r>
      <w:r>
        <w:t>р</w:t>
      </w:r>
      <w:r>
        <w:t>л</w:t>
      </w:r>
      <w:r>
        <w:t>е</w:t>
      </w:r>
      <w:r>
        <w:t>.</w:t>
      </w:r>
    </w:p>
    <w:p>
      <w:r>
        <w:rPr>
          <w:b/>
        </w:rPr>
        <w:t>Предложение № 5627</w:t>
      </w:r>
    </w:p>
    <w:p>
      <w:r>
        <w:t>М</w:t>
      </w:r>
      <w:r>
        <w:t>н</w:t>
      </w:r>
      <w:r>
        <w:t>е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е</w:t>
      </w:r>
      <w:r>
        <w:t>ё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>л</w:t>
      </w:r>
      <w:r>
        <w:t>ы</w:t>
      </w:r>
      <w:r>
        <w:t>е</w:t>
      </w:r>
      <w:r>
        <w:t xml:space="preserve"> </w:t>
      </w:r>
      <w:r>
        <w:t>в</w:t>
      </w:r>
      <w:r>
        <w:t>о</w:t>
      </w:r>
      <w:r>
        <w:t>л</w:t>
      </w:r>
      <w:r>
        <w:t>о</w:t>
      </w:r>
      <w:r>
        <w:t>с</w:t>
      </w:r>
      <w:r>
        <w:t>ы</w:t>
      </w:r>
      <w:r>
        <w:t xml:space="preserve"> </w:t>
      </w:r>
      <w:r>
        <w:t>р</w:t>
      </w:r>
      <w:r>
        <w:t>а</w:t>
      </w:r>
      <w:r>
        <w:t>з</w:t>
      </w:r>
      <w:r>
        <w:t>в</w:t>
      </w:r>
      <w:r>
        <w:t>и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х</w:t>
      </w:r>
      <w:r>
        <w:t>о</w:t>
      </w:r>
      <w:r>
        <w:t>л</w:t>
      </w:r>
      <w:r>
        <w:t>о</w:t>
      </w:r>
      <w:r>
        <w:t>д</w:t>
      </w:r>
      <w:r>
        <w:t>н</w:t>
      </w:r>
      <w:r>
        <w:t>ы</w:t>
      </w:r>
      <w:r>
        <w:t>м</w:t>
      </w:r>
      <w:r>
        <w:t xml:space="preserve"> </w:t>
      </w:r>
      <w:r>
        <w:t>в</w:t>
      </w:r>
      <w:r>
        <w:t>е</w:t>
      </w:r>
      <w:r>
        <w:t>т</w:t>
      </w:r>
      <w:r>
        <w:t>р</w:t>
      </w:r>
      <w:r>
        <w:t>о</w:t>
      </w:r>
      <w:r>
        <w:t>м</w:t>
      </w:r>
      <w: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д</w:t>
      </w:r>
      <w:r>
        <w:t>н</w:t>
      </w:r>
      <w:r>
        <w:t>и</w:t>
      </w:r>
      <w:r>
        <w:t>м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 xml:space="preserve"> </w:t>
      </w:r>
      <w:r>
        <w:t>р</w:t>
      </w:r>
      <w:r>
        <w:t>а</w:t>
      </w:r>
      <w:r>
        <w:t>з</w:t>
      </w:r>
      <w:r>
        <w:t>б</w:t>
      </w:r>
      <w:r>
        <w:t>и</w:t>
      </w:r>
      <w:r>
        <w:t>т</w:t>
      </w:r>
      <w:r>
        <w:t>ы</w:t>
      </w:r>
      <w:r>
        <w:t>м</w:t>
      </w:r>
      <w:r>
        <w:t xml:space="preserve"> </w:t>
      </w:r>
      <w:r>
        <w:t>с</w:t>
      </w:r>
      <w:r>
        <w:t>т</w:t>
      </w:r>
      <w:r>
        <w:t>у</w:t>
      </w:r>
      <w:r>
        <w:t>п</w:t>
      </w:r>
      <w:r>
        <w:t>е</w:t>
      </w:r>
      <w:r>
        <w:t>н</w:t>
      </w:r>
      <w:r>
        <w:t>ь</w:t>
      </w:r>
      <w:r>
        <w:t>к</w:t>
      </w:r>
      <w:r>
        <w:t>а</w:t>
      </w:r>
      <w:r>
        <w:t>м</w:t>
      </w:r>
      <w:r>
        <w:t>.</w:t>
      </w:r>
    </w:p>
    <w:p>
      <w:r>
        <w:rPr>
          <w:b/>
        </w:rPr>
        <w:t>Предложение № 5631</w:t>
      </w:r>
    </w:p>
    <w:p>
      <w:r>
        <w:t>Л</w:t>
      </w:r>
      <w:r>
        <w:t>ю</w:t>
      </w:r>
      <w:r>
        <w:t>д</w:t>
      </w:r>
      <w:r>
        <w:t>и</w:t>
      </w:r>
      <w:r>
        <w:t xml:space="preserve"> </w:t>
      </w:r>
      <w:r>
        <w:t>н</w:t>
      </w:r>
      <w:r>
        <w:t>е</w:t>
      </w:r>
      <w:r>
        <w:t>д</w:t>
      </w:r>
      <w:r>
        <w:t>о</w:t>
      </w:r>
      <w:r>
        <w:t>в</w:t>
      </w:r>
      <w:r>
        <w:t>о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м</w:t>
      </w:r>
      <w:r>
        <w:t>о</w:t>
      </w:r>
      <w:r>
        <w:t>р</w:t>
      </w:r>
      <w:r>
        <w:t>щ</w:t>
      </w:r>
      <w:r>
        <w:t>и</w:t>
      </w:r>
      <w:r>
        <w:t>л</w:t>
      </w:r>
      <w:r>
        <w:t>и</w:t>
      </w:r>
      <w:r>
        <w:t>с</w:t>
      </w:r>
      <w:r>
        <w:t>ь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м</w:t>
      </w:r>
      <w:r>
        <w:t>о</w:t>
      </w:r>
      <w:r>
        <w:t>и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т</w:t>
      </w:r>
      <w:r>
        <w:t>и</w:t>
      </w:r>
      <w:r>
        <w:t>н</w:t>
      </w:r>
      <w:r>
        <w:t>о</w:t>
      </w:r>
      <w:r>
        <w:t>в</w:t>
      </w:r>
      <w:r>
        <w:t>ы</w:t>
      </w:r>
      <w:r>
        <w:t>е</w:t>
      </w:r>
      <w:r>
        <w:t xml:space="preserve"> </w:t>
      </w:r>
      <w:r>
        <w:t>о</w:t>
      </w:r>
      <w:r>
        <w:t>б</w:t>
      </w:r>
      <w:r>
        <w:t>л</w:t>
      </w:r>
      <w:r>
        <w:t>а</w:t>
      </w:r>
      <w:r>
        <w:t>ч</w:t>
      </w:r>
      <w:r>
        <w:t>к</w:t>
      </w:r>
      <w:r>
        <w:t>а</w:t>
      </w:r>
      <w:r>
        <w:t xml:space="preserve"> </w:t>
      </w:r>
      <w:r>
        <w:t>п</w:t>
      </w:r>
      <w:r>
        <w:t>о</w:t>
      </w:r>
      <w:r>
        <w:t>п</w:t>
      </w:r>
      <w:r>
        <w:t>а</w:t>
      </w:r>
      <w:r>
        <w:t>д</w:t>
      </w:r>
      <w:r>
        <w:t>а</w:t>
      </w:r>
      <w:r>
        <w:t>л</w:t>
      </w:r>
      <w:r>
        <w:t>и</w:t>
      </w:r>
      <w:r>
        <w:t xml:space="preserve"> </w:t>
      </w:r>
      <w:r>
        <w:t>и</w:t>
      </w:r>
      <w:r>
        <w:t>м</w:t>
      </w:r>
      <w:r>
        <w:t xml:space="preserve"> </w:t>
      </w:r>
      <w:r>
        <w:rPr>
          <w:color w:val="FF0000"/>
        </w:rPr>
        <w:t>в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t>.</w:t>
      </w:r>
    </w:p>
    <w:p>
      <w:r>
        <w:rPr>
          <w:b/>
        </w:rPr>
        <w:t>Предложение № 5634</w:t>
      </w:r>
    </w:p>
    <w:p>
      <w:r>
        <w:t>В</w:t>
      </w:r>
      <w:r>
        <w:t>е</w:t>
      </w:r>
      <w:r>
        <w:t>ч</w:t>
      </w:r>
      <w:r>
        <w:t>н</w:t>
      </w:r>
      <w:r>
        <w:t>о</w:t>
      </w:r>
      <w:r>
        <w:t xml:space="preserve"> </w:t>
      </w:r>
      <w:r>
        <w:t>н</w:t>
      </w:r>
      <w:r>
        <w:t>е</w:t>
      </w:r>
      <w:r>
        <w:t>д</w:t>
      </w:r>
      <w:r>
        <w:t>о</w:t>
      </w:r>
      <w:r>
        <w:t>в</w:t>
      </w:r>
      <w:r>
        <w:t>о</w:t>
      </w:r>
      <w:r>
        <w:t>л</w:t>
      </w:r>
      <w:r>
        <w:t>ь</w:t>
      </w:r>
      <w:r>
        <w:t>н</w:t>
      </w:r>
      <w:r>
        <w:t>а</w:t>
      </w:r>
      <w:r>
        <w:t>я</w:t>
      </w:r>
      <w:r>
        <w:t xml:space="preserve"> </w:t>
      </w:r>
      <w:r>
        <w:t>с</w:t>
      </w:r>
      <w:r>
        <w:t>т</w:t>
      </w:r>
      <w:r>
        <w:t>а</w:t>
      </w:r>
      <w:r>
        <w:t>р</w:t>
      </w:r>
      <w:r>
        <w:t>у</w:t>
      </w:r>
      <w:r>
        <w:t>х</w:t>
      </w:r>
      <w:r>
        <w:t>а</w:t>
      </w:r>
      <w:r>
        <w:rPr>
          <w:color w:val="FF0000"/>
        </w:rPr>
        <w:t>-</w:t>
      </w:r>
      <w:r>
        <w:t>в</w:t>
      </w:r>
      <w:r>
        <w:t>а</w:t>
      </w:r>
      <w:r>
        <w:t>х</w:t>
      </w:r>
      <w:r>
        <w:t>т</w:t>
      </w:r>
      <w:r>
        <w:t>ё</w:t>
      </w:r>
      <w:r>
        <w:t>р</w:t>
      </w:r>
      <w:r>
        <w:t>ш</w:t>
      </w:r>
      <w:r>
        <w:t>а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t xml:space="preserve"> </w:t>
      </w:r>
      <w:r>
        <w:t>б</w:t>
      </w:r>
      <w:r>
        <w:t>у</w:t>
      </w:r>
      <w:r>
        <w:t>б</w:t>
      </w:r>
      <w:r>
        <w:t>н</w:t>
      </w:r>
      <w:r>
        <w:t>и</w:t>
      </w:r>
      <w:r>
        <w:t>л</w:t>
      </w:r>
      <w:r>
        <w:t>а</w:t>
      </w:r>
      <w:r>
        <w:t xml:space="preserve"> </w:t>
      </w:r>
      <w:r>
        <w:t>о</w:t>
      </w:r>
      <w:r>
        <w:t xml:space="preserve"> </w:t>
      </w:r>
      <w:r>
        <w:t>н</w:t>
      </w:r>
      <w:r>
        <w:t>е</w:t>
      </w:r>
      <w:r>
        <w:t>д</w:t>
      </w:r>
      <w:r>
        <w:t>о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м</w:t>
      </w:r>
      <w:r>
        <w:t>о</w:t>
      </w:r>
      <w:r>
        <w:t>с</w:t>
      </w:r>
      <w:r>
        <w:t>т</w:t>
      </w:r>
      <w:r>
        <w:t>и</w:t>
      </w:r>
      <w:r>
        <w:t xml:space="preserve"> </w:t>
      </w:r>
      <w:r>
        <w:t>к</w:t>
      </w:r>
      <w:r>
        <w:t>у</w:t>
      </w:r>
      <w:r>
        <w:t>р</w:t>
      </w:r>
      <w:r>
        <w:t>е</w:t>
      </w:r>
      <w:r>
        <w:t>н</w:t>
      </w:r>
      <w:r>
        <w:t>и</w:t>
      </w:r>
      <w:r>
        <w:t>я</w:t>
      </w:r>
      <w:r>
        <w:t xml:space="preserve"> </w:t>
      </w:r>
      <w:r>
        <w:t>в</w:t>
      </w:r>
      <w:r>
        <w:t>о</w:t>
      </w:r>
      <w:r>
        <w:t>з</w:t>
      </w:r>
      <w:r>
        <w:t>л</w:t>
      </w:r>
      <w:r>
        <w:t>е</w:t>
      </w:r>
      <w:r>
        <w:t xml:space="preserve"> </w:t>
      </w:r>
      <w:r>
        <w:t>в</w:t>
      </w:r>
      <w:r>
        <w:t>х</w:t>
      </w:r>
      <w:r>
        <w:t>о</w:t>
      </w:r>
      <w:r>
        <w:t>д</w:t>
      </w:r>
      <w:r>
        <w:t>а</w:t>
      </w:r>
      <w:r>
        <w:t>.</w:t>
      </w:r>
    </w:p>
    <w:p>
      <w:r>
        <w:rPr>
          <w:b/>
        </w:rPr>
        <w:t>Предложение № 5644</w:t>
      </w:r>
    </w:p>
    <w:p>
      <w:r>
        <w:t>—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в</w:t>
      </w:r>
      <w:r>
        <w:t xml:space="preserve"> </w:t>
      </w:r>
      <w:r>
        <w:t>ц</w:t>
      </w:r>
      <w:r>
        <w:t>е</w:t>
      </w:r>
      <w:r>
        <w:t>л</w:t>
      </w:r>
      <w:r>
        <w:t>о</w:t>
      </w:r>
      <w:r>
        <w:t>м</w:t>
      </w:r>
      <w:r>
        <w:t xml:space="preserve"> </w:t>
      </w:r>
      <w:r>
        <w:t>н</w:t>
      </w:r>
      <w:r>
        <w:t>е</w:t>
      </w:r>
      <w:r>
        <w:t>в</w:t>
      </w:r>
      <w:r>
        <w:t>о</w:t>
      </w:r>
      <w:r>
        <w:t>з</w:t>
      </w:r>
      <w:r>
        <w:t>м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о</w:t>
      </w:r>
      <w:r>
        <w:t>б</w:t>
      </w:r>
      <w:r>
        <w:t>и</w:t>
      </w:r>
      <w:r>
        <w:t>д</w:t>
      </w:r>
      <w:r>
        <w:t>е</w:t>
      </w:r>
      <w:r>
        <w:t>т</w:t>
      </w:r>
      <w:r>
        <w:t>ь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и</w:t>
      </w:r>
      <w:r>
        <w:t>п</w:t>
      </w:r>
      <w:r>
        <w:t>о</w:t>
      </w:r>
      <w:r>
        <w:t>д</w:t>
      </w:r>
      <w:r>
        <w:t>н</w:t>
      </w:r>
      <w:r>
        <w:t>я</w:t>
      </w:r>
      <w:r>
        <w:t>л</w:t>
      </w:r>
      <w:r>
        <w:t xml:space="preserve"> </w:t>
      </w:r>
      <w:r>
        <w:t>я</w:t>
      </w:r>
      <w:r>
        <w:t xml:space="preserve"> </w:t>
      </w:r>
      <w:r>
        <w:t>б</w:t>
      </w:r>
      <w:r>
        <w:t>р</w:t>
      </w:r>
      <w:r>
        <w:t>о</w:t>
      </w:r>
      <w:r>
        <w:t>в</w:t>
      </w:r>
      <w:r>
        <w:t>ь</w:t>
      </w:r>
      <w:r>
        <w:t>.</w:t>
      </w:r>
    </w:p>
    <w:p>
      <w:r>
        <w:rPr>
          <w:b/>
        </w:rPr>
        <w:t>Предложение № 5647</w:t>
      </w:r>
    </w:p>
    <w:p>
      <w:r>
        <w:t>П</w:t>
      </w:r>
      <w:r>
        <w:t>а</w:t>
      </w:r>
      <w:r>
        <w:t>р</w:t>
      </w:r>
      <w:r>
        <w:t>а</w:t>
      </w:r>
      <w:r>
        <w:t xml:space="preserve"> </w:t>
      </w:r>
      <w:r>
        <w:t>п</w:t>
      </w:r>
      <w:r>
        <w:t>о</w:t>
      </w:r>
      <w:r>
        <w:t xml:space="preserve"> </w:t>
      </w:r>
      <w:r>
        <w:t>ф</w:t>
      </w:r>
      <w:r>
        <w:t>и</w:t>
      </w:r>
      <w:r>
        <w:t>л</w:t>
      </w:r>
      <w:r>
        <w:t>о</w:t>
      </w:r>
      <w:r>
        <w:t>с</w:t>
      </w:r>
      <w:r>
        <w:t>о</w:t>
      </w:r>
      <w:r>
        <w:t>ф</w:t>
      </w:r>
      <w:r>
        <w:t>и</w:t>
      </w:r>
      <w:r>
        <w:t>и</w:t>
      </w:r>
      <w:r>
        <w:t xml:space="preserve"> </w:t>
      </w:r>
      <w:r>
        <w:t>н</w:t>
      </w:r>
      <w:r>
        <w:t>а</w:t>
      </w:r>
      <w:r>
        <w:t>ч</w:t>
      </w:r>
      <w:r>
        <w:t>а</w:t>
      </w:r>
      <w:r>
        <w:t>л</w:t>
      </w:r>
      <w:r>
        <w:t>а</w:t>
      </w:r>
      <w:r>
        <w:t>с</w:t>
      </w:r>
      <w:r>
        <w:t>ь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п</w:t>
      </w:r>
      <w:r>
        <w:t>о</w:t>
      </w:r>
      <w:r>
        <w:t>ж</w:t>
      </w:r>
      <w:r>
        <w:t>и</w:t>
      </w:r>
      <w:r>
        <w:t>л</w:t>
      </w:r>
      <w:r>
        <w:t>о</w:t>
      </w:r>
      <w:r>
        <w:t>й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ь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>п</w:t>
      </w:r>
      <w:r>
        <w:t>ы</w:t>
      </w:r>
      <w:r>
        <w:t>х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>ш</w:t>
      </w:r>
      <w:r>
        <w:t>ё</w:t>
      </w:r>
      <w:r>
        <w:t>л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б</w:t>
      </w:r>
      <w:r>
        <w:t>и</w:t>
      </w:r>
      <w:r>
        <w:t>н</w:t>
      </w:r>
      <w:r>
        <w:t>е</w:t>
      </w:r>
      <w:r>
        <w:t>т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я</w:t>
      </w:r>
      <w:r>
        <w:t>т</w:t>
      </w:r>
      <w:r>
        <w:t>ь</w:t>
      </w:r>
      <w:r>
        <w:t xml:space="preserve"> </w:t>
      </w:r>
      <w:r>
        <w:t>м</w:t>
      </w:r>
      <w:r>
        <w:t>и</w:t>
      </w:r>
      <w:r>
        <w:t>н</w:t>
      </w:r>
      <w:r>
        <w:t>у</w:t>
      </w:r>
      <w:r>
        <w:t>т</w:t>
      </w:r>
      <w:r>
        <w:t xml:space="preserve"> </w:t>
      </w:r>
      <w:r>
        <w:t>п</w:t>
      </w:r>
      <w:r>
        <w:t>о</w:t>
      </w:r>
      <w:r>
        <w:t>з</w:t>
      </w:r>
      <w:r>
        <w:t>ж</w:t>
      </w:r>
      <w:r>
        <w:t>е</w:t>
      </w:r>
      <w:r>
        <w:t xml:space="preserve"> </w:t>
      </w:r>
      <w:r>
        <w:t>п</w:t>
      </w:r>
      <w:r>
        <w:t>о</w:t>
      </w:r>
      <w:r>
        <w:t>л</w:t>
      </w:r>
      <w:r>
        <w:t>о</w:t>
      </w:r>
      <w:r>
        <w:t>ж</w:t>
      </w:r>
      <w:r>
        <w:t>е</w:t>
      </w:r>
      <w:r>
        <w:t>н</w:t>
      </w:r>
      <w:r>
        <w:t>н</w:t>
      </w:r>
      <w:r>
        <w:t>о</w:t>
      </w:r>
      <w:r>
        <w:t>г</w:t>
      </w:r>
      <w:r>
        <w:t>о</w:t>
      </w:r>
      <w:r>
        <w:t>.</w:t>
      </w:r>
    </w:p>
    <w:p>
      <w:r>
        <w:rPr>
          <w:b/>
        </w:rPr>
        <w:t>Предложение № 5648</w:t>
      </w:r>
    </w:p>
    <w:p>
      <w:r>
        <w:t>О</w:t>
      </w:r>
      <w:r>
        <w:t>н</w:t>
      </w:r>
      <w:r>
        <w:t xml:space="preserve"> </w:t>
      </w:r>
      <w:r>
        <w:t>п</w:t>
      </w:r>
      <w:r>
        <w:t>о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л</w:t>
      </w:r>
      <w:r>
        <w:t xml:space="preserve"> </w:t>
      </w:r>
      <w:r>
        <w:t>о</w:t>
      </w:r>
      <w:r>
        <w:t>ч</w:t>
      </w:r>
      <w:r>
        <w:t>к</w:t>
      </w:r>
      <w:r>
        <w:t>и</w:t>
      </w:r>
      <w:r>
        <w:rPr>
          <w:color w:val="FF0000"/>
        </w:rPr>
        <w:t>-</w:t>
      </w:r>
      <w:r>
        <w:t>п</w:t>
      </w:r>
      <w:r>
        <w:t>о</w:t>
      </w:r>
      <w:r>
        <w:t>л</w:t>
      </w:r>
      <w:r>
        <w:t>о</w:t>
      </w:r>
      <w:r>
        <w:t>в</w:t>
      </w:r>
      <w:r>
        <w:t>и</w:t>
      </w:r>
      <w:r>
        <w:t>н</w:t>
      </w:r>
      <w:r>
        <w:t>к</w:t>
      </w:r>
      <w:r>
        <w:t>и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р</w:t>
      </w:r>
      <w:r>
        <w:t>и</w:t>
      </w:r>
      <w:r>
        <w:t>щ</w:t>
      </w:r>
      <w:r>
        <w:t>у</w:t>
      </w:r>
      <w:r>
        <w:t>р</w:t>
      </w:r>
      <w:r>
        <w:t>и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>с</w:t>
      </w:r>
      <w:r>
        <w:t>.</w:t>
      </w:r>
    </w:p>
    <w:p>
      <w:r>
        <w:rPr>
          <w:b/>
        </w:rPr>
        <w:t>Предложение № 5682</w:t>
      </w:r>
    </w:p>
    <w:p>
      <w:r>
        <w:t>О</w:t>
      </w:r>
      <w:r>
        <w:t>д</w:t>
      </w:r>
      <w:r>
        <w:t>н</w:t>
      </w:r>
      <w:r>
        <w:t>а</w:t>
      </w:r>
      <w:r>
        <w:t>к</w:t>
      </w:r>
      <w:r>
        <w:t>о</w:t>
      </w:r>
      <w:r>
        <w:t xml:space="preserve"> </w:t>
      </w:r>
      <w:r>
        <w:t>к</w:t>
      </w:r>
      <w:r>
        <w:t>о</w:t>
      </w:r>
      <w:r>
        <w:t>м</w:t>
      </w:r>
      <w:r>
        <w:t>и</w:t>
      </w:r>
      <w:r>
        <w:t>с</w:t>
      </w:r>
      <w:r>
        <w:t>с</w:t>
      </w:r>
      <w:r>
        <w:t>и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н</w:t>
      </w:r>
      <w:r>
        <w:t>я</w:t>
      </w:r>
      <w:r>
        <w:t>л</w:t>
      </w:r>
      <w:r>
        <w:t>а</w:t>
      </w:r>
      <w:r>
        <w:t xml:space="preserve"> </w:t>
      </w:r>
      <w:r>
        <w:t>м</w:t>
      </w:r>
      <w:r>
        <w:t>о</w:t>
      </w:r>
      <w:r>
        <w:t>и</w:t>
      </w:r>
      <w:r>
        <w:t xml:space="preserve"> </w:t>
      </w:r>
      <w:r>
        <w:t>р</w:t>
      </w:r>
      <w:r>
        <w:t>и</w:t>
      </w:r>
      <w:r>
        <w:t>с</w:t>
      </w:r>
      <w:r>
        <w:t>у</w:t>
      </w:r>
      <w:r>
        <w:t>н</w:t>
      </w:r>
      <w:r>
        <w:t>к</w:t>
      </w:r>
      <w:r>
        <w:t>и</w:t>
      </w:r>
      <w:r>
        <w:t>,</w:t>
      </w:r>
      <w:r>
        <w:t xml:space="preserve"> </w:t>
      </w:r>
      <w:r>
        <w:t>н</w:t>
      </w:r>
      <w:r>
        <w:t>а</w:t>
      </w:r>
      <w:r>
        <w:t>з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б</w:t>
      </w:r>
      <w:r>
        <w:t>е</w:t>
      </w:r>
      <w:r>
        <w:t>с</w:t>
      </w:r>
      <w:r>
        <w:t>т</w:t>
      </w:r>
      <w:r>
        <w:t>а</w:t>
      </w:r>
      <w:r>
        <w:t>л</w:t>
      </w:r>
      <w:r>
        <w:t>а</w:t>
      </w:r>
      <w:r>
        <w:t>н</w:t>
      </w:r>
      <w:r>
        <w:t>н</w:t>
      </w:r>
      <w:r>
        <w:t>ы</w:t>
      </w:r>
      <w:r>
        <w:t>м</w:t>
      </w:r>
      <w:r>
        <w:t xml:space="preserve"> </w:t>
      </w:r>
      <w:r>
        <w:t>д</w:t>
      </w:r>
      <w:r>
        <w:t>и</w:t>
      </w:r>
      <w:r>
        <w:t>л</w:t>
      </w:r>
      <w:r>
        <w:t>е</w:t>
      </w:r>
      <w:r>
        <w:t>т</w:t>
      </w:r>
      <w:r>
        <w:t>а</w:t>
      </w:r>
      <w:r>
        <w:t>н</w:t>
      </w:r>
      <w:r>
        <w:t>т</w:t>
      </w:r>
      <w:r>
        <w:t>о</w:t>
      </w:r>
      <w:r>
        <w:t>м</w:t>
      </w:r>
      <w:r>
        <w:t xml:space="preserve"> </w:t>
      </w:r>
      <w:r>
        <w:t>и</w:t>
      </w:r>
      <w:r>
        <w:t xml:space="preserve"> </w:t>
      </w:r>
      <w:r>
        <w:t>в</w:t>
      </w:r>
      <w:r>
        <w:t>ы</w:t>
      </w:r>
      <w:r>
        <w:t>г</w:t>
      </w:r>
      <w:r>
        <w:t>н</w:t>
      </w:r>
      <w:r>
        <w:t>а</w:t>
      </w:r>
      <w:r>
        <w:t>л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у</w:t>
      </w:r>
      <w:r>
        <w:t>л</w:t>
      </w:r>
      <w:r>
        <w:t>и</w:t>
      </w:r>
      <w:r>
        <w:t>ц</w:t>
      </w:r>
      <w:r>
        <w:t>у</w:t>
      </w:r>
      <w:r>
        <w:t>.</w:t>
      </w:r>
    </w:p>
    <w:p>
      <w:r>
        <w:rPr>
          <w:b/>
        </w:rPr>
        <w:t>Предложение № 5704</w:t>
      </w:r>
    </w:p>
    <w:p>
      <w:r>
        <w:t>—</w:t>
      </w:r>
      <w:r>
        <w:t xml:space="preserve"> </w:t>
      </w:r>
      <w:r>
        <w:t>Л</w:t>
      </w:r>
      <w:r>
        <w:t>у</w:t>
      </w:r>
      <w:r>
        <w:t>ч</w:t>
      </w:r>
      <w:r>
        <w:t>ш</w:t>
      </w:r>
      <w:r>
        <w:t>е</w:t>
      </w:r>
      <w:r>
        <w:t>,</w:t>
      </w:r>
      <w:r>
        <w:t xml:space="preserve"> </w:t>
      </w:r>
      <w:r>
        <w:t>б</w:t>
      </w:r>
      <w:r>
        <w:t>р</w:t>
      </w:r>
      <w:r>
        <w:t>а</w:t>
      </w:r>
      <w:r>
        <w:t>т</w:t>
      </w:r>
      <w:r>
        <w:t>,</w:t>
      </w:r>
      <w:r>
        <w:t xml:space="preserve"> </w:t>
      </w:r>
      <w:r>
        <w:t>г</w:t>
      </w:r>
      <w:r>
        <w:t>о</w:t>
      </w:r>
      <w:r>
        <w:t>р</w:t>
      </w:r>
      <w:r>
        <w:t>а</w:t>
      </w:r>
      <w:r>
        <w:t>з</w:t>
      </w:r>
      <w:r>
        <w:t>д</w:t>
      </w:r>
      <w:r>
        <w:t>о</w:t>
      </w:r>
      <w:r>
        <w:t xml:space="preserve"> </w:t>
      </w:r>
      <w:r>
        <w:t>л</w:t>
      </w:r>
      <w:r>
        <w:t>у</w:t>
      </w:r>
      <w:r>
        <w:t>ч</w:t>
      </w:r>
      <w:r>
        <w:t>ш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к</w:t>
      </w:r>
      <w:r>
        <w:t>р</w:t>
      </w:r>
      <w:r>
        <w:t>ы</w:t>
      </w:r>
      <w:r>
        <w:t>л</w:t>
      </w:r>
      <w:r>
        <w:t xml:space="preserve"> </w:t>
      </w:r>
      <w:r>
        <w:t>я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rPr>
          <w:color w:val="FF0000"/>
        </w:rPr>
        <w:t>,</w:t>
      </w:r>
      <w:r>
        <w:t xml:space="preserve"> </w:t>
      </w:r>
      <w:r>
        <w:t>в</w:t>
      </w:r>
      <w:r>
        <w:t>с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я</w:t>
      </w:r>
      <w:r>
        <w:t xml:space="preserve"> </w:t>
      </w:r>
      <w:r>
        <w:t>в</w:t>
      </w:r>
      <w:r>
        <w:t>к</w:t>
      </w:r>
      <w:r>
        <w:t>у</w:t>
      </w:r>
      <w:r>
        <w:t>с</w:t>
      </w:r>
      <w:r>
        <w:t xml:space="preserve"> </w:t>
      </w:r>
      <w:r>
        <w:t>е</w:t>
      </w:r>
      <w:r>
        <w:t>ё</w:t>
      </w:r>
      <w:r>
        <w:t xml:space="preserve"> </w:t>
      </w:r>
      <w:r>
        <w:t>г</w:t>
      </w:r>
      <w:r>
        <w:t>у</w:t>
      </w:r>
      <w:r>
        <w:t>б</w:t>
      </w:r>
      <w:r>
        <w:t xml:space="preserve"> </w:t>
      </w:r>
      <w:r>
        <w:t>и</w:t>
      </w:r>
      <w:r>
        <w:t xml:space="preserve"> 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е</w:t>
      </w:r>
      <w:r>
        <w:t>е</w:t>
      </w:r>
      <w:r>
        <w:t xml:space="preserve"> </w:t>
      </w:r>
      <w:r>
        <w:t>д</w:t>
      </w:r>
      <w:r>
        <w:t>ы</w:t>
      </w:r>
      <w:r>
        <w:t>х</w:t>
      </w:r>
      <w:r>
        <w:t>а</w:t>
      </w:r>
      <w:r>
        <w:t>н</w:t>
      </w:r>
      <w:r>
        <w:t>и</w:t>
      </w:r>
      <w:r>
        <w:t>е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в</w:t>
      </w:r>
      <w:r>
        <w:t>о</w:t>
      </w:r>
      <w:r>
        <w:t>ё</w:t>
      </w:r>
      <w:r>
        <w:t>м</w:t>
      </w:r>
      <w:r>
        <w:t xml:space="preserve"> </w:t>
      </w:r>
      <w:r>
        <w:t>л</w:t>
      </w:r>
      <w:r>
        <w:t>и</w:t>
      </w:r>
      <w:r>
        <w:t>ц</w:t>
      </w:r>
      <w:r>
        <w:t>е</w:t>
      </w:r>
      <w:r>
        <w:t>.</w:t>
      </w:r>
    </w:p>
    <w:p>
      <w:r>
        <w:rPr>
          <w:b/>
        </w:rPr>
        <w:t>Предложение № 5705</w:t>
      </w:r>
    </w:p>
    <w:p>
      <w:r>
        <w:t>—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б</w:t>
      </w:r>
      <w:r>
        <w:t>ы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>и</w:t>
      </w:r>
      <w:r>
        <w:t>,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rPr>
          <w:color w:val="FF0000"/>
        </w:rPr>
        <w:t>й</w:t>
      </w:r>
      <w:r>
        <w:t xml:space="preserve"> </w:t>
      </w:r>
      <w:r>
        <w:t>м</w:t>
      </w:r>
      <w:r>
        <w:t>о</w:t>
      </w:r>
      <w:r>
        <w:t>м</w:t>
      </w:r>
      <w:r>
        <w:t>е</w:t>
      </w:r>
      <w:r>
        <w:t>н</w:t>
      </w:r>
      <w:r>
        <w:t>т</w:t>
      </w:r>
      <w:r>
        <w:t xml:space="preserve"> </w:t>
      </w:r>
      <w:r>
        <w:t>с</w:t>
      </w:r>
      <w:r>
        <w:t>в</w:t>
      </w:r>
      <w:r>
        <w:t>о</w:t>
      </w:r>
      <w:r>
        <w:t>е</w:t>
      </w:r>
      <w:r>
        <w:t>й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и</w:t>
      </w:r>
      <w:r>
        <w:t xml:space="preserve"> </w:t>
      </w:r>
      <w:r>
        <w:t>я</w:t>
      </w:r>
      <w:r>
        <w:t xml:space="preserve"> </w:t>
      </w:r>
      <w:r>
        <w:t>б</w:t>
      </w:r>
      <w:r>
        <w:t>ы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н</w:t>
      </w:r>
      <w:r>
        <w:t>а</w:t>
      </w:r>
      <w:r>
        <w:t>в</w:t>
      </w:r>
      <w:r>
        <w:t>с</w:t>
      </w:r>
      <w:r>
        <w:t>е</w:t>
      </w:r>
      <w:r>
        <w:t>г</w:t>
      </w:r>
      <w:r>
        <w:t>д</w:t>
      </w:r>
      <w:r>
        <w:t>а</w:t>
      </w:r>
      <w:r>
        <w:t>,</w:t>
      </w:r>
      <w:r>
        <w:t xml:space="preserve"> </w:t>
      </w:r>
      <w:r>
        <w:t>т</w:t>
      </w:r>
      <w:r>
        <w:t>о</w:t>
      </w:r>
      <w:r>
        <w:t xml:space="preserve"> </w:t>
      </w:r>
      <w:r>
        <w:t>в</w:t>
      </w:r>
      <w:r>
        <w:t>ы</w:t>
      </w:r>
      <w:r>
        <w:t>б</w:t>
      </w:r>
      <w:r>
        <w:t>р</w:t>
      </w:r>
      <w:r>
        <w:t>а</w:t>
      </w:r>
      <w:r>
        <w:t>л</w:t>
      </w:r>
      <w:r>
        <w:t xml:space="preserve"> </w:t>
      </w:r>
      <w:r>
        <w:t>б</w:t>
      </w:r>
      <w:r>
        <w:t>ы</w:t>
      </w:r>
      <w:r>
        <w:t xml:space="preserve"> </w:t>
      </w:r>
      <w:r>
        <w:t>и</w:t>
      </w:r>
      <w:r>
        <w:t>м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>.</w:t>
      </w:r>
    </w:p>
    <w:p>
      <w:r>
        <w:rPr>
          <w:b/>
        </w:rPr>
        <w:t>Предложение № 5730</w:t>
      </w:r>
    </w:p>
    <w:p>
      <w:r>
        <w:t>А</w:t>
      </w:r>
      <w:r>
        <w:t>р</w:t>
      </w:r>
      <w:r>
        <w:t>о</w:t>
      </w:r>
      <w:r>
        <w:t>м</w:t>
      </w:r>
      <w:r>
        <w:t>а</w:t>
      </w:r>
      <w:r>
        <w:t>т</w:t>
      </w:r>
      <w:r>
        <w:t xml:space="preserve"> </w:t>
      </w:r>
      <w:r>
        <w:t>е</w:t>
      </w:r>
      <w:r>
        <w:t>ё</w:t>
      </w:r>
      <w:r>
        <w:t xml:space="preserve"> </w:t>
      </w:r>
      <w:r>
        <w:t>л</w:t>
      </w:r>
      <w:r>
        <w:t>а</w:t>
      </w:r>
      <w:r>
        <w:t>в</w:t>
      </w:r>
      <w:r>
        <w:t>а</w:t>
      </w:r>
      <w:r>
        <w:t>н</w:t>
      </w:r>
      <w:r>
        <w:t>д</w:t>
      </w:r>
      <w:r>
        <w:t>о</w:t>
      </w:r>
      <w:r>
        <w:t>в</w:t>
      </w:r>
      <w:r>
        <w:t>о</w:t>
      </w:r>
      <w:r>
        <w:t>г</w:t>
      </w:r>
      <w:r>
        <w:t>о</w:t>
      </w:r>
      <w:r>
        <w:t xml:space="preserve"> </w:t>
      </w:r>
      <w:r>
        <w:t>ш</w:t>
      </w:r>
      <w:r>
        <w:t>а</w:t>
      </w:r>
      <w:r>
        <w:t>м</w:t>
      </w:r>
      <w:r>
        <w:t>п</w:t>
      </w:r>
      <w:r>
        <w:t>у</w:t>
      </w:r>
      <w:r>
        <w:t>н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н</w:t>
      </w:r>
      <w:r>
        <w:t>и</w:t>
      </w:r>
      <w:r>
        <w:t>к</w:t>
      </w:r>
      <w:r>
        <w:t>а</w:t>
      </w:r>
      <w:r>
        <w:t>л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о</w:t>
      </w:r>
      <w:r>
        <w:t>к</w:t>
      </w:r>
      <w:r>
        <w:t>о</w:t>
      </w:r>
      <w:r>
        <w:t xml:space="preserve"> </w:t>
      </w:r>
      <w:r>
        <w:t>в</w:t>
      </w:r>
      <w:r>
        <w:t>н</w:t>
      </w:r>
      <w:r>
        <w:t>у</w:t>
      </w:r>
      <w:r>
        <w:t>т</w:t>
      </w:r>
      <w:r>
        <w:t>р</w:t>
      </w:r>
      <w:r>
        <w:t>ь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з</w:t>
      </w:r>
      <w:r>
        <w:t>а</w:t>
      </w:r>
      <w:r>
        <w:t>д</w:t>
      </w:r>
      <w:r>
        <w:t>е</w:t>
      </w:r>
      <w:r>
        <w:t>в</w:t>
      </w:r>
      <w:r>
        <w:t>а</w:t>
      </w:r>
      <w:r>
        <w:t>я</w:t>
      </w:r>
      <w:r>
        <w:t xml:space="preserve"> </w:t>
      </w:r>
      <w:r>
        <w:t>т</w:t>
      </w:r>
      <w:r>
        <w:rPr>
          <w:color w:val="FF0000"/>
        </w:rPr>
        <w:t>у</w:t>
      </w:r>
      <w:r>
        <w:t xml:space="preserve"> </w:t>
      </w:r>
      <w:r>
        <w:t>с</w:t>
      </w:r>
      <w:r>
        <w:t>т</w:t>
      </w:r>
      <w:r>
        <w:t>р</w:t>
      </w:r>
      <w:r>
        <w:t>у</w:t>
      </w:r>
      <w:r>
        <w:t>н</w:t>
      </w:r>
      <w:r>
        <w:t>у</w:t>
      </w:r>
      <w:r>
        <w:t xml:space="preserve"> </w:t>
      </w:r>
      <w:r>
        <w:t>д</w:t>
      </w:r>
      <w:r>
        <w:t>у</w:t>
      </w:r>
      <w:r>
        <w:t>ш</w:t>
      </w:r>
      <w:r>
        <w:t>и</w:t>
      </w:r>
      <w:r>
        <w:t>,</w:t>
      </w:r>
      <w:r>
        <w:t xml:space="preserve"> </w:t>
      </w:r>
      <w:r>
        <w:t>о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rPr>
          <w:color w:val="FF0000"/>
        </w:rPr>
        <w:t>о</w:t>
      </w:r>
      <w:r>
        <w:rPr>
          <w:color w:val="FF0000"/>
        </w:rPr>
        <w:t>й</w:t>
      </w:r>
      <w:r>
        <w:t xml:space="preserve"> 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з</w:t>
      </w:r>
      <w:r>
        <w:t>р</w:t>
      </w:r>
      <w:r>
        <w:t>е</w:t>
      </w:r>
      <w:r>
        <w:t>в</w:t>
      </w:r>
      <w:r>
        <w:t>а</w:t>
      </w:r>
      <w:r>
        <w:t>л</w:t>
      </w:r>
      <w:r>
        <w:t>.</w:t>
      </w:r>
    </w:p>
    <w:p>
      <w:r>
        <w:rPr>
          <w:b/>
        </w:rPr>
        <w:t>Предложение № 5734</w:t>
      </w:r>
    </w:p>
    <w:p>
      <w:r>
        <w:t>—</w:t>
      </w:r>
      <w:r>
        <w:t xml:space="preserve"> </w:t>
      </w:r>
      <w:r>
        <w:t>К</w:t>
      </w:r>
      <w:r>
        <w:t>о</w:t>
      </w:r>
      <w:r>
        <w:t>н</w:t>
      </w:r>
      <w:r>
        <w:t>е</w:t>
      </w:r>
      <w:r>
        <w:t>ч</w:t>
      </w:r>
      <w:r>
        <w:t>н</w:t>
      </w:r>
      <w:r>
        <w:t>а</w:t>
      </w:r>
      <w:r>
        <w:t>я</w:t>
      </w:r>
      <w:r>
        <w:t>!</w:t>
      </w:r>
      <w:r>
        <w:t xml:space="preserve"> </w:t>
      </w:r>
      <w:r>
        <w:t>—</w:t>
      </w:r>
      <w:r>
        <w:t xml:space="preserve"> </w:t>
      </w:r>
      <w:r>
        <w:t>к</w:t>
      </w:r>
      <w:r>
        <w:t>р</w:t>
      </w:r>
      <w:r>
        <w:t>и</w:t>
      </w:r>
      <w:r>
        <w:t>к</w:t>
      </w:r>
      <w:r>
        <w:t>н</w:t>
      </w:r>
      <w:r>
        <w:t>у</w:t>
      </w:r>
      <w:r>
        <w:t>л</w:t>
      </w:r>
      <w:r>
        <w:t xml:space="preserve"> </w:t>
      </w:r>
      <w:r>
        <w:t>в</w:t>
      </w:r>
      <w:r>
        <w:t>о</w:t>
      </w:r>
      <w:r>
        <w:t>д</w:t>
      </w:r>
      <w:r>
        <w:t>и</w:t>
      </w:r>
      <w:r>
        <w:t>т</w:t>
      </w:r>
      <w:r>
        <w:t>е</w:t>
      </w:r>
      <w:r>
        <w:t>л</w:t>
      </w:r>
      <w:r>
        <w:t>ь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д</w:t>
      </w:r>
      <w:r>
        <w:t>в</w:t>
      </w:r>
      <w:r>
        <w:t>е</w:t>
      </w:r>
      <w:r>
        <w:t>р</w:t>
      </w:r>
      <w:r>
        <w:t>и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с</w:t>
      </w:r>
      <w:r>
        <w:t xml:space="preserve"> </w:t>
      </w:r>
      <w:r>
        <w:t>т</w:t>
      </w:r>
      <w:r>
        <w:t>и</w:t>
      </w:r>
      <w:r>
        <w:t>х</w:t>
      </w:r>
      <w:r>
        <w:t>и</w:t>
      </w:r>
      <w:r>
        <w:t>м</w:t>
      </w:r>
      <w:r>
        <w:t xml:space="preserve"> </w:t>
      </w:r>
      <w:r>
        <w:t>ш</w:t>
      </w:r>
      <w:r>
        <w:t>и</w:t>
      </w:r>
      <w:r>
        <w:t>п</w:t>
      </w:r>
      <w:r>
        <w:t>е</w:t>
      </w:r>
      <w:r>
        <w:t>н</w:t>
      </w:r>
      <w:r>
        <w:t>и</w:t>
      </w:r>
      <w:r>
        <w:t>е</w:t>
      </w:r>
      <w:r>
        <w:t>м</w:t>
      </w:r>
      <w:r>
        <w:t>.</w:t>
      </w:r>
    </w:p>
    <w:p>
      <w:r>
        <w:rPr>
          <w:b/>
        </w:rPr>
        <w:t>Предложение № 5736</w:t>
      </w:r>
    </w:p>
    <w:p>
      <w:r>
        <w:t>—</w:t>
      </w:r>
      <w:r>
        <w:t xml:space="preserve"> </w:t>
      </w:r>
      <w:r>
        <w:t>П</w:t>
      </w:r>
      <w:r>
        <w:t>р</w:t>
      </w:r>
      <w:r>
        <w:t>и</w:t>
      </w:r>
      <w:r>
        <w:t>д</w:t>
      </w:r>
      <w:r>
        <w:t>ё</w:t>
      </w:r>
      <w:r>
        <w:t>т</w:t>
      </w:r>
      <w:r>
        <w:t>с</w:t>
      </w:r>
      <w:r>
        <w:t>я</w:t>
      </w:r>
      <w:r>
        <w:t xml:space="preserve"> </w:t>
      </w:r>
      <w:r>
        <w:t>ж</w:t>
      </w:r>
      <w:r>
        <w:t>д</w:t>
      </w:r>
      <w:r>
        <w:t>а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а</w:t>
      </w:r>
      <w:r>
        <w:t>в</w:t>
      </w:r>
      <w:r>
        <w:t>т</w:t>
      </w:r>
      <w:r>
        <w:t>о</w:t>
      </w:r>
      <w:r>
        <w:t>б</w:t>
      </w:r>
      <w:r>
        <w:t>у</w:t>
      </w:r>
      <w:r>
        <w:t>с</w:t>
      </w:r>
      <w:r>
        <w:t xml:space="preserve"> </w:t>
      </w:r>
      <w:r>
        <w:t>п</w:t>
      </w:r>
      <w:r>
        <w:t>о</w:t>
      </w:r>
      <w:r>
        <w:t>е</w:t>
      </w:r>
      <w:r>
        <w:t>д</w:t>
      </w:r>
      <w:r>
        <w:t>е</w:t>
      </w:r>
      <w:r>
        <w:t>т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т</w:t>
      </w:r>
      <w:r>
        <w:t>н</w:t>
      </w:r>
      <w:r>
        <w:t>о</w:t>
      </w:r>
      <w:r>
        <w:t>.</w:t>
      </w:r>
    </w:p>
    <w:p>
      <w:r>
        <w:rPr>
          <w:b/>
        </w:rPr>
        <w:t>Предложение № 5740</w:t>
      </w:r>
    </w:p>
    <w:p>
      <w:r>
        <w:t>—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ш</w:t>
      </w:r>
      <w:r>
        <w:t>у</w:t>
      </w:r>
      <w:r>
        <w:t>т</w:t>
      </w:r>
      <w:r>
        <w:t>и</w:t>
      </w:r>
      <w:r>
        <w:t>ш</w:t>
      </w:r>
      <w:r>
        <w:t>ь</w:t>
      </w:r>
      <w:r>
        <w:t>.</w:t>
      </w:r>
    </w:p>
    <w:p>
      <w:r>
        <w:rPr>
          <w:b/>
        </w:rPr>
        <w:t>Предложение № 5742</w:t>
      </w:r>
    </w:p>
    <w:p>
      <w:r>
        <w:t>—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 xml:space="preserve"> </w:t>
      </w:r>
      <w:r>
        <w:rPr>
          <w:color w:val="FF0000"/>
        </w:rPr>
        <w:t>д</w:t>
      </w:r>
      <w:r>
        <w:rPr>
          <w:color w:val="FF0000"/>
        </w:rPr>
        <w:t>е</w:t>
      </w:r>
      <w:r>
        <w:rPr>
          <w:color w:val="FF0000"/>
        </w:rPr>
        <w:t>л</w:t>
      </w:r>
      <w:r>
        <w:rPr>
          <w:color w:val="FF0000"/>
        </w:rPr>
        <w:t>е</w:t>
      </w:r>
      <w:r>
        <w:t xml:space="preserve"> </w:t>
      </w:r>
      <w:r>
        <w:t>я</w:t>
      </w:r>
      <w:r>
        <w:t xml:space="preserve"> </w:t>
      </w:r>
      <w:r>
        <w:t>н</w:t>
      </w:r>
      <w:r>
        <w:t>и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н</w:t>
      </w:r>
      <w:r>
        <w:t>я</w:t>
      </w:r>
      <w:r>
        <w:t>л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в</w:t>
      </w:r>
      <w:r>
        <w:t>в</w:t>
      </w:r>
      <w:r>
        <w:t>е</w:t>
      </w:r>
      <w:r>
        <w:t>р</w:t>
      </w:r>
      <w:r>
        <w:t>х</w:t>
      </w:r>
      <w:r>
        <w:t>,</w:t>
      </w:r>
      <w:r>
        <w:t xml:space="preserve"> </w:t>
      </w:r>
      <w:r>
        <w:t>з</w:t>
      </w:r>
      <w:r>
        <w:t>а</w:t>
      </w:r>
      <w:r>
        <w:t>д</w:t>
      </w:r>
      <w:r>
        <w:t>у</w:t>
      </w:r>
      <w:r>
        <w:t>м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5748</w:t>
      </w:r>
    </w:p>
    <w:p>
      <w:r>
        <w:t>О</w:t>
      </w:r>
      <w:r>
        <w:t>т</w:t>
      </w:r>
      <w:r>
        <w:t>н</w:t>
      </w:r>
      <w:r>
        <w:t>ы</w:t>
      </w:r>
      <w:r>
        <w:t>н</w:t>
      </w:r>
      <w:r>
        <w:t>е</w:t>
      </w:r>
      <w:r>
        <w:t xml:space="preserve"> </w:t>
      </w:r>
      <w:r>
        <w:t>в</w:t>
      </w:r>
      <w:r>
        <w:t>с</w:t>
      </w:r>
      <w:r>
        <w:t>ё</w:t>
      </w:r>
      <w:r>
        <w:rPr>
          <w:color w:val="FF0000"/>
        </w:rPr>
        <w:t>,</w:t>
      </w:r>
      <w:r>
        <w:t xml:space="preserve"> 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б</w:t>
      </w:r>
      <w:r>
        <w:t>ы</w:t>
      </w:r>
      <w:r>
        <w:t xml:space="preserve"> </w:t>
      </w:r>
      <w:r>
        <w:t>т</w:t>
      </w:r>
      <w:r>
        <w:t>ы</w:t>
      </w:r>
      <w:r>
        <w:t xml:space="preserve"> </w:t>
      </w:r>
      <w:r>
        <w:t>н</w:t>
      </w:r>
      <w:r>
        <w:rPr>
          <w:color w:val="FF0000"/>
        </w:rPr>
        <w:t>и</w:t>
      </w:r>
      <w:r>
        <w:t xml:space="preserve"> </w:t>
      </w:r>
      <w:r>
        <w:t>п</w:t>
      </w:r>
      <w:r>
        <w:t>о</w:t>
      </w:r>
      <w:r>
        <w:t>ж</w:t>
      </w:r>
      <w:r>
        <w:t>е</w:t>
      </w:r>
      <w:r>
        <w:t>л</w:t>
      </w:r>
      <w:r>
        <w:t>а</w:t>
      </w:r>
      <w:r>
        <w:t>л</w:t>
      </w:r>
      <w:r>
        <w:t>а</w:t>
      </w:r>
      <w:r>
        <w:t>,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е</w:t>
      </w:r>
      <w:r>
        <w:t xml:space="preserve"> </w:t>
      </w:r>
      <w:r>
        <w:t>ж</w:t>
      </w:r>
      <w:r>
        <w:t>е</w:t>
      </w:r>
      <w:r>
        <w:t>л</w:t>
      </w:r>
      <w:r>
        <w:t>а</w:t>
      </w:r>
      <w:r>
        <w:t>н</w:t>
      </w:r>
      <w:r>
        <w:t>и</w:t>
      </w:r>
      <w:r>
        <w:t>е</w:t>
      </w:r>
      <w:r>
        <w:t>,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е</w:t>
      </w:r>
      <w:r>
        <w:t xml:space="preserve"> </w:t>
      </w:r>
      <w:r>
        <w:t>э</w:t>
      </w:r>
      <w:r>
        <w:t>г</w:t>
      </w:r>
      <w:r>
        <w:t>о</w:t>
      </w:r>
      <w:r>
        <w:t>и</w:t>
      </w:r>
      <w:r>
        <w:t>с</w:t>
      </w:r>
      <w:r>
        <w:t>т</w:t>
      </w:r>
      <w:r>
        <w:t>и</w:t>
      </w:r>
      <w:r>
        <w:t>ч</w:t>
      </w:r>
      <w:r>
        <w:t>н</w:t>
      </w:r>
      <w:r>
        <w:t>о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>с</w:t>
      </w:r>
      <w:r>
        <w:t>п</w:t>
      </w:r>
      <w:r>
        <w:t>о</w:t>
      </w:r>
      <w:r>
        <w:t>л</w:t>
      </w:r>
      <w:r>
        <w:t>н</w:t>
      </w:r>
      <w:r>
        <w:t>и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о</w:t>
      </w:r>
      <w:r>
        <w:t xml:space="preserve"> </w:t>
      </w:r>
      <w:r>
        <w:t>щ</w:t>
      </w:r>
      <w:r>
        <w:t>е</w:t>
      </w:r>
      <w:r>
        <w:t>л</w:t>
      </w:r>
      <w:r>
        <w:t>ч</w:t>
      </w:r>
      <w:r>
        <w:t>к</w:t>
      </w:r>
      <w:r>
        <w:t>у</w:t>
      </w:r>
      <w:r>
        <w:t xml:space="preserve"> </w:t>
      </w:r>
      <w:r>
        <w:t>п</w:t>
      </w:r>
      <w:r>
        <w:t>а</w:t>
      </w:r>
      <w:r>
        <w:t>л</w:t>
      </w:r>
      <w:r>
        <w:t>ь</w:t>
      </w:r>
      <w:r>
        <w:t>ц</w:t>
      </w:r>
      <w:r>
        <w:t>е</w:t>
      </w:r>
      <w:r>
        <w:t>в</w:t>
      </w:r>
      <w:r>
        <w:t>,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щ</w:t>
      </w:r>
      <w:r>
        <w:t>ё</w:t>
      </w:r>
      <w:r>
        <w:t>л</w:t>
      </w:r>
      <w:r>
        <w:t>к</w:t>
      </w:r>
      <w:r>
        <w:t>н</w:t>
      </w:r>
      <w:r>
        <w:t>у</w:t>
      </w:r>
      <w:r>
        <w:t>л</w:t>
      </w:r>
      <w:r>
        <w:t xml:space="preserve"> </w:t>
      </w:r>
      <w:r>
        <w:t>у</w:t>
      </w:r>
      <w:r>
        <w:t xml:space="preserve"> </w:t>
      </w:r>
      <w:r>
        <w:t>н</w:t>
      </w:r>
      <w:r>
        <w:t>е</w:t>
      </w:r>
      <w:r>
        <w:t>ё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 xml:space="preserve"> 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н</w:t>
      </w:r>
      <w:r>
        <w:t>е</w:t>
      </w:r>
      <w:r>
        <w:t>в</w:t>
      </w:r>
      <w:r>
        <w:t>о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д</w:t>
      </w:r>
      <w:r>
        <w:t>ё</w:t>
      </w:r>
      <w:r>
        <w:t>р</w:t>
      </w:r>
      <w:r>
        <w:t>н</w:t>
      </w:r>
      <w:r>
        <w:t>у</w:t>
      </w:r>
      <w:r>
        <w:t>л</w:t>
      </w:r>
      <w:r>
        <w:t>а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5794</w:t>
      </w:r>
    </w:p>
    <w:p>
      <w:r>
        <w:t>О</w:t>
      </w:r>
      <w:r>
        <w:t>н</w:t>
      </w:r>
      <w: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н</w:t>
      </w:r>
      <w:r>
        <w:t>и</w:t>
      </w:r>
      <w:r>
        <w:t>х</w:t>
      </w:r>
      <w:r>
        <w:t>,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о</w:t>
      </w:r>
      <w:r>
        <w:t>б</w:t>
      </w:r>
      <w:r>
        <w:t>е</w:t>
      </w:r>
      <w:r>
        <w:t>р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д</w:t>
      </w:r>
      <w:r>
        <w:t>в</w:t>
      </w:r>
      <w:r>
        <w:t>и</w:t>
      </w:r>
      <w:r>
        <w:t>г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с</w:t>
      </w:r>
      <w:r>
        <w:t xml:space="preserve"> </w:t>
      </w:r>
      <w:r>
        <w:t>н</w:t>
      </w:r>
      <w:r>
        <w:t>е</w:t>
      </w:r>
      <w:r>
        <w:t>й</w:t>
      </w:r>
      <w:r>
        <w:t>,</w:t>
      </w:r>
      <w:r>
        <w:t xml:space="preserve"> </w:t>
      </w:r>
      <w:r>
        <w:t>у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з</w:t>
      </w:r>
      <w:r>
        <w:t>а</w:t>
      </w:r>
      <w:r>
        <w:t>я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х</w:t>
      </w:r>
      <w:r>
        <w:t>в</w:t>
      </w:r>
      <w:r>
        <w:t>о</w:t>
      </w:r>
      <w:r>
        <w:t>с</w:t>
      </w:r>
      <w:r>
        <w:t>т</w:t>
      </w:r>
      <w:r>
        <w:t xml:space="preserve"> </w:t>
      </w:r>
      <w:r>
        <w:t>о</w:t>
      </w:r>
      <w:r>
        <w:t>т</w:t>
      </w:r>
      <w:r>
        <w:t xml:space="preserve"> </w:t>
      </w:r>
      <w:r>
        <w:t>с</w:t>
      </w:r>
      <w:r>
        <w:t>о</w:t>
      </w:r>
      <w:r>
        <w:t>б</w:t>
      </w:r>
      <w:r>
        <w:t>а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5798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т</w:t>
      </w:r>
      <w:r>
        <w:t>е</w:t>
      </w:r>
      <w:r>
        <w:t>п</w:t>
      </w:r>
      <w:r>
        <w:t>е</w:t>
      </w:r>
      <w:r>
        <w:t>р</w:t>
      </w:r>
      <w:r>
        <w:t>ь</w:t>
      </w:r>
      <w:r>
        <w:t xml:space="preserve"> </w:t>
      </w:r>
      <w:r>
        <w:t>п</w:t>
      </w:r>
      <w:r>
        <w:t>о</w:t>
      </w:r>
      <w:r>
        <w:t>п</w:t>
      </w:r>
      <w:r>
        <w:t>р</w:t>
      </w:r>
      <w:r>
        <w:t>о</w:t>
      </w:r>
      <w:r>
        <w:t>б</w:t>
      </w:r>
      <w:r>
        <w:t>у</w:t>
      </w:r>
      <w:r>
        <w:t>й</w:t>
      </w:r>
      <w:r>
        <w:t xml:space="preserve"> </w:t>
      </w:r>
      <w:r>
        <w:t>в</w:t>
      </w:r>
      <w:r>
        <w:t>з</w:t>
      </w:r>
      <w:r>
        <w:t>м</w:t>
      </w:r>
      <w:r>
        <w:t>а</w:t>
      </w:r>
      <w:r>
        <w:t>х</w:t>
      </w:r>
      <w:r>
        <w:t>н</w:t>
      </w:r>
      <w:r>
        <w:t>у</w:t>
      </w:r>
      <w:r>
        <w:t>т</w:t>
      </w:r>
      <w:r>
        <w:t>ь</w:t>
      </w:r>
      <w:r>
        <w:t xml:space="preserve"> </w:t>
      </w:r>
      <w:r>
        <w:t>и</w:t>
      </w:r>
      <w:r>
        <w:t>м</w:t>
      </w:r>
      <w:r>
        <w:t>и</w:t>
      </w:r>
      <w:r>
        <w:t>,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у</w:t>
      </w:r>
      <w:r>
        <w:t>й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в</w:t>
      </w:r>
      <w:r>
        <w:t>е</w:t>
      </w:r>
      <w:r>
        <w:t>т</w:t>
      </w:r>
      <w:r>
        <w:t>е</w:t>
      </w:r>
      <w:r>
        <w:t>р</w:t>
      </w:r>
      <w:r>
        <w:t xml:space="preserve"> </w:t>
      </w:r>
      <w:r>
        <w:t>у</w:t>
      </w:r>
      <w:r>
        <w:t>п</w:t>
      </w:r>
      <w:r>
        <w:t>р</w:t>
      </w:r>
      <w:r>
        <w:t>у</w:t>
      </w:r>
      <w:r>
        <w:t>г</w:t>
      </w:r>
      <w:r>
        <w:t>о</w:t>
      </w:r>
      <w:r>
        <w:t xml:space="preserve"> </w:t>
      </w:r>
      <w:r>
        <w:t>и</w:t>
      </w:r>
      <w:r>
        <w:t>г</w:t>
      </w:r>
      <w:r>
        <w:t>р</w:t>
      </w:r>
      <w:r>
        <w:t>а</w:t>
      </w:r>
      <w:r>
        <w:t>е</w:t>
      </w:r>
      <w:r>
        <w:t>т</w:t>
      </w:r>
      <w:r>
        <w:t xml:space="preserve"> </w:t>
      </w:r>
      <w:r>
        <w:t>в</w:t>
      </w:r>
      <w:r>
        <w:t xml:space="preserve"> </w:t>
      </w:r>
      <w:r>
        <w:t>н</w:t>
      </w:r>
      <w:r>
        <w:t>и</w:t>
      </w:r>
      <w:r>
        <w:t>х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 xml:space="preserve"> 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и</w:t>
      </w:r>
      <w:r>
        <w:t>т</w:t>
      </w:r>
      <w:r>
        <w:t>с</w:t>
      </w:r>
      <w:r>
        <w:t>я</w:t>
      </w:r>
      <w:r>
        <w:t xml:space="preserve"> </w:t>
      </w:r>
      <w:r>
        <w:t>л</w:t>
      </w:r>
      <w:r>
        <w:t>ё</w:t>
      </w:r>
      <w:r>
        <w:t>г</w:t>
      </w:r>
      <w:r>
        <w:t>к</w:t>
      </w:r>
      <w:r>
        <w:t>и</w:t>
      </w:r>
      <w:r>
        <w:t>м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п</w:t>
      </w:r>
      <w:r>
        <w:t>у</w:t>
      </w:r>
      <w:r>
        <w:t>ш</w:t>
      </w:r>
      <w:r>
        <w:t>и</w:t>
      </w:r>
      <w:r>
        <w:t>н</w:t>
      </w:r>
      <w:r>
        <w:t>к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з</w:t>
      </w:r>
      <w:r>
        <w:t>а</w:t>
      </w:r>
      <w:r>
        <w:t>т</w:t>
      </w:r>
      <w:r>
        <w:t>е</w:t>
      </w:r>
      <w:r>
        <w:t>м</w:t>
      </w:r>
      <w:r>
        <w:t xml:space="preserve"> </w:t>
      </w:r>
      <w:r>
        <w:t>о</w:t>
      </w:r>
      <w:r>
        <w:t>т</w:t>
      </w:r>
      <w:r>
        <w:t>о</w:t>
      </w:r>
      <w:r>
        <w:t>р</w:t>
      </w:r>
      <w:r>
        <w:t>в</w:t>
      </w:r>
      <w:r>
        <w:t>и</w:t>
      </w:r>
      <w:r>
        <w:t xml:space="preserve"> </w:t>
      </w:r>
      <w:r>
        <w:t>н</w:t>
      </w:r>
      <w:r>
        <w:t>о</w:t>
      </w:r>
      <w:r>
        <w:t>г</w:t>
      </w:r>
      <w:r>
        <w:t>и</w:t>
      </w:r>
      <w:r>
        <w:t xml:space="preserve"> </w:t>
      </w:r>
      <w:r>
        <w:t>о</w:t>
      </w:r>
      <w:r>
        <w:t>т</w:t>
      </w:r>
      <w:r>
        <w:t xml:space="preserve"> </w:t>
      </w:r>
      <w:r>
        <w:t>з</w:t>
      </w:r>
      <w:r>
        <w:t>е</w:t>
      </w:r>
      <w:r>
        <w:t>м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5801</w:t>
      </w:r>
    </w:p>
    <w:p>
      <w:r>
        <w:t>Е</w:t>
      </w:r>
      <w:r>
        <w:t>ё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ь</w:t>
      </w:r>
      <w:r>
        <w:t>я</w:t>
      </w:r>
      <w:r>
        <w:t xml:space="preserve"> </w:t>
      </w:r>
      <w:r>
        <w:t>т</w:t>
      </w:r>
      <w:r>
        <w:t>и</w:t>
      </w:r>
      <w:r>
        <w:t>х</w:t>
      </w:r>
      <w:r>
        <w:t>о</w:t>
      </w:r>
      <w:r>
        <w:t xml:space="preserve"> </w:t>
      </w:r>
      <w:r>
        <w:t>т</w:t>
      </w:r>
      <w:r>
        <w:t>р</w:t>
      </w:r>
      <w:r>
        <w:t>е</w:t>
      </w:r>
      <w:r>
        <w:t>п</w:t>
      </w:r>
      <w:r>
        <w:t>е</w:t>
      </w:r>
      <w:r>
        <w:t>т</w:t>
      </w:r>
      <w:r>
        <w:t>а</w:t>
      </w:r>
      <w:r>
        <w:t>л</w:t>
      </w:r>
      <w:r>
        <w:t>и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у</w:t>
      </w:r>
      <w:r>
        <w:t xml:space="preserve"> </w:t>
      </w:r>
      <w:r>
        <w:t>п</w:t>
      </w:r>
      <w:r>
        <w:t>т</w:t>
      </w:r>
      <w:r>
        <w:t>е</w:t>
      </w:r>
      <w:r>
        <w:t>н</w:t>
      </w:r>
      <w:r>
        <w:t>ц</w:t>
      </w:r>
      <w:r>
        <w:t>а</w:t>
      </w:r>
      <w:r>
        <w:t>,</w:t>
      </w:r>
      <w:r>
        <w:t xml:space="preserve"> 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я</w:t>
      </w:r>
      <w:r>
        <w:t>щ</w:t>
      </w:r>
      <w:r>
        <w:t>е</w:t>
      </w:r>
      <w:r>
        <w:t>г</w:t>
      </w:r>
      <w:r>
        <w:t>о</w:t>
      </w:r>
      <w:r>
        <w:t>с</w:t>
      </w:r>
      <w:r>
        <w:t>я</w:t>
      </w:r>
      <w:r>
        <w:t xml:space="preserve"> </w:t>
      </w:r>
      <w:r>
        <w:t>п</w:t>
      </w:r>
      <w:r>
        <w:t>о</w:t>
      </w:r>
      <w:r>
        <w:t>к</w:t>
      </w:r>
      <w:r>
        <w:t>и</w:t>
      </w:r>
      <w:r>
        <w:t>н</w:t>
      </w:r>
      <w:r>
        <w:t>у</w:t>
      </w:r>
      <w:r>
        <w:t>т</w:t>
      </w:r>
      <w:r>
        <w:t>ь</w:t>
      </w:r>
      <w:r>
        <w:t xml:space="preserve"> </w:t>
      </w:r>
      <w:r>
        <w:t>г</w:t>
      </w:r>
      <w:r>
        <w:t>н</w:t>
      </w:r>
      <w:r>
        <w:t>е</w:t>
      </w:r>
      <w:r>
        <w:t>з</w:t>
      </w:r>
      <w:r>
        <w:t>д</w:t>
      </w:r>
      <w:r>
        <w:rPr>
          <w:color w:val="FF0000"/>
        </w:rPr>
        <w:t>о</w:t>
      </w:r>
      <w:r>
        <w:t>.</w:t>
      </w:r>
    </w:p>
    <w:p>
      <w:r>
        <w:rPr>
          <w:b/>
        </w:rPr>
        <w:t>Предложение № 5811</w:t>
      </w:r>
    </w:p>
    <w:p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о</w:t>
      </w:r>
      <w:r>
        <w:t>я</w:t>
      </w:r>
      <w:r>
        <w:t>н</w:t>
      </w:r>
      <w:r>
        <w:t>н</w:t>
      </w:r>
      <w:r>
        <w:t>о</w:t>
      </w:r>
      <w:r>
        <w:t xml:space="preserve"> </w:t>
      </w:r>
      <w:r>
        <w:t>о</w:t>
      </w:r>
      <w:r>
        <w:t>б</w:t>
      </w:r>
      <w:r>
        <w:t>о</w:t>
      </w:r>
      <w:r>
        <w:t>р</w:t>
      </w:r>
      <w:r>
        <w:t>а</w:t>
      </w:r>
      <w:r>
        <w:t>ч</w:t>
      </w:r>
      <w:r>
        <w:t>и</w:t>
      </w:r>
      <w:r>
        <w:t>в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а</w:t>
      </w:r>
      <w:r>
        <w:t>я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д</w:t>
      </w:r>
      <w:r>
        <w:t>е</w:t>
      </w:r>
      <w:r>
        <w:t>л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ч</w:t>
      </w:r>
      <w:r>
        <w:t>е</w:t>
      </w:r>
      <w:r>
        <w:t>р</w:t>
      </w:r>
      <w:r>
        <w:t>е</w:t>
      </w:r>
      <w:r>
        <w:t>д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ы</w:t>
      </w:r>
      <w:r>
        <w:t>й</w:t>
      </w:r>
      <w:r>
        <w:t xml:space="preserve"> </w:t>
      </w:r>
      <w:r>
        <w:t>в</w:t>
      </w:r>
      <w:r>
        <w:t>з</w:t>
      </w:r>
      <w:r>
        <w:t>м</w:t>
      </w:r>
      <w:r>
        <w:t>а</w:t>
      </w:r>
      <w:r>
        <w:t>х</w:t>
      </w:r>
      <w:r>
        <w:t>,</w:t>
      </w:r>
      <w:r>
        <w:t xml:space="preserve"> </w:t>
      </w:r>
      <w:r>
        <w:t>и</w:t>
      </w:r>
      <w:r>
        <w:t>г</w:t>
      </w:r>
      <w:r>
        <w:t>р</w:t>
      </w:r>
      <w:r>
        <w:t>а</w:t>
      </w:r>
      <w:r>
        <w:t>я</w:t>
      </w:r>
      <w:r>
        <w:t xml:space="preserve"> </w:t>
      </w:r>
      <w:r>
        <w:t>с</w:t>
      </w:r>
      <w:r>
        <w:t>о</w:t>
      </w:r>
      <w:r>
        <w:t xml:space="preserve"> </w:t>
      </w:r>
      <w:r>
        <w:t>м</w:t>
      </w:r>
      <w:r>
        <w:t>н</w:t>
      </w:r>
      <w:r>
        <w:t>о</w:t>
      </w:r>
      <w:r>
        <w:t>й</w:t>
      </w:r>
      <w:r>
        <w:t xml:space="preserve"> </w:t>
      </w:r>
      <w:r>
        <w:t>в</w:t>
      </w:r>
      <w:r>
        <w:t xml:space="preserve"> </w:t>
      </w:r>
      <w:r>
        <w:t>д</w:t>
      </w:r>
      <w:r>
        <w:t>о</w:t>
      </w:r>
      <w:r>
        <w:t>г</w:t>
      </w:r>
      <w:r>
        <w:t>о</w:t>
      </w:r>
      <w:r>
        <w:t>н</w:t>
      </w:r>
      <w:r>
        <w:t>я</w:t>
      </w:r>
      <w:r>
        <w:t>л</w:t>
      </w:r>
      <w:r>
        <w:t>к</w:t>
      </w:r>
      <w:r>
        <w:t>и</w:t>
      </w:r>
      <w:r>
        <w:t xml:space="preserve"> </w:t>
      </w:r>
      <w:r>
        <w:t>и</w:t>
      </w:r>
      <w:r>
        <w:t xml:space="preserve"> </w:t>
      </w:r>
      <w:r>
        <w:t>с</w:t>
      </w:r>
      <w:r>
        <w:t>м</w:t>
      </w:r>
      <w:r>
        <w:t>е</w:t>
      </w:r>
      <w:r>
        <w:t>я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6007</w:t>
      </w:r>
    </w:p>
    <w:p>
      <w:r>
        <w:t>—</w:t>
      </w:r>
      <w:r>
        <w:t xml:space="preserve"> </w:t>
      </w:r>
      <w:r>
        <w:t>В</w:t>
      </w:r>
      <w:r>
        <w:t>с</w:t>
      </w:r>
      <w:r>
        <w:t>ё</w:t>
      </w:r>
      <w:r>
        <w:t>,</w:t>
      </w:r>
      <w:r>
        <w:t xml:space="preserve"> </w:t>
      </w:r>
      <w:r>
        <w:t>ч</w:t>
      </w:r>
      <w:r>
        <w:t>е</w:t>
      </w:r>
      <w:r>
        <w:t>м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х</w:t>
      </w:r>
      <w:r>
        <w:t>о</w:t>
      </w:r>
      <w:r>
        <w:t>д</w:t>
      </w:r>
      <w:r>
        <w:t>и</w:t>
      </w:r>
      <w:r>
        <w:t>т</w:t>
      </w:r>
      <w:r>
        <w:t>с</w:t>
      </w:r>
      <w:r>
        <w:t>я</w:t>
      </w:r>
      <w:r>
        <w:t xml:space="preserve"> </w:t>
      </w:r>
      <w:r>
        <w:t>д</w:t>
      </w:r>
      <w:r>
        <w:t>о</w:t>
      </w:r>
      <w:r>
        <w:t>в</w:t>
      </w:r>
      <w:r>
        <w:t>о</w:t>
      </w:r>
      <w:r>
        <w:t>л</w:t>
      </w:r>
      <w:r>
        <w:t>ь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т</w:t>
      </w:r>
      <w:r>
        <w:t>ь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ь</w:t>
      </w:r>
      <w:r>
        <w:t>я</w:t>
      </w:r>
      <w:r>
        <w:t>н</w:t>
      </w:r>
      <w:r>
        <w:t>ы</w:t>
      </w:r>
      <w:r>
        <w:t>е</w:t>
      </w:r>
      <w:r>
        <w:t xml:space="preserve"> </w:t>
      </w:r>
      <w:r>
        <w:t>п</w:t>
      </w:r>
      <w:r>
        <w:t>о</w:t>
      </w:r>
      <w:r>
        <w:t>с</w:t>
      </w:r>
      <w:r>
        <w:t>е</w:t>
      </w:r>
      <w:r>
        <w:t>т</w:t>
      </w:r>
      <w:r>
        <w:t>и</w:t>
      </w:r>
      <w:r>
        <w:t>т</w:t>
      </w:r>
      <w:r>
        <w:t>е</w:t>
      </w:r>
      <w:r>
        <w:t>л</w:t>
      </w:r>
      <w:r>
        <w:t>и</w:t>
      </w:r>
      <w:r>
        <w:t>,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я</w:t>
      </w:r>
      <w:r>
        <w:t>щ</w:t>
      </w:r>
      <w:r>
        <w:t>и</w:t>
      </w:r>
      <w:r>
        <w:t>е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>а</w:t>
      </w:r>
      <w:r>
        <w:t>л</w:t>
      </w:r>
      <w:r>
        <w:t>ь</w:t>
      </w:r>
      <w:r>
        <w:t>н</w:t>
      </w:r>
      <w:r>
        <w:t>ы</w:t>
      </w:r>
      <w:r>
        <w:t>м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о</w:t>
      </w:r>
      <w:r>
        <w:t>м</w:t>
      </w:r>
      <w:r>
        <w:t xml:space="preserve"> </w:t>
      </w:r>
      <w:r>
        <w:t>и</w:t>
      </w:r>
      <w:r>
        <w:t xml:space="preserve"> </w:t>
      </w:r>
      <w:r>
        <w:t>и</w:t>
      </w:r>
      <w:r>
        <w:t>н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л</w:t>
      </w:r>
      <w:r>
        <w:t>а</w:t>
      </w:r>
      <w:r>
        <w:t>г</w:t>
      </w:r>
      <w:r>
        <w:t>а</w:t>
      </w:r>
      <w:r>
        <w:t>ю</w:t>
      </w:r>
      <w:r>
        <w:t>щ</w:t>
      </w:r>
      <w:r>
        <w:t>и</w:t>
      </w:r>
      <w:r>
        <w:t>е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с</w:t>
      </w:r>
      <w:r>
        <w:t xml:space="preserve"> </w:t>
      </w:r>
      <w:r>
        <w:t>н</w:t>
      </w:r>
      <w:r>
        <w:t>и</w:t>
      </w:r>
      <w:r>
        <w:t>м</w:t>
      </w:r>
      <w:r>
        <w:t>и</w:t>
      </w:r>
      <w:r>
        <w:t xml:space="preserve"> </w:t>
      </w:r>
      <w:r>
        <w:t>д</w:t>
      </w:r>
      <w:r>
        <w:t>е</w:t>
      </w:r>
      <w:r>
        <w:t>ш</w:t>
      </w:r>
      <w:r>
        <w:t>ё</w:t>
      </w:r>
      <w:r>
        <w:t>в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р</w:t>
      </w:r>
      <w:r>
        <w:t>е</w:t>
      </w:r>
      <w:r>
        <w:t>п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п</w:t>
      </w:r>
      <w:r>
        <w:t>и</w:t>
      </w:r>
      <w:r>
        <w:t>в</w:t>
      </w:r>
      <w:r>
        <w:t>а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р</w:t>
      </w:r>
      <w:r>
        <w:t>а</w:t>
      </w:r>
      <w:r>
        <w:t>б</w:t>
      </w:r>
      <w:r>
        <w:t>о</w:t>
      </w:r>
      <w:r>
        <w:t>т</w:t>
      </w:r>
      <w:r>
        <w:t>ы</w:t>
      </w:r>
      <w:r>
        <w:t>.</w:t>
      </w:r>
    </w:p>
    <w:p>
      <w:r>
        <w:rPr>
          <w:b/>
        </w:rPr>
        <w:t>Предложение № 6024</w:t>
      </w:r>
    </w:p>
    <w:p>
      <w:r>
        <w:t>О</w:t>
      </w:r>
      <w:r>
        <w:t>л</w:t>
      </w:r>
      <w:r>
        <w:t>я</w:t>
      </w:r>
      <w:r>
        <w:t xml:space="preserve"> </w:t>
      </w:r>
      <w:r>
        <w:t>п</w:t>
      </w:r>
      <w:r>
        <w:t>р</w:t>
      </w:r>
      <w:r>
        <w:t>и</w:t>
      </w:r>
      <w:r>
        <w:t>л</w:t>
      </w:r>
      <w:r>
        <w:t>о</w:t>
      </w:r>
      <w:r>
        <w:t>ж</w:t>
      </w:r>
      <w:r>
        <w:t>и</w:t>
      </w:r>
      <w:r>
        <w:t>л</w:t>
      </w:r>
      <w:r>
        <w:t>а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у</w:t>
      </w:r>
      <w:r>
        <w:t>с</w:t>
      </w:r>
      <w:r>
        <w:t>и</w:t>
      </w:r>
      <w:r>
        <w:t>л</w:t>
      </w:r>
      <w:r>
        <w:t>и</w:t>
      </w:r>
      <w:r>
        <w:t>й</w:t>
      </w:r>
      <w:r>
        <w:t xml:space="preserve"> </w:t>
      </w:r>
      <w:r>
        <w:t>и</w:t>
      </w:r>
      <w:r>
        <w:t xml:space="preserve"> </w:t>
      </w:r>
      <w:r>
        <w:t>о</w:t>
      </w:r>
      <w:r>
        <w:t>п</w:t>
      </w:r>
      <w:r>
        <w:t>р</w:t>
      </w:r>
      <w:r>
        <w:t>о</w:t>
      </w:r>
      <w:r>
        <w:t>к</w:t>
      </w:r>
      <w:r>
        <w:t>и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>с</w:t>
      </w:r>
      <w:r>
        <w:t xml:space="preserve"> </w:t>
      </w:r>
      <w:r>
        <w:t>н</w:t>
      </w:r>
      <w:r>
        <w:t>а</w:t>
      </w:r>
      <w:r>
        <w:t xml:space="preserve"> </w:t>
      </w:r>
      <w:r>
        <w:t>з</w:t>
      </w:r>
      <w:r>
        <w:t>е</w:t>
      </w:r>
      <w:r>
        <w:t>м</w:t>
      </w:r>
      <w:r>
        <w:t>л</w:t>
      </w:r>
      <w:r>
        <w:t>ю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с</w:t>
      </w:r>
      <w:r>
        <w:t>л</w:t>
      </w:r>
      <w:r>
        <w:t>а</w:t>
      </w:r>
      <w:r>
        <w:t>б</w:t>
      </w:r>
      <w:r>
        <w:t>л</w:t>
      </w:r>
      <w:r>
        <w:t>я</w:t>
      </w:r>
      <w:r>
        <w:t>я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6043</w:t>
      </w:r>
    </w:p>
    <w:p>
      <w:r>
        <w:t>—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ч</w:t>
      </w:r>
      <w:r>
        <w:t>ё</w:t>
      </w:r>
      <w:r>
        <w:t>р</w:t>
      </w:r>
      <w:r>
        <w:t>т</w:t>
      </w:r>
      <w:r>
        <w:t>а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>?</w:t>
      </w:r>
      <w:r>
        <w:t xml:space="preserve"> </w:t>
      </w:r>
      <w:r>
        <w:t>—</w:t>
      </w:r>
      <w:r>
        <w:t xml:space="preserve"> </w:t>
      </w:r>
      <w:r>
        <w:t>о</w:t>
      </w:r>
      <w:r>
        <w:t>т</w:t>
      </w:r>
      <w:r>
        <w:t>д</w:t>
      </w:r>
      <w:r>
        <w:t>ы</w:t>
      </w:r>
      <w:r>
        <w:t>ш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6047</w:t>
      </w:r>
    </w:p>
    <w:p>
      <w:r>
        <w:t>Е</w:t>
      </w:r>
      <w:r>
        <w:t>ё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я</w:t>
      </w:r>
      <w:r>
        <w:t xml:space="preserve"> </w:t>
      </w:r>
      <w:r>
        <w:t>г</w:t>
      </w:r>
      <w:r>
        <w:t>о</w:t>
      </w:r>
      <w:r>
        <w:t>р</w:t>
      </w:r>
      <w:r>
        <w:t>а</w:t>
      </w:r>
      <w:r>
        <w:t>з</w:t>
      </w:r>
      <w:r>
        <w:t>д</w:t>
      </w:r>
      <w:r>
        <w:t>о</w:t>
      </w:r>
      <w:r>
        <w:t xml:space="preserve"> </w:t>
      </w:r>
      <w:r>
        <w:t>д</w:t>
      </w:r>
      <w:r>
        <w:t>р</w:t>
      </w:r>
      <w:r>
        <w:t>е</w:t>
      </w:r>
      <w:r>
        <w:t>в</w:t>
      </w:r>
      <w:r>
        <w:t>н</w:t>
      </w:r>
      <w:r>
        <w:t>е</w:t>
      </w:r>
      <w:r>
        <w:t>е</w:t>
      </w:r>
      <w:r>
        <w:rPr>
          <w:color w:val="FF0000"/>
        </w:rPr>
        <w:t>,</w:t>
      </w:r>
      <w:r>
        <w:t xml:space="preserve"> </w:t>
      </w:r>
      <w:r>
        <w:t>ч</w:t>
      </w:r>
      <w:r>
        <w:t>е</w:t>
      </w:r>
      <w:r>
        <w:t>м</w:t>
      </w:r>
      <w:r>
        <w:t xml:space="preserve"> </w:t>
      </w:r>
      <w:r>
        <w:t>т</w:t>
      </w:r>
      <w:r>
        <w:t>а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в</w:t>
      </w:r>
      <w:r>
        <w:t xml:space="preserve"> </w:t>
      </w:r>
      <w:r>
        <w:t>э</w:t>
      </w:r>
      <w:r>
        <w:t>т</w:t>
      </w:r>
      <w:r>
        <w:t>о</w:t>
      </w:r>
      <w:r>
        <w:t>м</w:t>
      </w:r>
      <w:r>
        <w:t xml:space="preserve"> </w:t>
      </w:r>
      <w:r>
        <w:t>м</w:t>
      </w:r>
      <w:r>
        <w:t>и</w:t>
      </w:r>
      <w:r>
        <w:t>р</w:t>
      </w:r>
      <w:r>
        <w:t>е</w:t>
      </w:r>
      <w:r>
        <w:t>.</w:t>
      </w:r>
    </w:p>
    <w:p>
      <w:r>
        <w:rPr>
          <w:b/>
        </w:rPr>
        <w:t>Предложение № 6050</w:t>
      </w:r>
    </w:p>
    <w:p>
      <w:r>
        <w:t>—</w:t>
      </w:r>
      <w:r>
        <w:t xml:space="preserve"> </w:t>
      </w:r>
      <w:r>
        <w:t>В</w:t>
      </w:r>
      <w:r>
        <w:t>с</w:t>
      </w:r>
      <w:r>
        <w:t>п</w:t>
      </w:r>
      <w:r>
        <w:t>о</w:t>
      </w:r>
      <w:r>
        <w:t>м</w:t>
      </w:r>
      <w:r>
        <w:t>н</w:t>
      </w:r>
      <w:r>
        <w:t>и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з</w:t>
      </w:r>
      <w:r>
        <w:t>в</w:t>
      </w:r>
      <w:r>
        <w:t>у</w:t>
      </w:r>
      <w:r>
        <w:t>ч</w:t>
      </w:r>
      <w:r>
        <w:t>а</w:t>
      </w:r>
      <w:r>
        <w:t>л</w:t>
      </w:r>
      <w:r>
        <w:t>и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а</w:t>
      </w:r>
      <w:r>
        <w:t>.</w:t>
      </w:r>
    </w:p>
    <w:p>
      <w:r>
        <w:rPr>
          <w:b/>
        </w:rPr>
        <w:t>Предложение № 6087</w:t>
      </w:r>
    </w:p>
    <w:p>
      <w:r>
        <w:t>Я</w:t>
      </w:r>
      <w:r>
        <w:t xml:space="preserve"> </w:t>
      </w:r>
      <w:r>
        <w:t>—</w:t>
      </w:r>
      <w:r>
        <w:t xml:space="preserve"> </w:t>
      </w:r>
      <w:r>
        <w:t>И</w:t>
      </w:r>
      <w:r>
        <w:t>з</w:t>
      </w:r>
      <w:r>
        <w:t>б</w:t>
      </w:r>
      <w:r>
        <w:t>р</w:t>
      </w:r>
      <w:r>
        <w:t>а</w:t>
      </w:r>
      <w:r>
        <w:t>н</w:t>
      </w:r>
      <w:r>
        <w:t>н</w:t>
      </w:r>
      <w:r>
        <w:t>ы</w:t>
      </w:r>
      <w:r>
        <w:t>й</w:t>
      </w:r>
      <w:r>
        <w:t>,</w:t>
      </w:r>
      <w:r>
        <w:t xml:space="preserve"> </w:t>
      </w:r>
      <w:r>
        <w:t>т</w:t>
      </w:r>
      <w:r>
        <w:t>о</w:t>
      </w:r>
      <w:r>
        <w:t>т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у</w:t>
      </w:r>
      <w:r>
        <w:t>б</w:t>
      </w:r>
      <w:r>
        <w:t>ь</w:t>
      </w:r>
      <w:r>
        <w:t>ё</w:t>
      </w:r>
      <w:r>
        <w:t>т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>,</w:t>
      </w:r>
      <w:r>
        <w:t xml:space="preserve"> </w:t>
      </w:r>
      <w:r>
        <w:t>П</w:t>
      </w:r>
      <w:r>
        <w:t>о</w:t>
      </w:r>
      <w:r>
        <w:t>ж</w:t>
      </w:r>
      <w:r>
        <w:t>и</w:t>
      </w:r>
      <w:r>
        <w:t>р</w:t>
      </w:r>
      <w:r>
        <w:t>а</w:t>
      </w:r>
      <w:r>
        <w:t>т</w:t>
      </w:r>
      <w:r>
        <w:t>е</w:t>
      </w:r>
      <w:r>
        <w:t>л</w:t>
      </w:r>
      <w:r>
        <w:t>ь</w:t>
      </w:r>
      <w:r>
        <w:t>.</w:t>
      </w:r>
    </w:p>
    <w:p>
      <w:r>
        <w:rPr>
          <w:b/>
        </w:rPr>
        <w:t>Предложение № 6132</w:t>
      </w:r>
    </w:p>
    <w:p>
      <w:r>
        <w:t>В</w:t>
      </w:r>
      <w:r>
        <w:t>с</w:t>
      </w:r>
      <w:r>
        <w:t>п</w:t>
      </w:r>
      <w:r>
        <w:t>ы</w:t>
      </w:r>
      <w:r>
        <w:t>ш</w:t>
      </w:r>
      <w:r>
        <w:t>к</w:t>
      </w:r>
      <w:r>
        <w:t>а</w:t>
      </w:r>
      <w:r>
        <w:t xml:space="preserve"> </w:t>
      </w:r>
      <w:r>
        <w:t>м</w:t>
      </w:r>
      <w:r>
        <w:t>о</w:t>
      </w:r>
      <w:r>
        <w:t>л</w:t>
      </w:r>
      <w:r>
        <w:t>н</w:t>
      </w:r>
      <w:r>
        <w:t>и</w:t>
      </w:r>
      <w:r>
        <w:t>и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 xml:space="preserve"> 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>о</w:t>
      </w:r>
      <w:r>
        <w:t xml:space="preserve"> </w:t>
      </w:r>
      <w:r>
        <w:t>м</w:t>
      </w:r>
      <w:r>
        <w:t>н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6140</w:t>
      </w:r>
    </w:p>
    <w:p>
      <w:r>
        <w:t>П</w:t>
      </w:r>
      <w:r>
        <w:t>о</w:t>
      </w:r>
      <w:r>
        <w:t>ж</w:t>
      </w:r>
      <w:r>
        <w:t>и</w:t>
      </w:r>
      <w:r>
        <w:t>р</w:t>
      </w:r>
      <w:r>
        <w:t>а</w:t>
      </w:r>
      <w:r>
        <w:t>т</w:t>
      </w:r>
      <w:r>
        <w:t>е</w:t>
      </w:r>
      <w:r>
        <w:t>л</w:t>
      </w:r>
      <w:r>
        <w:t>ь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в</w:t>
      </w:r>
      <w:r>
        <w:t>ы</w:t>
      </w:r>
      <w:r>
        <w:t>х</w:t>
      </w:r>
      <w:r>
        <w:t>а</w:t>
      </w:r>
      <w:r>
        <w:t>ж</w:t>
      </w:r>
      <w:r>
        <w:t>и</w:t>
      </w:r>
      <w:r>
        <w:t>в</w:t>
      </w:r>
      <w:r>
        <w:t>а</w:t>
      </w:r>
      <w:r>
        <w:t>л</w:t>
      </w:r>
      <w:r>
        <w:t xml:space="preserve"> </w:t>
      </w:r>
      <w:r>
        <w:t>в</w:t>
      </w:r>
      <w:r>
        <w:t>о</w:t>
      </w:r>
      <w:r>
        <w:t>к</w:t>
      </w:r>
      <w:r>
        <w:t>р</w:t>
      </w:r>
      <w:r>
        <w:t>у</w:t>
      </w:r>
      <w:r>
        <w:t>г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о</w:t>
      </w:r>
      <w:r>
        <w:t>ж</w:t>
      </w:r>
      <w:r>
        <w:t>и</w:t>
      </w:r>
      <w:r>
        <w:t>д</w:t>
      </w:r>
      <w:r>
        <w:t>а</w:t>
      </w:r>
      <w:r>
        <w:t>я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я</w:t>
      </w:r>
      <w:r>
        <w:t xml:space="preserve"> </w:t>
      </w:r>
      <w:r>
        <w:t>в</w:t>
      </w:r>
      <w:r>
        <w:t>н</w:t>
      </w:r>
      <w:r>
        <w:t>о</w:t>
      </w:r>
      <w:r>
        <w:t>в</w:t>
      </w:r>
      <w:r>
        <w:t>ь</w:t>
      </w:r>
      <w:r>
        <w:t xml:space="preserve"> </w:t>
      </w:r>
      <w:r>
        <w:t>в</w:t>
      </w:r>
      <w:r>
        <w:t>с</w:t>
      </w:r>
      <w:r>
        <w:t>т</w:t>
      </w:r>
      <w:r>
        <w:t>а</w:t>
      </w:r>
      <w:r>
        <w:t>н</w:t>
      </w:r>
      <w:r>
        <w:t>у</w:t>
      </w:r>
      <w:r>
        <w:t>.</w:t>
      </w:r>
    </w:p>
    <w:p>
      <w:r>
        <w:rPr>
          <w:b/>
        </w:rPr>
        <w:t>Предложение № 6142</w:t>
      </w:r>
    </w:p>
    <w:p>
      <w:r>
        <w:t>—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п</w:t>
      </w:r>
      <w:r>
        <w:t>р</w:t>
      </w:r>
      <w:r>
        <w:t>и</w:t>
      </w:r>
      <w:r>
        <w:t>к</w:t>
      </w:r>
      <w:r>
        <w:t>и</w:t>
      </w:r>
      <w:r>
        <w:t>д</w:t>
      </w:r>
      <w:r>
        <w:t>ы</w:t>
      </w:r>
      <w:r>
        <w:t>в</w:t>
      </w:r>
      <w:r>
        <w:t>а</w:t>
      </w:r>
      <w:r>
        <w:t>е</w:t>
      </w:r>
      <w:r>
        <w:t>ш</w:t>
      </w:r>
      <w:r>
        <w:t>ь</w:t>
      </w:r>
      <w:r>
        <w:t>с</w:t>
      </w:r>
      <w:r>
        <w:t>я</w:t>
      </w:r>
      <w:r>
        <w:t xml:space="preserve"> </w:t>
      </w:r>
      <w:r>
        <w:t>И</w:t>
      </w:r>
      <w:r>
        <w:t>з</w:t>
      </w:r>
      <w:r>
        <w:t>б</w:t>
      </w:r>
      <w:r>
        <w:t>р</w:t>
      </w:r>
      <w:r>
        <w:t>а</w:t>
      </w:r>
      <w:r>
        <w:t>н</w:t>
      </w:r>
      <w:r>
        <w:t>н</w:t>
      </w:r>
      <w:r>
        <w:t>ы</w:t>
      </w:r>
      <w:r>
        <w:t>м</w:t>
      </w:r>
      <w:r>
        <w:t>?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б</w:t>
      </w:r>
      <w:r>
        <w:t>л</w:t>
      </w:r>
      <w:r>
        <w:t>и</w:t>
      </w:r>
      <w:r>
        <w:t>з</w:t>
      </w:r>
      <w:r>
        <w:t>и</w:t>
      </w:r>
      <w:r>
        <w:t>л</w:t>
      </w:r>
      <w:r>
        <w:t>с</w:t>
      </w:r>
      <w:r>
        <w:t>я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с</w:t>
      </w:r>
      <w:r>
        <w:t>л</w:t>
      </w:r>
      <w:r>
        <w:t>а</w:t>
      </w:r>
      <w:r>
        <w:t>д</w:t>
      </w:r>
      <w:r>
        <w:t>к</w:t>
      </w:r>
      <w:r>
        <w:t>о</w:t>
      </w:r>
      <w:r>
        <w:t>в</w:t>
      </w:r>
      <w:r>
        <w:t>а</w:t>
      </w:r>
      <w:r>
        <w:t>т</w:t>
      </w:r>
      <w:r>
        <w:t>ы</w:t>
      </w:r>
      <w:r>
        <w:t>й</w:t>
      </w:r>
      <w:r>
        <w:t xml:space="preserve"> </w:t>
      </w:r>
      <w:r>
        <w:t>з</w:t>
      </w:r>
      <w:r>
        <w:t>а</w:t>
      </w:r>
      <w:r>
        <w:t>п</w:t>
      </w:r>
      <w:r>
        <w:t>а</w:t>
      </w:r>
      <w:r>
        <w:t>х</w:t>
      </w:r>
      <w:r>
        <w:t xml:space="preserve"> </w:t>
      </w:r>
      <w:r>
        <w:t>г</w:t>
      </w:r>
      <w:r>
        <w:t>н</w:t>
      </w:r>
      <w:r>
        <w:t>и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6175</w:t>
      </w:r>
    </w:p>
    <w:p>
      <w:r>
        <w:t>Е</w:t>
      </w:r>
      <w:r>
        <w:t>д</w:t>
      </w:r>
      <w:r>
        <w:t>и</w:t>
      </w:r>
      <w:r>
        <w:t>н</w:t>
      </w:r>
      <w:r>
        <w:t>с</w:t>
      </w:r>
      <w:r>
        <w:t>т</w:t>
      </w:r>
      <w:r>
        <w:t>в</w:t>
      </w:r>
      <w:r>
        <w:t>е</w:t>
      </w:r>
      <w:r>
        <w:t>н</w:t>
      </w:r>
      <w:r>
        <w:t>н</w:t>
      </w:r>
      <w:r>
        <w:t>о</w:t>
      </w:r>
      <w:r>
        <w:t>е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о</w:t>
      </w:r>
      <w:r>
        <w:t>щ</w:t>
      </w:r>
      <w:r>
        <w:t>у</w:t>
      </w:r>
      <w:r>
        <w:t>щ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rPr>
          <w:color w:val="FF0000"/>
        </w:rP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>з</w:t>
      </w:r>
      <w:r>
        <w:t>р</w:t>
      </w:r>
      <w:r>
        <w:t>и</w:t>
      </w:r>
      <w:r>
        <w:t>м</w:t>
      </w:r>
      <w:r>
        <w:t>о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т</w:t>
      </w:r>
      <w:r>
        <w:t>я</w:t>
      </w:r>
      <w:r>
        <w:t>ж</w:t>
      </w:r>
      <w:r>
        <w:t>е</w:t>
      </w:r>
      <w:r>
        <w:t>н</w:t>
      </w:r>
      <w:r>
        <w:t>и</w:t>
      </w:r>
      <w:r>
        <w:t>е</w:t>
      </w:r>
      <w:r>
        <w:t>,</w:t>
      </w:r>
      <w:r>
        <w:t xml:space="preserve"> </w:t>
      </w:r>
      <w:r>
        <w:t>к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м</w:t>
      </w:r>
      <w:r>
        <w:t>у</w:t>
      </w:r>
      <w:r>
        <w:t xml:space="preserve"> </w:t>
      </w:r>
      <w:r>
        <w:t>я</w:t>
      </w:r>
      <w:r>
        <w:t xml:space="preserve"> </w:t>
      </w:r>
      <w:r>
        <w:t>д</w:t>
      </w:r>
      <w:r>
        <w:t>в</w:t>
      </w:r>
      <w:r>
        <w:t>и</w:t>
      </w:r>
      <w:r>
        <w:t>г</w:t>
      </w:r>
      <w:r>
        <w:t>а</w:t>
      </w:r>
      <w:r>
        <w:t>л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е</w:t>
      </w:r>
      <w:r>
        <w:t>п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у</w:t>
      </w:r>
      <w:r>
        <w:t>с</w:t>
      </w:r>
      <w:r>
        <w:t>к</w:t>
      </w:r>
      <w:r>
        <w:t>о</w:t>
      </w:r>
      <w:r>
        <w:t>р</w:t>
      </w:r>
      <w:r>
        <w:t>я</w:t>
      </w:r>
      <w:r>
        <w:t>я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6276</w:t>
      </w:r>
    </w:p>
    <w:p>
      <w:r>
        <w:t>И</w:t>
      </w:r>
      <w:r>
        <w:t>з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й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в</w:t>
      </w:r>
      <w:r>
        <w:t>и</w:t>
      </w:r>
      <w:r>
        <w:t>н</w:t>
      </w:r>
      <w:r>
        <w:rPr>
          <w:color w:val="FF0000"/>
        </w:rPr>
        <w:t>ы</w:t>
      </w:r>
      <w:r>
        <w:t xml:space="preserve"> </w:t>
      </w:r>
      <w:r>
        <w:t>м</w:t>
      </w:r>
      <w:r>
        <w:t>о</w:t>
      </w:r>
      <w:r>
        <w:t>е</w:t>
      </w:r>
      <w:r>
        <w:t>г</w:t>
      </w:r>
      <w:r>
        <w:t>о</w:t>
      </w:r>
      <w:r>
        <w:t xml:space="preserve"> </w:t>
      </w:r>
      <w:r>
        <w:t>с</w:t>
      </w:r>
      <w:r>
        <w:t>у</w:t>
      </w:r>
      <w:r>
        <w:t>щ</w:t>
      </w:r>
      <w:r>
        <w:t>е</w:t>
      </w:r>
      <w:r>
        <w:t>с</w:t>
      </w:r>
      <w:r>
        <w:t>т</w:t>
      </w:r>
      <w:r>
        <w:t>в</w:t>
      </w:r>
      <w:r>
        <w:t>а</w:t>
      </w:r>
      <w:r>
        <w:t xml:space="preserve"> </w:t>
      </w:r>
      <w:r>
        <w:t>х</w:t>
      </w:r>
      <w:r>
        <w:t>л</w:t>
      </w:r>
      <w:r>
        <w:t>ы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с</w:t>
      </w:r>
      <w:r>
        <w:t>и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6290</w:t>
      </w:r>
    </w:p>
    <w:p>
      <w:r>
        <w:t>Е</w:t>
      </w:r>
      <w:r>
        <w:t>г</w:t>
      </w:r>
      <w:r>
        <w:t>о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г</w:t>
      </w:r>
      <w:r>
        <w:t>о</w:t>
      </w:r>
      <w:r>
        <w:t>р</w:t>
      </w:r>
      <w:r>
        <w:t>е</w:t>
      </w:r>
      <w:r>
        <w:t>л</w:t>
      </w:r>
      <w:r>
        <w:t>и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ю</w:t>
      </w:r>
      <w:r>
        <w:t>.</w:t>
      </w:r>
    </w:p>
    <w:p>
      <w:r>
        <w:rPr>
          <w:b/>
        </w:rPr>
        <w:t>Предложение № 6314</w:t>
      </w:r>
    </w:p>
    <w:p>
      <w:r>
        <w:t>В</w:t>
      </w:r>
      <w:r>
        <w:t>с</w:t>
      </w:r>
      <w:r>
        <w:t>ё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в</w:t>
      </w:r>
      <w:r>
        <w:t xml:space="preserve"> </w:t>
      </w:r>
      <w:r>
        <w:t>п</w:t>
      </w:r>
      <w:r>
        <w:t>е</w:t>
      </w:r>
      <w:r>
        <w:t>щ</w:t>
      </w:r>
      <w:r>
        <w:t>е</w:t>
      </w:r>
      <w:r>
        <w:t>р</w:t>
      </w:r>
      <w:r>
        <w:t>е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б</w:t>
      </w:r>
      <w:r>
        <w:t>р</w:t>
      </w:r>
      <w:r>
        <w:t>о</w:t>
      </w:r>
      <w:r>
        <w:t>с</w:t>
      </w:r>
      <w:r>
        <w:t>и</w:t>
      </w:r>
      <w:r>
        <w:t>л</w:t>
      </w:r>
      <w:r>
        <w:t>о</w:t>
      </w:r>
      <w:r>
        <w:t xml:space="preserve"> </w:t>
      </w:r>
      <w:r>
        <w:t>к</w:t>
      </w:r>
      <w:r>
        <w:t xml:space="preserve"> </w:t>
      </w:r>
      <w:r>
        <w:t>с</w:t>
      </w:r>
      <w:r>
        <w:t>т</w:t>
      </w:r>
      <w:r>
        <w:t>е</w:t>
      </w:r>
      <w:r>
        <w:t>н</w:t>
      </w:r>
      <w:r>
        <w:t>а</w:t>
      </w:r>
      <w:r>
        <w:t>м</w:t>
      </w:r>
      <w:r>
        <w:t>.</w:t>
      </w:r>
    </w:p>
    <w:p>
      <w:r>
        <w:rPr>
          <w:b/>
        </w:rPr>
        <w:t>Предложение № 6315</w:t>
      </w:r>
    </w:p>
    <w:p>
      <w:r>
        <w:t>Я</w:t>
      </w:r>
      <w:r>
        <w:t xml:space="preserve"> </w:t>
      </w:r>
      <w:r>
        <w:t>р</w:t>
      </w:r>
      <w:r>
        <w:t>в</w:t>
      </w:r>
      <w:r>
        <w:t>а</w:t>
      </w:r>
      <w:r>
        <w:t>н</w:t>
      </w:r>
      <w:r>
        <w:t>у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в</w:t>
      </w:r>
      <w:r>
        <w:t>ы</w:t>
      </w:r>
      <w:r>
        <w:t>х</w:t>
      </w:r>
      <w:r>
        <w:t>о</w:t>
      </w:r>
      <w:r>
        <w:t>д</w:t>
      </w:r>
      <w:r>
        <w:t>,</w:t>
      </w:r>
      <w:r>
        <w:t xml:space="preserve"> </w:t>
      </w:r>
      <w:r>
        <w:t>п</w:t>
      </w:r>
      <w:r>
        <w:t>е</w:t>
      </w:r>
      <w:r>
        <w:t>т</w:t>
      </w:r>
      <w:r>
        <w:t>л</w:t>
      </w:r>
      <w:r>
        <w:t>я</w:t>
      </w:r>
      <w:r>
        <w:t>я</w:t>
      </w:r>
      <w:r>
        <w:t xml:space="preserve"> </w:t>
      </w:r>
      <w:r>
        <w:t>п</w:t>
      </w:r>
      <w:r>
        <w:t>о</w:t>
      </w:r>
      <w:r>
        <w:t xml:space="preserve"> </w:t>
      </w:r>
      <w:r>
        <w:t>б</w:t>
      </w:r>
      <w:r>
        <w:t>е</w:t>
      </w:r>
      <w:r>
        <w:t>с</w:t>
      </w:r>
      <w:r>
        <w:t>к</w:t>
      </w:r>
      <w:r>
        <w:t>о</w:t>
      </w:r>
      <w:r>
        <w:t>н</w:t>
      </w:r>
      <w:r>
        <w:t>е</w:t>
      </w:r>
      <w:r>
        <w:t>ч</w:t>
      </w:r>
      <w:r>
        <w:t>н</w:t>
      </w:r>
      <w:r>
        <w:t>ы</w:t>
      </w:r>
      <w:r>
        <w:t>м</w:t>
      </w:r>
      <w:r>
        <w:t xml:space="preserve"> </w:t>
      </w:r>
      <w:r>
        <w:t>к</w:t>
      </w:r>
      <w:r>
        <w:t>о</w:t>
      </w:r>
      <w:r>
        <w:t>р</w:t>
      </w:r>
      <w:r>
        <w:t>и</w:t>
      </w:r>
      <w:r>
        <w:t>д</w:t>
      </w:r>
      <w:r>
        <w:t>о</w:t>
      </w:r>
      <w:r>
        <w:t>р</w:t>
      </w:r>
      <w:r>
        <w:t>а</w:t>
      </w:r>
      <w:r>
        <w:t>м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п</w:t>
      </w:r>
      <w:r>
        <w:t>о</w:t>
      </w:r>
      <w:r>
        <w:t xml:space="preserve"> </w:t>
      </w:r>
      <w:r>
        <w:t>л</w:t>
      </w:r>
      <w:r>
        <w:t>а</w:t>
      </w:r>
      <w:r>
        <w:t>б</w:t>
      </w:r>
      <w:r>
        <w:t>и</w:t>
      </w:r>
      <w:r>
        <w:t>р</w:t>
      </w:r>
      <w:r>
        <w:t>и</w:t>
      </w:r>
      <w:r>
        <w:t>н</w:t>
      </w:r>
      <w:r>
        <w:t>т</w:t>
      </w:r>
      <w:r>
        <w:t>у</w:t>
      </w:r>
      <w:r>
        <w:t>.</w:t>
      </w:r>
    </w:p>
    <w:p>
      <w:r>
        <w:rPr>
          <w:b/>
        </w:rPr>
        <w:t>Предложение № 6327</w:t>
      </w:r>
    </w:p>
    <w:p>
      <w:r>
        <w:t>К</w:t>
      </w:r>
      <w:r>
        <w:t>р</w:t>
      </w:r>
      <w:r>
        <w:t>ы</w:t>
      </w:r>
      <w:r>
        <w:t>л</w:t>
      </w:r>
      <w:r>
        <w:t>ь</w:t>
      </w:r>
      <w:r>
        <w:t>я</w:t>
      </w:r>
      <w:r>
        <w:t xml:space="preserve"> </w:t>
      </w:r>
      <w:r>
        <w:t>р</w:t>
      </w:r>
      <w:r>
        <w:t>а</w:t>
      </w:r>
      <w:r>
        <w:t>с</w:t>
      </w:r>
      <w:r>
        <w:t>т</w:t>
      </w:r>
      <w:r>
        <w:t>в</w:t>
      </w:r>
      <w:r>
        <w:t>о</w:t>
      </w:r>
      <w:r>
        <w:t>р</w:t>
      </w:r>
      <w:r>
        <w:t>и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е</w:t>
      </w:r>
      <w:r>
        <w:rPr>
          <w:color w:val="FF0000"/>
        </w:rPr>
        <w:t>,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в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н</w:t>
      </w:r>
      <w:r>
        <w:t>е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о</w:t>
      </w:r>
      <w:r>
        <w:t>е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п</w:t>
      </w:r>
      <w:r>
        <w:t>л</w:t>
      </w:r>
      <w:r>
        <w:t>о</w:t>
      </w:r>
      <w:r>
        <w:t>т</w:t>
      </w:r>
      <w:r>
        <w:t>н</w:t>
      </w:r>
      <w:r>
        <w:t>о</w:t>
      </w:r>
      <w:r>
        <w:t>е</w:t>
      </w:r>
      <w:r>
        <w:t xml:space="preserve"> </w:t>
      </w:r>
      <w:r>
        <w:t>с</w:t>
      </w:r>
      <w:r>
        <w:t>е</w:t>
      </w:r>
      <w:r>
        <w:t>р</w:t>
      </w:r>
      <w:r>
        <w:t>н</w:t>
      </w:r>
      <w:r>
        <w:t>и</w:t>
      </w:r>
      <w:r>
        <w:t>с</w:t>
      </w:r>
      <w:r>
        <w:t>т</w:t>
      </w:r>
      <w:r>
        <w:t>о</w:t>
      </w:r>
      <w:r>
        <w:t>е</w:t>
      </w:r>
      <w:r>
        <w:t xml:space="preserve"> </w:t>
      </w:r>
      <w:r>
        <w:t>о</w:t>
      </w:r>
      <w:r>
        <w:t>б</w:t>
      </w:r>
      <w:r>
        <w:t>л</w:t>
      </w:r>
      <w:r>
        <w:t>а</w:t>
      </w:r>
      <w:r>
        <w:t>к</w:t>
      </w:r>
      <w:r>
        <w:t>о</w:t>
      </w:r>
      <w:r>
        <w:t>.</w:t>
      </w:r>
    </w:p>
    <w:p>
      <w:r>
        <w:rPr>
          <w:b/>
        </w:rPr>
        <w:t>Предложение № 6356</w:t>
      </w:r>
    </w:p>
    <w:p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и</w:t>
      </w:r>
      <w:r>
        <w:t>л</w:t>
      </w:r>
      <w:r>
        <w:t>л</w:t>
      </w:r>
      <w:r>
        <w:t>ю</w:t>
      </w:r>
      <w:r>
        <w:t>з</w:t>
      </w:r>
      <w:r>
        <w:t>и</w:t>
      </w:r>
      <w:r>
        <w:t>я</w:t>
      </w:r>
      <w:r>
        <w:t>?</w:t>
      </w:r>
    </w:p>
    <w:p>
      <w:r>
        <w:rPr>
          <w:b/>
        </w:rPr>
        <w:t>Предложение № 6384</w:t>
      </w:r>
    </w:p>
    <w:p>
      <w:r>
        <w:t>—</w:t>
      </w:r>
      <w:r>
        <w:t xml:space="preserve"> </w:t>
      </w:r>
      <w:r>
        <w:t>Ж</w:t>
      </w:r>
      <w:r>
        <w:t>и</w:t>
      </w:r>
      <w:r>
        <w:t>в</w:t>
      </w:r>
      <w:r>
        <w:t>о</w:t>
      </w:r>
      <w:r>
        <w:t>т</w:t>
      </w:r>
      <w:r>
        <w:t xml:space="preserve"> </w:t>
      </w:r>
      <w:r>
        <w:t>п</w:t>
      </w:r>
      <w:r>
        <w:t>р</w:t>
      </w:r>
      <w:r>
        <w:t>и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>о</w:t>
      </w:r>
      <w:r>
        <w:t>,</w:t>
      </w:r>
      <w:r>
        <w:t xml:space="preserve"> </w:t>
      </w:r>
      <w:r>
        <w:t>—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и</w:t>
      </w:r>
      <w:r>
        <w:t xml:space="preserve"> </w:t>
      </w:r>
      <w:r>
        <w:t>в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н</w:t>
      </w:r>
      <w:r>
        <w:t>и</w:t>
      </w:r>
      <w:r>
        <w:t xml:space="preserve"> </w:t>
      </w:r>
      <w:r>
        <w:t>б</w:t>
      </w:r>
      <w:r>
        <w:t>ы</w:t>
      </w:r>
      <w:r>
        <w:t>в</w:t>
      </w:r>
      <w:r>
        <w:t>а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с</w:t>
      </w:r>
      <w:r>
        <w:t>а</w:t>
      </w:r>
      <w:r>
        <w:t>ж</w:t>
      </w:r>
      <w:r>
        <w:t>и</w:t>
      </w:r>
      <w:r>
        <w:t>в</w:t>
      </w:r>
      <w:r>
        <w:t>а</w:t>
      </w:r>
      <w:r>
        <w:t>я</w:t>
      </w:r>
      <w:r>
        <w:t>с</w:t>
      </w:r>
      <w:r>
        <w:t>ь</w:t>
      </w:r>
      <w: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т</w:t>
      </w:r>
      <w:r>
        <w:t>х</w:t>
      </w:r>
      <w:r>
        <w:t>л</w:t>
      </w:r>
      <w:r>
        <w:t>е</w:t>
      </w:r>
      <w:r>
        <w:t>б</w:t>
      </w:r>
      <w:r>
        <w:t>н</w:t>
      </w:r>
      <w:r>
        <w:t>у</w:t>
      </w:r>
      <w:r>
        <w:t>л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о</w:t>
      </w:r>
      <w:r>
        <w:t>с</w:t>
      </w:r>
      <w:r>
        <w:t>т</w:t>
      </w:r>
      <w:r>
        <w:t>ы</w:t>
      </w:r>
      <w:r>
        <w:t>в</w:t>
      </w:r>
      <w:r>
        <w:t>ш</w:t>
      </w:r>
      <w:r>
        <w:t>и</w:t>
      </w:r>
      <w:r>
        <w:t>й</w:t>
      </w:r>
      <w:r>
        <w:t xml:space="preserve"> </w:t>
      </w:r>
      <w:r>
        <w:t>к</w:t>
      </w:r>
      <w:r>
        <w:t>о</w:t>
      </w:r>
      <w:r>
        <w:t>ф</w:t>
      </w:r>
      <w:r>
        <w:t>е</w:t>
      </w:r>
      <w:r>
        <w:t>.</w:t>
      </w:r>
    </w:p>
    <w:p>
      <w:r>
        <w:rPr>
          <w:b/>
        </w:rPr>
        <w:t>Предложение № 6387</w:t>
      </w:r>
    </w:p>
    <w:p>
      <w:r>
        <w:t>—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о</w:t>
      </w:r>
      <w:r>
        <w:t>н</w:t>
      </w:r>
      <w:r>
        <w:t xml:space="preserve"> </w:t>
      </w:r>
      <w:r>
        <w:t>н</w:t>
      </w:r>
      <w:r>
        <w:t>а</w:t>
      </w:r>
      <w:r>
        <w:t>г</w:t>
      </w:r>
      <w:r>
        <w:t>р</w:t>
      </w:r>
      <w:r>
        <w:t>е</w:t>
      </w:r>
      <w:r>
        <w:t>в</w:t>
      </w:r>
      <w:r>
        <w:t>а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в</w:t>
      </w:r>
      <w:r>
        <w:t xml:space="preserve"> </w:t>
      </w:r>
      <w:r>
        <w:t>р</w:t>
      </w:r>
      <w:r>
        <w:t>у</w:t>
      </w:r>
      <w:r>
        <w:t>к</w:t>
      </w:r>
      <w:r>
        <w:t>а</w:t>
      </w:r>
      <w:r>
        <w:t>х</w:t>
      </w:r>
      <w: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ч</w:t>
      </w:r>
      <w:r>
        <w:t>и</w:t>
      </w:r>
      <w:r>
        <w:t>т</w:t>
      </w:r>
      <w:r>
        <w:t>а</w:t>
      </w:r>
      <w:r>
        <w:t>е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в</w:t>
      </w:r>
      <w:r>
        <w:t>я</w:t>
      </w:r>
      <w:r>
        <w:t>л</w:t>
      </w:r>
      <w:r>
        <w:t>о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а</w:t>
      </w:r>
      <w:r>
        <w:t>д</w:t>
      </w:r>
      <w:r>
        <w:t xml:space="preserve"> </w:t>
      </w:r>
      <w:r>
        <w:t>с</w:t>
      </w:r>
      <w:r>
        <w:t>т</w:t>
      </w:r>
      <w:r>
        <w:t>а</w:t>
      </w:r>
      <w:r>
        <w:t>к</w:t>
      </w:r>
      <w:r>
        <w:t>а</w:t>
      </w:r>
      <w:r>
        <w:t>н</w:t>
      </w:r>
      <w:r>
        <w:t>о</w:t>
      </w:r>
      <w:r>
        <w:t>м</w:t>
      </w:r>
      <w:r>
        <w:t xml:space="preserve"> </w:t>
      </w:r>
      <w:r>
        <w:t>п</w:t>
      </w:r>
      <w:r>
        <w:t>о</w:t>
      </w:r>
      <w:r>
        <w:t>д</w:t>
      </w:r>
      <w:r>
        <w:t>н</w:t>
      </w:r>
      <w:r>
        <w:t>и</w:t>
      </w:r>
      <w:r>
        <w:t>м</w:t>
      </w:r>
      <w:r>
        <w:t>а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а</w:t>
      </w:r>
      <w:r>
        <w:t>р</w:t>
      </w:r>
      <w:r>
        <w:t>.</w:t>
      </w:r>
    </w:p>
    <w:p>
      <w:r>
        <w:rPr>
          <w:b/>
        </w:rPr>
        <w:t>Предложение № 6393</w:t>
      </w:r>
    </w:p>
    <w:p>
      <w:r>
        <w:t>Т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ч</w:t>
      </w:r>
      <w:r>
        <w:t>а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о</w:t>
      </w:r>
      <w:r>
        <w:t>о</w:t>
      </w:r>
      <w:r>
        <w:t>б</w:t>
      </w:r>
      <w:r>
        <w:t>щ</w:t>
      </w:r>
      <w:r>
        <w:t>е</w:t>
      </w:r>
      <w:r>
        <w:t>н</w:t>
      </w:r>
      <w:r>
        <w:t>и</w:t>
      </w:r>
      <w:r>
        <w:t>я</w:t>
      </w:r>
      <w:r>
        <w:t>,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о</w:t>
      </w:r>
      <w:r>
        <w:t>б</w:t>
      </w:r>
      <w:r>
        <w:t>и</w:t>
      </w:r>
      <w:r>
        <w:t>д</w:t>
      </w:r>
      <w:r>
        <w:t>е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6491</w:t>
      </w:r>
    </w:p>
    <w:p>
      <w:r>
        <w:t>О</w:t>
      </w:r>
      <w:r>
        <w:t>х</w:t>
      </w:r>
      <w:r>
        <w:t>р</w:t>
      </w:r>
      <w:r>
        <w:t>а</w:t>
      </w:r>
      <w:r>
        <w:t>н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х</w:t>
      </w:r>
      <w:r>
        <w:t xml:space="preserve"> </w:t>
      </w:r>
      <w:r>
        <w:t>р</w:t>
      </w:r>
      <w:r>
        <w:t>е</w:t>
      </w:r>
      <w:r>
        <w:t>з</w:t>
      </w:r>
      <w:r>
        <w:t>н</w:t>
      </w:r>
      <w:r>
        <w:t>ы</w:t>
      </w:r>
      <w:r>
        <w:t>х</w:t>
      </w:r>
      <w:r>
        <w:t xml:space="preserve"> </w:t>
      </w:r>
      <w:r>
        <w:t>в</w:t>
      </w:r>
      <w:r>
        <w:t>о</w:t>
      </w:r>
      <w:r>
        <w:t>р</w:t>
      </w:r>
      <w:r>
        <w:t>о</w:t>
      </w:r>
      <w:r>
        <w:t>т</w:t>
      </w:r>
      <w:r>
        <w:t>а</w:t>
      </w:r>
      <w:r>
        <w:t>х</w:t>
      </w:r>
      <w:r>
        <w:t>,</w:t>
      </w:r>
      <w:r>
        <w:t xml:space="preserve"> </w:t>
      </w:r>
      <w:r>
        <w:t>у</w:t>
      </w:r>
      <w:r>
        <w:t>с</w:t>
      </w:r>
      <w:r>
        <w:t>е</w:t>
      </w:r>
      <w:r>
        <w:t>я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ш</w:t>
      </w:r>
      <w:r>
        <w:t>и</w:t>
      </w:r>
      <w:r>
        <w:t>п</w:t>
      </w:r>
      <w:r>
        <w:t>а</w:t>
      </w:r>
      <w:r>
        <w:t>м</w:t>
      </w:r>
      <w:r>
        <w:t>и</w:t>
      </w:r>
      <w:r>
        <w:t xml:space="preserve"> </w:t>
      </w:r>
      <w:r>
        <w:t>и</w:t>
      </w:r>
      <w:r>
        <w:t xml:space="preserve"> </w:t>
      </w:r>
      <w:r>
        <w:t>у</w:t>
      </w:r>
      <w:r>
        <w:t>к</w:t>
      </w:r>
      <w:r>
        <w:t>р</w:t>
      </w:r>
      <w:r>
        <w:t>а</w:t>
      </w:r>
      <w:r>
        <w:t>ш</w:t>
      </w:r>
      <w:r>
        <w:t>е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в</w:t>
      </w:r>
      <w:r>
        <w:t>ы</w:t>
      </w:r>
      <w:r>
        <w:t>к</w:t>
      </w:r>
      <w:r>
        <w:t>о</w:t>
      </w:r>
      <w:r>
        <w:t>в</w:t>
      </w:r>
      <w:r>
        <w:t>а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и</w:t>
      </w:r>
      <w:r>
        <w:t xml:space="preserve"> </w:t>
      </w:r>
      <w:r>
        <w:t>ч</w:t>
      </w:r>
      <w:r>
        <w:t>е</w:t>
      </w:r>
      <w:r>
        <w:t>р</w:t>
      </w:r>
      <w:r>
        <w:t>е</w:t>
      </w:r>
      <w:r>
        <w:t>п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л</w:t>
      </w:r>
      <w:r>
        <w:t>е</w:t>
      </w:r>
      <w:r>
        <w:t>н</w:t>
      </w:r>
      <w:r>
        <w:t>и</w:t>
      </w:r>
      <w:r>
        <w:t>в</w:t>
      </w:r>
      <w:r>
        <w:t>о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а</w:t>
      </w:r>
      <w:r>
        <w:t>т</w:t>
      </w:r>
      <w:r>
        <w:t>р</w:t>
      </w:r>
      <w:r>
        <w:t>и</w:t>
      </w:r>
      <w:r>
        <w:t>в</w:t>
      </w:r>
      <w:r>
        <w:t>а</w:t>
      </w:r>
      <w:r>
        <w:t>л</w:t>
      </w:r>
      <w:r>
        <w:rPr>
          <w:color w:val="FF0000"/>
        </w:rP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х</w:t>
      </w:r>
      <w:r>
        <w:t>о</w:t>
      </w:r>
      <w:r>
        <w:t>д</w:t>
      </w:r>
      <w:r>
        <w:t>я</w:t>
      </w:r>
      <w:r>
        <w:t>щ</w:t>
      </w:r>
      <w:r>
        <w:t>и</w:t>
      </w:r>
      <w:r>
        <w:t>х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о</w:t>
      </w:r>
      <w:r>
        <w:t>в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з</w:t>
      </w:r>
      <w:r>
        <w:t>а</w:t>
      </w:r>
      <w:r>
        <w:t>в</w:t>
      </w:r>
      <w:r>
        <w:t>и</w:t>
      </w:r>
      <w:r>
        <w:t>д</w:t>
      </w:r>
      <w:r>
        <w:t>е</w:t>
      </w:r>
      <w:r>
        <w:t>в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о</w:t>
      </w:r>
      <w:r>
        <w:t>д</w:t>
      </w:r>
      <w:r>
        <w:t>и</w:t>
      </w:r>
      <w:r>
        <w:t>н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и</w:t>
      </w:r>
      <w:r>
        <w:t>х</w:t>
      </w:r>
      <w:r>
        <w:t xml:space="preserve"> </w:t>
      </w:r>
      <w:r>
        <w:t>с</w:t>
      </w:r>
      <w:r>
        <w:t>т</w:t>
      </w:r>
      <w:r>
        <w:t>р</w:t>
      </w:r>
      <w:r>
        <w:t>а</w:t>
      </w:r>
      <w:r>
        <w:t>н</w:t>
      </w:r>
      <w:r>
        <w:t>н</w:t>
      </w:r>
      <w:r>
        <w:t>о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н</w:t>
      </w:r>
      <w:r>
        <w:t>у</w:t>
      </w:r>
      <w:r>
        <w:t>л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6548</w:t>
      </w:r>
    </w:p>
    <w:p>
      <w:r>
        <w:t>Е</w:t>
      </w:r>
      <w:r>
        <w:t>г</w:t>
      </w:r>
      <w:r>
        <w:t>о</w:t>
      </w:r>
      <w:r>
        <w:t xml:space="preserve"> </w:t>
      </w:r>
      <w:r>
        <w:t>ш</w:t>
      </w:r>
      <w:r>
        <w:t>р</w:t>
      </w:r>
      <w:r>
        <w:t>а</w:t>
      </w:r>
      <w:r>
        <w:t>м</w:t>
      </w:r>
      <w:r>
        <w:t>ы</w:t>
      </w:r>
      <w:r>
        <w:t xml:space="preserve"> </w:t>
      </w:r>
      <w:r>
        <w:t>з</w:t>
      </w:r>
      <w:r>
        <w:t>а</w:t>
      </w:r>
      <w:r>
        <w:t>с</w:t>
      </w:r>
      <w:r>
        <w:t>в</w:t>
      </w:r>
      <w:r>
        <w:t>е</w:t>
      </w:r>
      <w:r>
        <w:t>т</w:t>
      </w:r>
      <w:r>
        <w:t>и</w:t>
      </w:r>
      <w:r>
        <w:t>л</w:t>
      </w:r>
      <w:r>
        <w:t>и</w:t>
      </w:r>
      <w:r>
        <w:t>с</w:t>
      </w:r>
      <w:r>
        <w:t>ь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у</w:t>
      </w:r>
      <w:r>
        <w:t>г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р</w:t>
      </w:r>
      <w:r>
        <w:t>а</w:t>
      </w:r>
      <w:r>
        <w:t>з</w:t>
      </w:r>
      <w:r>
        <w:t>о</w:t>
      </w:r>
      <w:r>
        <w:t>р</w:t>
      </w:r>
      <w:r>
        <w:t>в</w:t>
      </w:r>
      <w:r>
        <w:t>а</w:t>
      </w:r>
      <w:r>
        <w:t>л</w:t>
      </w:r>
      <w:r>
        <w:t>о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а</w:t>
      </w:r>
      <w:r>
        <w:t xml:space="preserve"> </w:t>
      </w:r>
      <w:r>
        <w:t>и</w:t>
      </w:r>
      <w:r>
        <w:t>з</w:t>
      </w:r>
      <w:r>
        <w:t>н</w:t>
      </w:r>
      <w:r>
        <w:t>у</w:t>
      </w:r>
      <w:r>
        <w:t>т</w:t>
      </w:r>
      <w:r>
        <w:t>р</w:t>
      </w:r>
      <w:r>
        <w:t>и</w:t>
      </w:r>
      <w:r>
        <w:t>.</w:t>
      </w:r>
    </w:p>
    <w:p>
      <w:r>
        <w:rPr>
          <w:b/>
        </w:rPr>
        <w:t>Предложение № 6646</w:t>
      </w:r>
    </w:p>
    <w:p>
      <w:r>
        <w:t>—</w:t>
      </w:r>
      <w:r>
        <w:t xml:space="preserve"> </w:t>
      </w:r>
      <w:r>
        <w:t>Т</w:t>
      </w:r>
      <w:r>
        <w:t>о</w:t>
      </w:r>
      <w:r>
        <w:t>й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й</w:t>
      </w:r>
      <w:r>
        <w:rPr>
          <w:color w:val="FF0000"/>
        </w:rPr>
        <w:t>,</w:t>
      </w:r>
      <w:r>
        <w:t xml:space="preserve"> </w:t>
      </w:r>
      <w:r>
        <w:t>с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й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н</w:t>
      </w:r>
      <w:r>
        <w:t>и</w:t>
      </w:r>
      <w:r>
        <w:t>к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ы</w:t>
      </w:r>
      <w:r>
        <w:t>х</w:t>
      </w:r>
      <w:r>
        <w:t>о</w:t>
      </w:r>
      <w:r>
        <w:t>д</w:t>
      </w:r>
      <w:r>
        <w:t>и</w:t>
      </w:r>
      <w:r>
        <w:t>л</w:t>
      </w:r>
      <w:r>
        <w:t xml:space="preserve"> </w:t>
      </w:r>
      <w:r>
        <w:t>ж</w:t>
      </w:r>
      <w:r>
        <w:t>и</w:t>
      </w:r>
      <w:r>
        <w:t>в</w:t>
      </w:r>
      <w:r>
        <w:t>ь</w:t>
      </w:r>
      <w:r>
        <w:t>ё</w:t>
      </w:r>
      <w:r>
        <w:t>м</w:t>
      </w:r>
      <w:r>
        <w:t>?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ц</w:t>
      </w:r>
      <w:r>
        <w:t>е</w:t>
      </w:r>
      <w:r>
        <w:t>д</w:t>
      </w:r>
      <w:r>
        <w:t>и</w:t>
      </w:r>
      <w:r>
        <w:t>л</w:t>
      </w:r>
      <w:r>
        <w:t xml:space="preserve"> </w:t>
      </w:r>
      <w:r>
        <w:t>я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з</w:t>
      </w:r>
      <w:r>
        <w:t>у</w:t>
      </w:r>
      <w:r>
        <w:t>б</w:t>
      </w:r>
      <w:r>
        <w:t>ы</w:t>
      </w:r>
      <w:r>
        <w:t>.</w:t>
      </w:r>
    </w:p>
    <w:p>
      <w:r>
        <w:rPr>
          <w:b/>
        </w:rPr>
        <w:t>Предложение № 6654</w:t>
      </w:r>
    </w:p>
    <w:p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ш</w:t>
      </w:r>
      <w:r>
        <w:t>ё</w:t>
      </w:r>
      <w:r>
        <w:t>л</w:t>
      </w:r>
      <w:r>
        <w:t xml:space="preserve"> </w:t>
      </w:r>
      <w:r>
        <w:t>к</w:t>
      </w:r>
      <w:r>
        <w:t xml:space="preserve"> </w:t>
      </w:r>
      <w:r>
        <w:t>д</w:t>
      </w:r>
      <w:r>
        <w:t>р</w:t>
      </w:r>
      <w:r>
        <w:t>у</w:t>
      </w:r>
      <w:r>
        <w:t>г</w:t>
      </w:r>
      <w:r>
        <w:t>и</w:t>
      </w:r>
      <w:r>
        <w:t>м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а</w:t>
      </w:r>
      <w:r>
        <w:t>м</w:t>
      </w:r>
      <w:r>
        <w:rPr>
          <w:color w:val="FF0000"/>
        </w:rPr>
        <w:t>,</w:t>
      </w:r>
      <w:r>
        <w:t xml:space="preserve"> </w:t>
      </w:r>
      <w:r>
        <w:t>в</w:t>
      </w:r>
      <w:r>
        <w:t>о</w:t>
      </w:r>
      <w:r>
        <w:t>р</w:t>
      </w:r>
      <w:r>
        <w:t>о</w:t>
      </w:r>
      <w:r>
        <w:t>т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р</w:t>
      </w:r>
      <w:r>
        <w:t>ы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и</w:t>
      </w:r>
      <w:r>
        <w:t xml:space="preserve"> </w:t>
      </w:r>
      <w:r>
        <w:t>и</w:t>
      </w:r>
      <w:r>
        <w:t>з</w:t>
      </w:r>
      <w:r>
        <w:t xml:space="preserve"> </w:t>
      </w:r>
      <w:r>
        <w:t>т</w:t>
      </w:r>
      <w:r>
        <w:t>ё</w:t>
      </w:r>
      <w:r>
        <w:t>м</w:t>
      </w:r>
      <w:r>
        <w:t>н</w:t>
      </w:r>
      <w:r>
        <w:t>ы</w:t>
      </w:r>
      <w:r>
        <w:t>х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и</w:t>
      </w:r>
      <w:r>
        <w:t>н</w:t>
      </w:r>
      <w:r>
        <w:t xml:space="preserve"> </w:t>
      </w:r>
      <w:r>
        <w:t>р</w:t>
      </w:r>
      <w:r>
        <w:t>а</w:t>
      </w:r>
      <w:r>
        <w:t>з</w:t>
      </w:r>
      <w:r>
        <w:t>д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н</w:t>
      </w:r>
      <w:r>
        <w:t>и</w:t>
      </w:r>
      <w:r>
        <w:t>з</w:t>
      </w:r>
      <w:r>
        <w:t>к</w:t>
      </w:r>
      <w:r>
        <w:t>и</w:t>
      </w:r>
      <w:r>
        <w:t>й</w:t>
      </w:r>
      <w:r>
        <w:t xml:space="preserve"> </w:t>
      </w:r>
      <w:r>
        <w:t>г</w:t>
      </w:r>
      <w:r>
        <w:t>о</w:t>
      </w:r>
      <w:r>
        <w:t>р</w:t>
      </w:r>
      <w:r>
        <w:t>н</w:t>
      </w:r>
      <w:r>
        <w:t>.</w:t>
      </w:r>
    </w:p>
    <w:p>
      <w:r>
        <w:rPr>
          <w:b/>
        </w:rPr>
        <w:t>Предложение № 6657</w:t>
      </w:r>
    </w:p>
    <w:p>
      <w:r>
        <w:t>В</w:t>
      </w:r>
      <w:r>
        <w:t xml:space="preserve"> </w:t>
      </w:r>
      <w:r>
        <w:t>д</w:t>
      </w:r>
      <w:r>
        <w:t>а</w:t>
      </w:r>
      <w:r>
        <w:t>в</w:t>
      </w:r>
      <w:r>
        <w:t>я</w:t>
      </w:r>
      <w:r>
        <w:t>щ</w:t>
      </w:r>
      <w:r>
        <w:t>е</w:t>
      </w:r>
      <w:r>
        <w:t>й</w:t>
      </w:r>
      <w:r>
        <w:t xml:space="preserve"> </w:t>
      </w:r>
      <w:r>
        <w:t>т</w:t>
      </w:r>
      <w:r>
        <w:t>и</w:t>
      </w:r>
      <w:r>
        <w:t>ш</w:t>
      </w:r>
      <w:r>
        <w:t>и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с</w:t>
      </w:r>
      <w:r>
        <w:t>л</w:t>
      </w:r>
      <w:r>
        <w:t>ы</w:t>
      </w:r>
      <w:r>
        <w:t>ш</w:t>
      </w:r>
      <w:r>
        <w:t>е</w:t>
      </w:r>
      <w:r>
        <w:t>н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л</w:t>
      </w:r>
      <w:r>
        <w:t>я</w:t>
      </w:r>
      <w:r>
        <w:t>з</w:t>
      </w:r>
      <w:r>
        <w:t>г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ь</w:t>
      </w:r>
      <w:r>
        <w:t>н</w:t>
      </w:r>
      <w:r>
        <w:t>ы</w:t>
      </w:r>
      <w:r>
        <w:t>х</w:t>
      </w:r>
      <w:r>
        <w:t xml:space="preserve"> </w:t>
      </w:r>
      <w:r>
        <w:t>д</w:t>
      </w:r>
      <w:r>
        <w:t>о</w:t>
      </w:r>
      <w:r>
        <w:t>с</w:t>
      </w:r>
      <w:r>
        <w:t>п</w:t>
      </w:r>
      <w:r>
        <w:t>е</w:t>
      </w:r>
      <w:r>
        <w:t>х</w:t>
      </w:r>
      <w:r>
        <w:t>о</w:t>
      </w:r>
      <w:r>
        <w:t>в</w:t>
      </w:r>
      <w:r>
        <w:t>,</w:t>
      </w:r>
      <w:r>
        <w:t xml:space="preserve"> </w:t>
      </w:r>
      <w:r>
        <w:t>т</w:t>
      </w:r>
      <w:r>
        <w:t>я</w:t>
      </w:r>
      <w:r>
        <w:t>ж</w:t>
      </w:r>
      <w:r>
        <w:t>ё</w:t>
      </w:r>
      <w:r>
        <w:t>л</w:t>
      </w:r>
      <w:r>
        <w:t>о</w:t>
      </w:r>
      <w:r>
        <w:t>е</w:t>
      </w:r>
      <w:r>
        <w:t xml:space="preserve"> </w:t>
      </w:r>
      <w:r>
        <w:t>д</w:t>
      </w:r>
      <w:r>
        <w:t>ы</w:t>
      </w:r>
      <w:r>
        <w:t>х</w:t>
      </w:r>
      <w:r>
        <w:t>а</w:t>
      </w:r>
      <w:r>
        <w:t>н</w:t>
      </w:r>
      <w:r>
        <w:t>и</w:t>
      </w:r>
      <w:r>
        <w:t>е</w:t>
      </w:r>
      <w:r>
        <w:t xml:space="preserve"> </w:t>
      </w:r>
      <w:r>
        <w:t>и</w:t>
      </w:r>
      <w:r>
        <w:t xml:space="preserve"> </w:t>
      </w:r>
      <w:r>
        <w:t>т</w:t>
      </w:r>
      <w:r>
        <w:t>р</w:t>
      </w:r>
      <w:r>
        <w:t>и</w:t>
      </w:r>
      <w:r>
        <w:t>д</w:t>
      </w:r>
      <w:r>
        <w:t>ц</w:t>
      </w:r>
      <w:r>
        <w:t>а</w:t>
      </w:r>
      <w:r>
        <w:t>т</w:t>
      </w:r>
      <w:r>
        <w:t>ь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,</w:t>
      </w:r>
      <w:r>
        <w:t xml:space="preserve"> </w:t>
      </w:r>
      <w:r>
        <w:t>б</w:t>
      </w:r>
      <w:r>
        <w:t>ь</w:t>
      </w:r>
      <w:r>
        <w:t>ю</w:t>
      </w:r>
      <w:r>
        <w:t>щ</w:t>
      </w:r>
      <w:r>
        <w:rPr>
          <w:color w:val="FF0000"/>
        </w:rPr>
        <w:t>е</w:t>
      </w:r>
      <w:r>
        <w:rPr>
          <w:color w:val="FF0000"/>
        </w:rPr>
        <w:t>е</w:t>
      </w:r>
      <w:r>
        <w:t>с</w:t>
      </w:r>
      <w:r>
        <w:t>я</w:t>
      </w:r>
      <w:r>
        <w:t xml:space="preserve"> </w:t>
      </w:r>
      <w:r>
        <w:t>с</w:t>
      </w:r>
      <w:r>
        <w:t>л</w:t>
      </w:r>
      <w:r>
        <w:t>и</w:t>
      </w:r>
      <w:r>
        <w:t>ш</w:t>
      </w:r>
      <w:r>
        <w:t>к</w:t>
      </w:r>
      <w:r>
        <w:t>о</w:t>
      </w:r>
      <w:r>
        <w:t>м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о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д</w:t>
      </w:r>
      <w:r>
        <w:t>л</w:t>
      </w:r>
      <w:r>
        <w:t>я</w:t>
      </w:r>
      <w:r>
        <w:t xml:space="preserve"> </w:t>
      </w:r>
      <w:r>
        <w:t>т</w:t>
      </w:r>
      <w:r>
        <w:t>е</w:t>
      </w:r>
      <w:r>
        <w:t>х</w:t>
      </w:r>
      <w: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ж</w:t>
      </w:r>
      <w:r>
        <w:t>и</w:t>
      </w:r>
      <w:r>
        <w:t>в</w:t>
      </w:r>
      <w:r>
        <w:t>ё</w:t>
      </w:r>
      <w:r>
        <w:t>т</w:t>
      </w:r>
      <w:r>
        <w:t xml:space="preserve"> </w:t>
      </w:r>
      <w:r>
        <w:t>р</w:t>
      </w:r>
      <w:r>
        <w:t>а</w:t>
      </w:r>
      <w:r>
        <w:t>д</w:t>
      </w:r>
      <w:r>
        <w:t>и</w:t>
      </w:r>
      <w:r>
        <w:t xml:space="preserve"> </w:t>
      </w:r>
      <w:r>
        <w:t>б</w:t>
      </w:r>
      <w:r>
        <w:t>и</w:t>
      </w:r>
      <w:r>
        <w:t>т</w:t>
      </w:r>
      <w:r>
        <w:t>в</w:t>
      </w:r>
      <w:r>
        <w:t>.</w:t>
      </w:r>
    </w:p>
    <w:p>
      <w:r>
        <w:rPr>
          <w:b/>
        </w:rPr>
        <w:t>Предложение № 6658</w:t>
      </w:r>
    </w:p>
    <w:p>
      <w:r>
        <w:t>М</w:t>
      </w:r>
      <w:r>
        <w:t>ы</w:t>
      </w:r>
      <w:r>
        <w:t xml:space="preserve"> </w:t>
      </w:r>
      <w:r>
        <w:t>в</w:t>
      </w:r>
      <w:r>
        <w:t>ы</w:t>
      </w:r>
      <w:r>
        <w:t>ш</w:t>
      </w:r>
      <w:r>
        <w:t>л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у</w:t>
      </w:r>
      <w:r>
        <w:t>ю</w:t>
      </w:r>
      <w:r>
        <w:t xml:space="preserve"> </w:t>
      </w:r>
      <w:r>
        <w:t>а</w:t>
      </w:r>
      <w:r>
        <w:t>р</w:t>
      </w:r>
      <w:r>
        <w:t>е</w:t>
      </w:r>
      <w:r>
        <w:t>н</w:t>
      </w:r>
      <w:r>
        <w:t>у</w:t>
      </w:r>
      <w:r>
        <w:t>,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т</w:t>
      </w:r>
      <w:r>
        <w:rPr>
          <w:color w:val="FF0000"/>
        </w:rPr>
        <w:t>у</w:t>
      </w:r>
      <w:r>
        <w:rPr>
          <w:color w:val="FF0000"/>
        </w:rPr>
        <w:t>ю</w:t>
      </w:r>
      <w:r>
        <w:t xml:space="preserve"> </w:t>
      </w:r>
      <w:r>
        <w:t>с</w:t>
      </w:r>
      <w:r>
        <w:t>л</w:t>
      </w:r>
      <w:r>
        <w:t>о</w:t>
      </w:r>
      <w:r>
        <w:t>е</w:t>
      </w:r>
      <w:r>
        <w:t>м</w:t>
      </w:r>
      <w:r>
        <w:t xml:space="preserve"> </w:t>
      </w:r>
      <w:r>
        <w:t>ч</w:t>
      </w:r>
      <w:r>
        <w:t>и</w:t>
      </w:r>
      <w:r>
        <w:t>с</w:t>
      </w:r>
      <w:r>
        <w:t>т</w:t>
      </w:r>
      <w:r>
        <w:t>е</w:t>
      </w:r>
      <w:r>
        <w:t>й</w:t>
      </w:r>
      <w:r>
        <w:t>ш</w:t>
      </w:r>
      <w:r>
        <w:t>е</w:t>
      </w:r>
      <w:r>
        <w:t>г</w:t>
      </w:r>
      <w:r>
        <w:t>о</w:t>
      </w:r>
      <w:r>
        <w:t xml:space="preserve"> </w:t>
      </w:r>
      <w:r>
        <w:t>п</w:t>
      </w:r>
      <w:r>
        <w:t>е</w:t>
      </w:r>
      <w:r>
        <w:t>с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6661</w:t>
      </w:r>
    </w:p>
    <w:p>
      <w:r>
        <w:rPr>
          <w:color w:val="FF0000"/>
        </w:rPr>
        <w:t>Н</w:t>
      </w:r>
      <w:r>
        <w:rPr>
          <w:color w:val="FF0000"/>
        </w:rPr>
        <w:t>а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и</w:t>
      </w:r>
      <w:r>
        <w:t>в</w:t>
      </w:r>
      <w:r>
        <w:t>о</w:t>
      </w:r>
      <w:r>
        <w:t>п</w:t>
      </w:r>
      <w:r>
        <w:t>о</w:t>
      </w:r>
      <w:r>
        <w:t>л</w:t>
      </w:r>
      <w:r>
        <w:t>о</w:t>
      </w:r>
      <w:r>
        <w:t>ж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е</w:t>
      </w:r>
      <w:r>
        <w:t xml:space="preserve"> </w:t>
      </w:r>
      <w:r>
        <w:t>р</w:t>
      </w:r>
      <w:r>
        <w:t>е</w:t>
      </w:r>
      <w:r>
        <w:t>ш</w:t>
      </w:r>
      <w:r>
        <w:t>ё</w:t>
      </w:r>
      <w:r>
        <w:t>т</w:t>
      </w:r>
      <w:r>
        <w:t>ч</w:t>
      </w:r>
      <w:r>
        <w:t>а</w:t>
      </w:r>
      <w:r>
        <w:t>т</w:t>
      </w:r>
      <w:r>
        <w:t>ы</w:t>
      </w:r>
      <w:r>
        <w:t>е</w:t>
      </w:r>
      <w:r>
        <w:t xml:space="preserve"> </w:t>
      </w:r>
      <w:r>
        <w:t>в</w:t>
      </w:r>
      <w:r>
        <w:t>о</w:t>
      </w:r>
      <w:r>
        <w:t>р</w:t>
      </w:r>
      <w:r>
        <w:t>о</w:t>
      </w:r>
      <w:r>
        <w:t>т</w:t>
      </w:r>
      <w:r>
        <w:t>а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,</w:t>
      </w:r>
      <w:r>
        <w:t xml:space="preserve"> </w:t>
      </w:r>
      <w:r>
        <w:t>т</w:t>
      </w:r>
      <w:r>
        <w:t>о</w:t>
      </w:r>
      <w:r>
        <w:t>л</w:t>
      </w:r>
      <w:r>
        <w:t>щ</w:t>
      </w:r>
      <w:r>
        <w:t>и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 xml:space="preserve"> </w:t>
      </w:r>
      <w:r>
        <w:t>м</w:t>
      </w:r>
      <w:r>
        <w:t>о</w:t>
      </w:r>
      <w:r>
        <w:t>ю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>.</w:t>
      </w:r>
    </w:p>
    <w:p>
      <w:r>
        <w:rPr>
          <w:b/>
        </w:rPr>
        <w:t>Предложение № 6665</w:t>
      </w:r>
    </w:p>
    <w:p>
      <w:r>
        <w:t>—</w:t>
      </w:r>
      <w:r>
        <w:t xml:space="preserve"> </w:t>
      </w:r>
      <w:r>
        <w:t>В</w:t>
      </w:r>
      <w:r>
        <w:t>е</w:t>
      </w:r>
      <w:r>
        <w:t>р</w:t>
      </w:r>
      <w:r>
        <w:t>о</w:t>
      </w:r>
      <w:r>
        <w:t>я</w:t>
      </w:r>
      <w:r>
        <w:t>т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с</w:t>
      </w:r>
      <w:r>
        <w:t>е</w:t>
      </w:r>
      <w:r>
        <w:t>г</w:t>
      </w:r>
      <w:r>
        <w:t>о</w:t>
      </w:r>
      <w:r>
        <w:t>д</w:t>
      </w:r>
      <w:r>
        <w:t>н</w:t>
      </w:r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>д</w:t>
      </w:r>
      <w:r>
        <w:t>н</w:t>
      </w:r>
      <w:r>
        <w:t>и</w:t>
      </w:r>
      <w:r>
        <w:t>й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 xml:space="preserve"> </w:t>
      </w:r>
      <w:r>
        <w:t>в</w:t>
      </w:r>
      <w:r>
        <w:t>а</w:t>
      </w:r>
      <w:r>
        <w:t>ш</w:t>
      </w:r>
      <w:r>
        <w:t>е</w:t>
      </w:r>
      <w:r>
        <w:t>й</w:t>
      </w:r>
      <w:r>
        <w:t xml:space="preserve"> </w:t>
      </w:r>
      <w:r>
        <w:t>н</w:t>
      </w:r>
      <w:r>
        <w:t>и</w:t>
      </w:r>
      <w:r>
        <w:t>к</w:t>
      </w:r>
      <w:r>
        <w:t>ч</w:t>
      </w:r>
      <w:r>
        <w:t>ё</w:t>
      </w:r>
      <w:r>
        <w:t>м</w:t>
      </w:r>
      <w:r>
        <w:t>н</w:t>
      </w:r>
      <w:r>
        <w:t>о</w:t>
      </w:r>
      <w:r>
        <w:t>й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и</w:t>
      </w:r>
      <w:r>
        <w:t>.</w:t>
      </w:r>
    </w:p>
    <w:p>
      <w:r>
        <w:rPr>
          <w:b/>
        </w:rPr>
        <w:t>Предложение № 6671</w:t>
      </w:r>
    </w:p>
    <w:p>
      <w:r>
        <w:t>С</w:t>
      </w:r>
      <w:r>
        <w:t>в</w:t>
      </w:r>
      <w:r>
        <w:t>е</w:t>
      </w:r>
      <w:r>
        <w:t>т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п</w:t>
      </w:r>
      <w:r>
        <w:t>о</w:t>
      </w:r>
      <w:r>
        <w:t>т</w:t>
      </w:r>
      <w:r>
        <w:t>у</w:t>
      </w:r>
      <w:r>
        <w:t>х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в</w:t>
      </w:r>
      <w:r>
        <w:t>н</w:t>
      </w:r>
      <w:r>
        <w:t>о</w:t>
      </w:r>
      <w:r>
        <w:t>в</w:t>
      </w:r>
      <w:r>
        <w:t>ь</w:t>
      </w:r>
      <w:r>
        <w:t xml:space="preserve"> </w:t>
      </w:r>
      <w:r>
        <w:t>з</w:t>
      </w:r>
      <w:r>
        <w:t>а</w:t>
      </w:r>
      <w:r>
        <w:t>ж</w:t>
      </w:r>
      <w:r>
        <w:t>ё</w:t>
      </w:r>
      <w:r>
        <w:t>г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а</w:t>
      </w:r>
      <w:r>
        <w:t>я</w:t>
      </w:r>
      <w:r>
        <w:t xml:space="preserve"> </w:t>
      </w:r>
      <w:r>
        <w:t>ч</w:t>
      </w:r>
      <w:r>
        <w:t>а</w:t>
      </w:r>
      <w:r>
        <w:t>с</w:t>
      </w:r>
      <w:r>
        <w:t>т</w:t>
      </w:r>
      <w:r>
        <w:t>ь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а</w:t>
      </w:r>
      <w:r>
        <w:t>с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з</w:t>
      </w:r>
      <w:r>
        <w:t>р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с</w:t>
      </w:r>
      <w:r>
        <w:t>к</w:t>
      </w:r>
      <w:r>
        <w:t>и</w:t>
      </w:r>
      <w:r>
        <w:t>х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а</w:t>
      </w:r>
      <w:r>
        <w:t>х</w:t>
      </w:r>
      <w:r>
        <w:t>.</w:t>
      </w:r>
    </w:p>
    <w:p>
      <w:r>
        <w:rPr>
          <w:b/>
        </w:rPr>
        <w:t>Предложение № 6673</w:t>
      </w:r>
    </w:p>
    <w:p>
      <w:r>
        <w:t>Н</w:t>
      </w:r>
      <w:r>
        <w:t>а</w:t>
      </w:r>
      <w:r>
        <w:t xml:space="preserve"> </w:t>
      </w:r>
      <w:r>
        <w:t>и</w:t>
      </w:r>
      <w:r>
        <w:t>х</w:t>
      </w:r>
      <w:r>
        <w:t xml:space="preserve"> </w:t>
      </w:r>
      <w:r>
        <w:t>р</w:t>
      </w:r>
      <w:r>
        <w:t>у</w:t>
      </w:r>
      <w:r>
        <w:t>к</w:t>
      </w:r>
      <w:r>
        <w:t>а</w:t>
      </w:r>
      <w:r>
        <w:t>х</w:t>
      </w:r>
      <w:r>
        <w:t xml:space="preserve"> </w:t>
      </w:r>
      <w:r>
        <w:t>з</w:t>
      </w:r>
      <w:r>
        <w:t>а</w:t>
      </w:r>
      <w:r>
        <w:t>ж</w:t>
      </w:r>
      <w:r>
        <w:t>г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р</w:t>
      </w:r>
      <w:r>
        <w:t>у</w:t>
      </w:r>
      <w:r>
        <w:t>н</w:t>
      </w:r>
      <w:r>
        <w:t>ы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и</w:t>
      </w:r>
      <w:r>
        <w:t>з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а</w:t>
      </w:r>
      <w:r>
        <w:t xml:space="preserve"> </w:t>
      </w:r>
      <w:r>
        <w:t>м</w:t>
      </w:r>
      <w:r>
        <w:t>а</w:t>
      </w:r>
      <w:r>
        <w:t>т</w:t>
      </w:r>
      <w:r>
        <w:t>е</w:t>
      </w:r>
      <w:r>
        <w:t>р</w:t>
      </w:r>
      <w:r>
        <w:t>и</w:t>
      </w:r>
      <w:r>
        <w:t>а</w:t>
      </w:r>
      <w:r>
        <w:t>л</w:t>
      </w:r>
      <w:r>
        <w:t>и</w:t>
      </w:r>
      <w:r>
        <w:t>з</w:t>
      </w:r>
      <w:r>
        <w:t>о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6690</w:t>
      </w:r>
    </w:p>
    <w:p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у</w:t>
      </w:r>
      <w:r>
        <w:t>т</w:t>
      </w:r>
      <w:r>
        <w:t>о</w:t>
      </w:r>
      <w:r>
        <w:t>м</w:t>
      </w:r>
      <w:r>
        <w:t>и</w:t>
      </w:r>
      <w:r>
        <w:t>л</w:t>
      </w:r>
      <w:r>
        <w:t>о</w:t>
      </w:r>
      <w:r>
        <w:t xml:space="preserve"> </w:t>
      </w:r>
      <w:r>
        <w:t>о</w:t>
      </w:r>
      <w:r>
        <w:t>ж</w:t>
      </w:r>
      <w:r>
        <w:t>и</w:t>
      </w:r>
      <w:r>
        <w:t>д</w:t>
      </w:r>
      <w:r>
        <w:t>а</w:t>
      </w:r>
      <w:r>
        <w:t>н</w:t>
      </w:r>
      <w:r>
        <w:t>и</w:t>
      </w:r>
      <w:r>
        <w:t>е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о</w:t>
      </w:r>
      <w:r>
        <w:t>ч</w:t>
      </w:r>
      <w:r>
        <w:t>е</w:t>
      </w:r>
      <w:r>
        <w:t>р</w:t>
      </w:r>
      <w:r>
        <w:t>е</w:t>
      </w:r>
      <w:r>
        <w:t>д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м</w:t>
      </w:r>
      <w:r>
        <w:t>е</w:t>
      </w:r>
      <w:r>
        <w:t>н</w:t>
      </w:r>
      <w:r>
        <w:t>ы</w:t>
      </w:r>
      <w:r>
        <w:t xml:space="preserve"> </w:t>
      </w:r>
      <w:r>
        <w:t>б</w:t>
      </w:r>
      <w:r>
        <w:t>о</w:t>
      </w:r>
      <w:r>
        <w:t>й</w:t>
      </w:r>
      <w:r>
        <w:t>ц</w:t>
      </w:r>
      <w:r>
        <w:t>о</w:t>
      </w:r>
      <w:r>
        <w:t>в</w:t>
      </w:r>
      <w:r>
        <w:t xml:space="preserve"> </w:t>
      </w:r>
      <w:r>
        <w:t>я</w:t>
      </w:r>
      <w:r>
        <w:t xml:space="preserve"> </w:t>
      </w:r>
      <w:r>
        <w:t>в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о</w:t>
      </w:r>
      <w:r>
        <w:t>б</w:t>
      </w:r>
      <w:r>
        <w:t>н</w:t>
      </w:r>
      <w:r>
        <w:t>а</w:t>
      </w:r>
      <w:r>
        <w:t>р</w:t>
      </w:r>
      <w:r>
        <w:t>у</w:t>
      </w:r>
      <w:r>
        <w:t>ж</w:t>
      </w:r>
      <w:r>
        <w:t>и</w:t>
      </w:r>
      <w:r>
        <w:t>л</w:t>
      </w:r>
      <w:r>
        <w:t xml:space="preserve"> </w:t>
      </w:r>
      <w:r>
        <w:t>с</w:t>
      </w:r>
      <w:r>
        <w:t>е</w:t>
      </w:r>
      <w:r>
        <w:t>б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о</w:t>
      </w:r>
      <w:r>
        <w:t>м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 xml:space="preserve"> </w:t>
      </w:r>
      <w:r>
        <w:t>з</w:t>
      </w:r>
      <w:r>
        <w:t>а</w:t>
      </w:r>
      <w:r>
        <w:t>л</w:t>
      </w:r>
      <w:r>
        <w:t>и</w:t>
      </w:r>
      <w:r>
        <w:t>т</w:t>
      </w:r>
      <w:r>
        <w:t>о</w:t>
      </w:r>
      <w:r>
        <w:t>м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ю</w:t>
      </w:r>
      <w:r>
        <w:t xml:space="preserve"> </w:t>
      </w:r>
      <w:r>
        <w:t>п</w:t>
      </w:r>
      <w:r>
        <w:t>е</w:t>
      </w:r>
      <w:r>
        <w:t>с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6709</w:t>
      </w:r>
    </w:p>
    <w:p>
      <w:r>
        <w:t>Л</w:t>
      </w:r>
      <w:r>
        <w:t>е</w:t>
      </w:r>
      <w:r>
        <w:t>з</w:t>
      </w:r>
      <w:r>
        <w:t>в</w:t>
      </w:r>
      <w:r>
        <w:t>и</w:t>
      </w:r>
      <w:r>
        <w:t>е</w:t>
      </w:r>
      <w:r>
        <w:t xml:space="preserve"> </w:t>
      </w:r>
      <w:r>
        <w:t>в</w:t>
      </w:r>
      <w:r>
        <w:t>о</w:t>
      </w:r>
      <w:r>
        <w:t>ш</w:t>
      </w:r>
      <w:r>
        <w:t>л</w:t>
      </w:r>
      <w:r>
        <w:t>о</w:t>
      </w:r>
      <w:r>
        <w:t xml:space="preserve"> </w:t>
      </w:r>
      <w:r>
        <w:t>в</w:t>
      </w:r>
      <w:r>
        <w:t xml:space="preserve"> </w:t>
      </w:r>
      <w:r>
        <w:t>г</w:t>
      </w:r>
      <w:r>
        <w:t>о</w:t>
      </w:r>
      <w:r>
        <w:t>р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с</w:t>
      </w:r>
      <w:r>
        <w:t>о</w:t>
      </w:r>
      <w:r>
        <w:t>в</w:t>
      </w:r>
      <w:r>
        <w:t>е</w:t>
      </w:r>
      <w:r>
        <w:t>р</w:t>
      </w:r>
      <w:r>
        <w:t>ш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и</w:t>
      </w:r>
      <w:r>
        <w:t>г</w:t>
      </w:r>
      <w:r>
        <w:t>н</w:t>
      </w:r>
      <w:r>
        <w:t>о</w:t>
      </w:r>
      <w:r>
        <w:t>р</w:t>
      </w:r>
      <w:r>
        <w:t>и</w:t>
      </w:r>
      <w:r>
        <w:t>р</w:t>
      </w:r>
      <w:r>
        <w:t>у</w:t>
      </w:r>
      <w:r>
        <w:t>я</w:t>
      </w:r>
      <w:r>
        <w:t xml:space="preserve"> </w:t>
      </w:r>
      <w:r>
        <w:t>д</w:t>
      </w:r>
      <w:r>
        <w:t>о</w:t>
      </w:r>
      <w:r>
        <w:t>с</w:t>
      </w:r>
      <w:r>
        <w:t>п</w:t>
      </w:r>
      <w:r>
        <w:t>е</w:t>
      </w:r>
      <w:r>
        <w:t>х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т</w:t>
      </w:r>
      <w:r>
        <w:t>и</w:t>
      </w:r>
      <w:r>
        <w:t>в</w:t>
      </w:r>
      <w:r>
        <w:t xml:space="preserve"> </w:t>
      </w:r>
      <w:r>
        <w:t>с</w:t>
      </w:r>
      <w:r>
        <w:t>о</w:t>
      </w:r>
      <w:r>
        <w:t>п</w:t>
      </w:r>
      <w:r>
        <w:t>р</w:t>
      </w:r>
      <w:r>
        <w:t>о</w:t>
      </w:r>
      <w:r>
        <w:t>т</w:t>
      </w:r>
      <w:r>
        <w:t>и</w:t>
      </w:r>
      <w:r>
        <w:t>в</w:t>
      </w:r>
      <w:r>
        <w:t>л</w:t>
      </w:r>
      <w:r>
        <w:t>е</w:t>
      </w:r>
      <w:r>
        <w:t>н</w:t>
      </w:r>
      <w:r>
        <w:t>и</w:t>
      </w:r>
      <w:r>
        <w:t>я</w:t>
      </w:r>
      <w:r>
        <w:t>.</w:t>
      </w:r>
    </w:p>
    <w:p>
      <w:r>
        <w:rPr>
          <w:b/>
        </w:rPr>
        <w:t>Предложение № 6726</w:t>
      </w:r>
    </w:p>
    <w:p>
      <w:r>
        <w:t>—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в</w:t>
      </w:r>
      <w:r>
        <w:t>о</w:t>
      </w:r>
      <w:r>
        <w:t>р</w:t>
      </w:r>
      <w:r>
        <w:t>а</w:t>
      </w:r>
      <w:r>
        <w:t>ч</w:t>
      </w:r>
      <w:r>
        <w:t>и</w:t>
      </w:r>
      <w:r>
        <w:t>в</w:t>
      </w:r>
      <w:r>
        <w:t>а</w:t>
      </w:r>
      <w:r>
        <w:t>й</w:t>
      </w:r>
      <w:r>
        <w:t>с</w:t>
      </w:r>
      <w:r>
        <w:t>я</w:t>
      </w:r>
      <w:r>
        <w:t xml:space="preserve"> </w:t>
      </w:r>
      <w:r>
        <w:t>к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и</w:t>
      </w:r>
      <w:r>
        <w:t>в</w:t>
      </w:r>
      <w:r>
        <w:t>н</w:t>
      </w:r>
      <w:r>
        <w:t>и</w:t>
      </w:r>
      <w:r>
        <w:t>к</w:t>
      </w:r>
      <w:r>
        <w:t>у</w:t>
      </w:r>
      <w:r>
        <w:t xml:space="preserve"> </w:t>
      </w:r>
      <w:r>
        <w:t>с</w:t>
      </w:r>
      <w:r>
        <w:t>п</w:t>
      </w:r>
      <w:r>
        <w:t>и</w:t>
      </w:r>
      <w:r>
        <w:t>н</w:t>
      </w:r>
      <w:r>
        <w:t>о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б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о</w:t>
      </w:r>
      <w:r>
        <w:t xml:space="preserve"> </w:t>
      </w:r>
      <w:r>
        <w:t>п</w:t>
      </w:r>
      <w:r>
        <w:t>е</w:t>
      </w:r>
      <w:r>
        <w:t>с</w:t>
      </w:r>
      <w:r>
        <w:t>к</w:t>
      </w:r>
      <w:r>
        <w:t>у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л</w:t>
      </w:r>
      <w:r>
        <w:t>а</w:t>
      </w:r>
      <w:r>
        <w:t xml:space="preserve"> </w:t>
      </w:r>
      <w:r>
        <w:t>м</w:t>
      </w:r>
      <w:r>
        <w:t>е</w:t>
      </w:r>
      <w:r>
        <w:t>л</w:t>
      </w:r>
      <w:r>
        <w:t>к</w:t>
      </w:r>
      <w:r>
        <w:t>а</w:t>
      </w:r>
      <w:r>
        <w:t>я</w:t>
      </w:r>
      <w:r>
        <w:t xml:space="preserve"> </w:t>
      </w:r>
      <w:r>
        <w:t>р</w:t>
      </w:r>
      <w:r>
        <w:t>я</w:t>
      </w:r>
      <w:r>
        <w:t>б</w:t>
      </w:r>
      <w:r>
        <w:t>ь</w:t>
      </w:r>
      <w:r>
        <w:t>,</w:t>
      </w:r>
      <w:r>
        <w:t xml:space="preserve"> </w:t>
      </w:r>
      <w:r>
        <w:t>о</w:t>
      </w:r>
      <w:r>
        <w:t>ч</w:t>
      </w:r>
      <w:r>
        <w:t>и</w:t>
      </w:r>
      <w:r>
        <w:t>щ</w:t>
      </w:r>
      <w:r>
        <w:t>а</w:t>
      </w:r>
      <w:r>
        <w:t>я</w:t>
      </w:r>
      <w:r>
        <w:t xml:space="preserve"> </w:t>
      </w:r>
      <w:r>
        <w:t>е</w:t>
      </w:r>
      <w:r>
        <w:t>г</w:t>
      </w:r>
      <w:r>
        <w:t>о</w:t>
      </w:r>
      <w:r>
        <w:t>.</w:t>
      </w:r>
    </w:p>
    <w:p>
      <w:r>
        <w:rPr>
          <w:b/>
        </w:rPr>
        <w:t>Предложение № 6738</w:t>
      </w:r>
    </w:p>
    <w:p>
      <w:r>
        <w:t>В</w:t>
      </w:r>
      <w:r>
        <w:t xml:space="preserve"> </w:t>
      </w:r>
      <w:r>
        <w:t>т</w:t>
      </w:r>
      <w:r>
        <w:t>е</w:t>
      </w:r>
      <w:r>
        <w:t>м</w:t>
      </w:r>
      <w:r>
        <w:t>н</w:t>
      </w:r>
      <w:r>
        <w:t>о</w:t>
      </w:r>
      <w:r>
        <w:t>т</w:t>
      </w:r>
      <w:r>
        <w:t>е</w:t>
      </w:r>
      <w:r>
        <w:t xml:space="preserve"> </w:t>
      </w:r>
      <w:r>
        <w:t>в</w:t>
      </w:r>
      <w:r>
        <w:t>с</w:t>
      </w:r>
      <w:r>
        <w:t>п</w:t>
      </w:r>
      <w:r>
        <w:t>л</w:t>
      </w:r>
      <w:r>
        <w:t>ы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з</w:t>
      </w:r>
      <w:r>
        <w:t>ы</w:t>
      </w:r>
      <w:r>
        <w:t xml:space="preserve"> </w:t>
      </w:r>
      <w:r>
        <w:t>—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,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я</w:t>
      </w:r>
      <w:r>
        <w:t>щ</w:t>
      </w:r>
      <w:r>
        <w:t>а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б</w:t>
      </w:r>
      <w:r>
        <w:t>е</w:t>
      </w:r>
      <w:r>
        <w:t>з</w:t>
      </w:r>
      <w:r>
        <w:t>ж</w:t>
      </w:r>
      <w:r>
        <w:t>и</w:t>
      </w:r>
      <w:r>
        <w:t>з</w:t>
      </w:r>
      <w:r>
        <w:t>н</w:t>
      </w:r>
      <w:r>
        <w:t>е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>я</w:t>
      </w:r>
      <w:r>
        <w:t>щ</w:t>
      </w:r>
      <w:r>
        <w:t>е</w:t>
      </w:r>
      <w:r>
        <w:t>г</w:t>
      </w:r>
      <w:r>
        <w:t>о</w:t>
      </w:r>
      <w:r>
        <w:t>с</w:t>
      </w:r>
      <w:r>
        <w:t>я</w:t>
      </w:r>
      <w:r>
        <w:t xml:space="preserve"> </w:t>
      </w:r>
      <w:r>
        <w:t>л</w:t>
      </w:r>
      <w:r>
        <w:t>ь</w:t>
      </w:r>
      <w:r>
        <w:t>д</w:t>
      </w:r>
      <w:r>
        <w:t>а</w:t>
      </w:r>
      <w:r>
        <w:t>,</w:t>
      </w:r>
      <w:r>
        <w:t xml:space="preserve"> </w:t>
      </w:r>
      <w:r>
        <w:t>П</w:t>
      </w:r>
      <w:r>
        <w:t>о</w:t>
      </w:r>
      <w:r>
        <w:t>ж</w:t>
      </w:r>
      <w:r>
        <w:t>и</w:t>
      </w:r>
      <w:r>
        <w:t>р</w:t>
      </w:r>
      <w:r>
        <w:t>а</w:t>
      </w:r>
      <w:r>
        <w:t>т</w:t>
      </w:r>
      <w:r>
        <w:t>е</w:t>
      </w:r>
      <w:r>
        <w:t>л</w:t>
      </w:r>
      <w:r>
        <w:t>ь</w:t>
      </w:r>
      <w:r>
        <w:t>,</w:t>
      </w:r>
      <w:r>
        <w:t xml:space="preserve"> </w:t>
      </w:r>
      <w:r>
        <w:t>в</w:t>
      </w:r>
      <w:r>
        <w:t>ы</w:t>
      </w:r>
      <w:r>
        <w:t>с</w:t>
      </w:r>
      <w:r>
        <w:t>а</w:t>
      </w:r>
      <w:r>
        <w:t>с</w:t>
      </w:r>
      <w:r>
        <w:t>ы</w:t>
      </w:r>
      <w:r>
        <w:t>в</w:t>
      </w:r>
      <w:r>
        <w:t>а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м</w:t>
      </w:r>
      <w:r>
        <w:t>о</w:t>
      </w:r>
      <w:r>
        <w:t>ю</w:t>
      </w:r>
      <w:r>
        <w:t xml:space="preserve"> </w:t>
      </w:r>
      <w:r>
        <w:t>д</w:t>
      </w:r>
      <w:r>
        <w:t>у</w:t>
      </w:r>
      <w:r>
        <w:t>ш</w:t>
      </w:r>
      <w:r>
        <w:t>у</w:t>
      </w:r>
      <w:r>
        <w:t>,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о</w:t>
      </w:r>
      <w:r>
        <w:t>к</w:t>
      </w:r>
      <w:r>
        <w:t>,</w:t>
      </w:r>
      <w:r>
        <w:t xml:space="preserve"> 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л</w:t>
      </w:r>
      <w:r>
        <w:t>я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м</w:t>
      </w:r>
      <w:r>
        <w:t>о</w:t>
      </w:r>
      <w:r>
        <w:t>ю</w:t>
      </w:r>
      <w:r>
        <w:t xml:space="preserve"> </w:t>
      </w:r>
      <w:r>
        <w:t>в</w:t>
      </w:r>
      <w:r>
        <w:t>о</w:t>
      </w:r>
      <w:r>
        <w:t>л</w:t>
      </w:r>
      <w:r>
        <w:t>ю</w:t>
      </w:r>
      <w:r>
        <w:t xml:space="preserve"> </w:t>
      </w:r>
      <w:r>
        <w:t>с</w:t>
      </w:r>
      <w:r>
        <w:t>в</w:t>
      </w:r>
      <w:r>
        <w:t>о</w:t>
      </w:r>
      <w:r>
        <w:t>и</w:t>
      </w:r>
      <w:r>
        <w:t>м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д</w:t>
      </w:r>
      <w:r>
        <w:rPr>
          <w:color w:val="FF0000"/>
        </w:rPr>
        <w:t>о</w:t>
      </w:r>
      <w:r>
        <w:rPr>
          <w:color w:val="FF0000"/>
        </w:rPr>
        <w:t>м</w:t>
      </w:r>
      <w:r>
        <w:t>.</w:t>
      </w:r>
    </w:p>
    <w:p>
      <w:r>
        <w:rPr>
          <w:b/>
        </w:rPr>
        <w:t>Предложение № 6758</w:t>
      </w:r>
    </w:p>
    <w:p>
      <w:r>
        <w:t>Р</w:t>
      </w:r>
      <w:r>
        <w:t>о</w:t>
      </w:r>
      <w:r>
        <w:t>й</w:t>
      </w:r>
      <w:r>
        <w:t xml:space="preserve"> </w:t>
      </w:r>
      <w:r>
        <w:t>в</w:t>
      </w:r>
      <w:r>
        <w:t>з</w:t>
      </w:r>
      <w:r>
        <w:t>м</w:t>
      </w:r>
      <w:r>
        <w:t>ы</w:t>
      </w:r>
      <w:r>
        <w:t>л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й</w:t>
      </w:r>
      <w:r>
        <w:t xml:space="preserve"> </w:t>
      </w:r>
      <w:r>
        <w:t>п</w:t>
      </w:r>
      <w:r>
        <w:t>о</w:t>
      </w:r>
      <w:r>
        <w:t>т</w:t>
      </w:r>
      <w:r>
        <w:t>о</w:t>
      </w:r>
      <w:r>
        <w:t>л</w:t>
      </w:r>
      <w:r>
        <w:t>о</w:t>
      </w:r>
      <w:r>
        <w:t>к</w:t>
      </w:r>
      <w:r>
        <w:t xml:space="preserve"> </w:t>
      </w:r>
      <w:r>
        <w:t>и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е</w:t>
      </w:r>
      <w:r>
        <w:t>д</w:t>
      </w:r>
      <w:r>
        <w:t>и</w:t>
      </w:r>
      <w:r>
        <w:t>н</w:t>
      </w:r>
      <w:r>
        <w:t>ы</w:t>
      </w:r>
      <w:r>
        <w:t>й</w:t>
      </w:r>
      <w:r>
        <w:t xml:space="preserve"> </w:t>
      </w:r>
      <w:r>
        <w:t>о</w:t>
      </w:r>
      <w:r>
        <w:t>р</w:t>
      </w:r>
      <w:r>
        <w:t>г</w:t>
      </w:r>
      <w:r>
        <w:t>а</w:t>
      </w:r>
      <w:r>
        <w:t>н</w:t>
      </w:r>
      <w:r>
        <w:t>и</w:t>
      </w:r>
      <w:r>
        <w:t>з</w:t>
      </w:r>
      <w:r>
        <w:t>м</w:t>
      </w:r>
      <w:r>
        <w:t>.</w:t>
      </w:r>
    </w:p>
    <w:p>
      <w:r>
        <w:rPr>
          <w:b/>
        </w:rPr>
        <w:t>Предложение № 6780</w:t>
      </w:r>
    </w:p>
    <w:p>
      <w:r>
        <w:t>П</w:t>
      </w:r>
      <w:r>
        <w:t>о</w:t>
      </w:r>
      <w:r>
        <w:t>п</w:t>
      </w:r>
      <w:r>
        <w:t>ы</w:t>
      </w:r>
      <w:r>
        <w:t>т</w:t>
      </w:r>
      <w:r>
        <w:t>к</w:t>
      </w:r>
      <w:r>
        <w:t>и</w:t>
      </w:r>
      <w:r>
        <w:t xml:space="preserve"> </w:t>
      </w:r>
      <w:r>
        <w:t>д</w:t>
      </w:r>
      <w:r>
        <w:t>а</w:t>
      </w:r>
      <w:r>
        <w:t>в</w:t>
      </w:r>
      <w:r>
        <w:t>и</w:t>
      </w:r>
      <w:r>
        <w:t>т</w:t>
      </w:r>
      <w:r>
        <w:t>ь</w:t>
      </w:r>
      <w:r>
        <w:t xml:space="preserve"> </w:t>
      </w:r>
      <w:r>
        <w:t>и</w:t>
      </w:r>
      <w:r>
        <w:t>х</w:t>
      </w:r>
      <w:r>
        <w:t xml:space="preserve"> </w:t>
      </w:r>
      <w:r>
        <w:t>р</w:t>
      </w:r>
      <w:r>
        <w:t>у</w:t>
      </w:r>
      <w:r>
        <w:t>к</w:t>
      </w:r>
      <w:r>
        <w:t>а</w:t>
      </w:r>
      <w:r>
        <w:t>м</w:t>
      </w:r>
      <w:r>
        <w:t>и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е</w:t>
      </w:r>
      <w:r>
        <w:t>б</w:t>
      </w:r>
      <w:r>
        <w:t>е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у</w:t>
      </w:r>
      <w:r>
        <w:t>с</w:t>
      </w:r>
      <w:r>
        <w:t>и</w:t>
      </w:r>
      <w:r>
        <w:t>л</w:t>
      </w:r>
      <w:r>
        <w:t>и</w:t>
      </w:r>
      <w:r>
        <w:t>в</w:t>
      </w:r>
      <w:r>
        <w:t>а</w:t>
      </w:r>
      <w:r>
        <w:t>л</w:t>
      </w:r>
      <w:r>
        <w:rPr>
          <w:color w:val="FF0000"/>
        </w:rPr>
        <w:t>и</w:t>
      </w:r>
      <w:r>
        <w:t xml:space="preserve"> </w:t>
      </w:r>
      <w:r>
        <w:t>о</w:t>
      </w:r>
      <w:r>
        <w:t>т</w:t>
      </w:r>
      <w:r>
        <w:t>в</w:t>
      </w:r>
      <w:r>
        <w:t>р</w:t>
      </w:r>
      <w:r>
        <w:t>а</w:t>
      </w:r>
      <w:r>
        <w:t>т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>е</w:t>
      </w:r>
      <w:r>
        <w:t xml:space="preserve"> 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 xml:space="preserve"> </w:t>
      </w:r>
      <w:r>
        <w:t>л</w:t>
      </w:r>
      <w:r>
        <w:t>и</w:t>
      </w:r>
      <w:r>
        <w:t>п</w:t>
      </w:r>
      <w:r>
        <w:t>к</w:t>
      </w:r>
      <w:r>
        <w:t>о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6785</w:t>
      </w:r>
    </w:p>
    <w:p>
      <w:r>
        <w:t>Т</w:t>
      </w:r>
      <w:r>
        <w:t>ё</w:t>
      </w:r>
      <w:r>
        <w:t>м</w:t>
      </w:r>
      <w:r>
        <w:t>н</w:t>
      </w:r>
      <w:r>
        <w:t>о</w:t>
      </w:r>
      <w:r>
        <w:t>е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о</w:t>
      </w:r>
      <w:r>
        <w:t>б</w:t>
      </w:r>
      <w:r>
        <w:t>д</w:t>
      </w:r>
      <w:r>
        <w:t>а</w:t>
      </w:r>
      <w:r>
        <w:t>л</w:t>
      </w:r>
      <w:r>
        <w:t>о</w:t>
      </w:r>
      <w:r>
        <w:t xml:space="preserve"> </w:t>
      </w:r>
      <w:r>
        <w:t>р</w:t>
      </w:r>
      <w:r>
        <w:t>о</w:t>
      </w:r>
      <w:r>
        <w:t>й</w:t>
      </w:r>
      <w:r>
        <w:t xml:space="preserve"> </w:t>
      </w:r>
      <w:r>
        <w:t>ж</w:t>
      </w:r>
      <w:r>
        <w:t>а</w:t>
      </w:r>
      <w:r>
        <w:t>р</w:t>
      </w:r>
      <w:r>
        <w:t>о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з</w:t>
      </w:r>
      <w:r>
        <w:t>а</w:t>
      </w:r>
      <w:r>
        <w:t>м</w:t>
      </w:r>
      <w:r>
        <w:t>е</w:t>
      </w:r>
      <w:r>
        <w:t>р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6787</w:t>
      </w:r>
    </w:p>
    <w:p>
      <w:r>
        <w:t>Я</w:t>
      </w:r>
      <w:r>
        <w:t xml:space="preserve"> </w:t>
      </w:r>
      <w:r>
        <w:t>с</w:t>
      </w:r>
      <w:r>
        <w:t>п</w:t>
      </w:r>
      <w:r>
        <w:t>л</w:t>
      </w:r>
      <w:r>
        <w:t>ю</w:t>
      </w:r>
      <w:r>
        <w:t>н</w:t>
      </w:r>
      <w:r>
        <w:t>у</w:t>
      </w:r>
      <w:r>
        <w:t>л</w:t>
      </w:r>
      <w:r>
        <w:t xml:space="preserve"> </w:t>
      </w:r>
      <w:r>
        <w:t>м</w:t>
      </w:r>
      <w:r>
        <w:t>е</w:t>
      </w:r>
      <w:r>
        <w:t>р</w:t>
      </w:r>
      <w:r>
        <w:t>з</w:t>
      </w:r>
      <w:r>
        <w:t>к</w:t>
      </w:r>
      <w:r>
        <w:t>у</w:t>
      </w:r>
      <w:r>
        <w:t>ю</w:t>
      </w:r>
      <w:r>
        <w:t xml:space="preserve"> </w:t>
      </w:r>
      <w:r>
        <w:t>с</w:t>
      </w:r>
      <w:r>
        <w:t>л</w:t>
      </w:r>
      <w:r>
        <w:t>и</w:t>
      </w:r>
      <w:r>
        <w:t>з</w:t>
      </w:r>
      <w:r>
        <w:t>ь</w:t>
      </w:r>
      <w:r>
        <w:t>,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р</w:t>
      </w:r>
      <w:r>
        <w:t>о</w:t>
      </w:r>
      <w:r>
        <w:t>й</w:t>
      </w:r>
      <w:r>
        <w:t xml:space="preserve"> </w:t>
      </w:r>
      <w:r>
        <w:t>в</w:t>
      </w:r>
      <w:r>
        <w:t>н</w:t>
      </w:r>
      <w:r>
        <w:t>о</w:t>
      </w:r>
      <w:r>
        <w:t>в</w:t>
      </w:r>
      <w:r>
        <w:t>ь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л</w:t>
      </w:r>
      <w:r>
        <w:t>я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и</w:t>
      </w:r>
      <w:r>
        <w:t>з</w:t>
      </w:r>
      <w:r>
        <w:t xml:space="preserve"> </w:t>
      </w:r>
      <w:r>
        <w:t>м</w:t>
      </w:r>
      <w:r>
        <w:t>р</w:t>
      </w:r>
      <w:r>
        <w:t>а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6797</w:t>
      </w:r>
    </w:p>
    <w:p>
      <w:r>
        <w:t>З</w:t>
      </w:r>
      <w:r>
        <w:t>а</w:t>
      </w:r>
      <w:r>
        <w:t>п</w:t>
      </w:r>
      <w:r>
        <w:t>а</w:t>
      </w:r>
      <w:r>
        <w:t>с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и</w:t>
      </w:r>
      <w:r>
        <w:t xml:space="preserve"> </w:t>
      </w:r>
      <w:r>
        <w:t>с</w:t>
      </w:r>
      <w:r>
        <w:t>т</w:t>
      </w:r>
      <w:r>
        <w:t>р</w:t>
      </w:r>
      <w:r>
        <w:t>е</w:t>
      </w:r>
      <w:r>
        <w:t>м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т</w:t>
      </w:r>
      <w:r>
        <w:t>а</w:t>
      </w:r>
      <w:r>
        <w:t>я</w:t>
      </w:r>
      <w:r>
        <w:rPr>
          <w:color w:val="FF0000"/>
        </w:rPr>
        <w:t>л</w:t>
      </w:r>
      <w:r>
        <w:t>.</w:t>
      </w:r>
    </w:p>
    <w:p>
      <w:r>
        <w:rPr>
          <w:b/>
        </w:rPr>
        <w:t>Предложение № 6817</w:t>
      </w:r>
    </w:p>
    <w:p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rPr>
          <w:color w:val="FF0000"/>
        </w:rPr>
        <w:t>—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ы</w:t>
      </w:r>
      <w:r>
        <w:t>п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б</w:t>
      </w:r>
      <w:r>
        <w:t>е</w:t>
      </w:r>
      <w:r>
        <w:t>с</w:t>
      </w:r>
      <w:r>
        <w:t>ч</w:t>
      </w:r>
      <w:r>
        <w:t>и</w:t>
      </w:r>
      <w:r>
        <w:t>с</w:t>
      </w:r>
      <w:r>
        <w:t>л</w:t>
      </w:r>
      <w:r>
        <w:t>е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о</w:t>
      </w:r>
      <w:r>
        <w:t>с</w:t>
      </w:r>
      <w:r>
        <w:t>к</w:t>
      </w:r>
      <w:r>
        <w:t>о</w:t>
      </w:r>
      <w:r>
        <w:t>л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6830</w:t>
      </w:r>
    </w:p>
    <w:p>
      <w:r>
        <w:t>—</w:t>
      </w:r>
      <w:r>
        <w:t xml:space="preserve"> </w:t>
      </w:r>
      <w:r>
        <w:t>Т</w:t>
      </w:r>
      <w:r>
        <w:t>е</w:t>
      </w:r>
      <w:r>
        <w:t>п</w:t>
      </w:r>
      <w:r>
        <w:t>е</w:t>
      </w:r>
      <w:r>
        <w:t>р</w:t>
      </w:r>
      <w:r>
        <w:t>ь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и</w:t>
      </w:r>
      <w:r>
        <w:t>м</w:t>
      </w:r>
      <w:r>
        <w:rPr>
          <w:color w:val="FF0000"/>
        </w:rPr>
        <w:t>,</w:t>
      </w:r>
      <w:r>
        <w:t xml:space="preserve"> </w:t>
      </w:r>
      <w:r>
        <w:t>с</w:t>
      </w:r>
      <w:r>
        <w:t>м</w:t>
      </w:r>
      <w:r>
        <w:t>о</w:t>
      </w:r>
      <w:r>
        <w:t>ж</w:t>
      </w:r>
      <w:r>
        <w:t>е</w:t>
      </w:r>
      <w:r>
        <w:t>ш</w:t>
      </w:r>
      <w:r>
        <w:t>ь</w:t>
      </w:r>
      <w:r>
        <w:t xml:space="preserve"> </w:t>
      </w:r>
      <w:r>
        <w:t>л</w:t>
      </w:r>
      <w:r>
        <w:t>и</w:t>
      </w:r>
      <w:r>
        <w:t xml:space="preserve"> </w:t>
      </w:r>
      <w:r>
        <w:t>т</w:t>
      </w:r>
      <w:r>
        <w:t>ы</w:t>
      </w:r>
      <w:r>
        <w:t xml:space="preserve"> </w:t>
      </w:r>
      <w:r>
        <w:t>о</w:t>
      </w:r>
      <w:r>
        <w:t>т</w:t>
      </w:r>
      <w:r>
        <w:t>л</w:t>
      </w:r>
      <w:r>
        <w:t>и</w:t>
      </w:r>
      <w:r>
        <w:t>ч</w:t>
      </w:r>
      <w:r>
        <w:t>и</w:t>
      </w:r>
      <w:r>
        <w:t>т</w:t>
      </w:r>
      <w:r>
        <w:t>ь</w:t>
      </w:r>
      <w:r>
        <w:t xml:space="preserve"> </w:t>
      </w:r>
      <w:r>
        <w:t>и</w:t>
      </w:r>
      <w:r>
        <w:t>л</w:t>
      </w:r>
      <w:r>
        <w:t>л</w:t>
      </w:r>
      <w:r>
        <w:t>ю</w:t>
      </w:r>
      <w:r>
        <w:t>з</w:t>
      </w:r>
      <w:r>
        <w:t>и</w:t>
      </w:r>
      <w:r>
        <w:t>ю</w:t>
      </w:r>
      <w:r>
        <w:t xml:space="preserve"> </w:t>
      </w:r>
      <w:r>
        <w:t>о</w:t>
      </w:r>
      <w:r>
        <w:t>т</w:t>
      </w:r>
      <w:r>
        <w:t xml:space="preserve"> </w:t>
      </w:r>
      <w:r>
        <w:t>р</w:t>
      </w:r>
      <w:r>
        <w:t>е</w:t>
      </w:r>
      <w:r>
        <w:t>а</w:t>
      </w:r>
      <w:r>
        <w:t>л</w:t>
      </w:r>
      <w:r>
        <w:t>ь</w:t>
      </w:r>
      <w:r>
        <w:t>н</w:t>
      </w:r>
      <w:r>
        <w:t>о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6838</w:t>
      </w:r>
    </w:p>
    <w:p>
      <w:r>
        <w:t>Я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в</w:t>
      </w:r>
      <w:r>
        <w:t>ы</w:t>
      </w:r>
      <w:r>
        <w:t>п</w:t>
      </w:r>
      <w:r>
        <w:t>а</w:t>
      </w:r>
      <w:r>
        <w:t>д</w:t>
      </w:r>
      <w:r>
        <w:t xml:space="preserve"> </w:t>
      </w:r>
      <w:r>
        <w:t>н</w:t>
      </w:r>
      <w:r>
        <w:t>а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ч</w:t>
      </w:r>
      <w:r>
        <w:t>у</w:t>
      </w:r>
      <w:r>
        <w:t>.</w:t>
      </w:r>
    </w:p>
    <w:p>
      <w:r>
        <w:rPr>
          <w:b/>
        </w:rPr>
        <w:t>Предложение № 6848</w:t>
      </w:r>
    </w:p>
    <w:p>
      <w:r>
        <w:t>Т</w:t>
      </w:r>
      <w:r>
        <w:t>е</w:t>
      </w:r>
      <w:r>
        <w:t>н</w:t>
      </w:r>
      <w:r>
        <w:t>и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rPr>
          <w:color w:val="FF0000"/>
        </w:rPr>
        <w:t>,</w:t>
      </w:r>
      <w:r>
        <w:t xml:space="preserve"> </w:t>
      </w:r>
      <w:r>
        <w:t>м</w:t>
      </w:r>
      <w:r>
        <w:t>е</w:t>
      </w:r>
      <w:r>
        <w:t>ч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ё</w:t>
      </w:r>
      <w:r>
        <w:t>л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п</w:t>
      </w:r>
      <w:r>
        <w:t>е</w:t>
      </w:r>
      <w:r>
        <w:t>р</w:t>
      </w:r>
      <w:r>
        <w:t>в</w:t>
      </w:r>
      <w:r>
        <w:t>у</w:t>
      </w:r>
      <w:r>
        <w:t>ю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я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т</w:t>
      </w:r>
      <w:r>
        <w:t>у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б</w:t>
      </w:r>
      <w:r>
        <w:t>е</w:t>
      </w:r>
      <w:r>
        <w:t>ж</w:t>
      </w:r>
      <w:r>
        <w:t>а</w:t>
      </w:r>
      <w:r>
        <w:t>л</w:t>
      </w:r>
      <w:r>
        <w:t>а</w:t>
      </w:r>
      <w:r>
        <w:t xml:space="preserve"> </w:t>
      </w:r>
      <w:r>
        <w:t>с</w:t>
      </w:r>
      <w:r>
        <w:t>о</w:t>
      </w:r>
      <w:r>
        <w:t xml:space="preserve"> </w:t>
      </w:r>
      <w:r>
        <w:t>с</w:t>
      </w:r>
      <w:r>
        <w:t>п</w:t>
      </w:r>
      <w:r>
        <w:t>и</w:t>
      </w:r>
      <w:r>
        <w:t>н</w:t>
      </w:r>
      <w:r>
        <w:t>ы</w:t>
      </w:r>
      <w:r>
        <w:t>.</w:t>
      </w:r>
    </w:p>
    <w:p>
      <w:r>
        <w:rPr>
          <w:b/>
        </w:rPr>
        <w:t>Предложение № 6893</w:t>
      </w:r>
    </w:p>
    <w:p>
      <w:r>
        <w:t>П</w:t>
      </w:r>
      <w:r>
        <w:t>е</w:t>
      </w:r>
      <w:r>
        <w:t>с</w:t>
      </w:r>
      <w:r>
        <w:t>о</w:t>
      </w:r>
      <w:r>
        <w:t>к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н</w:t>
      </w:r>
      <w:r>
        <w:t>о</w:t>
      </w:r>
      <w:r>
        <w:rPr>
          <w:color w:val="FF0000"/>
        </w:rPr>
        <w:t>г</w:t>
      </w:r>
      <w:r>
        <w:rPr>
          <w:color w:val="FF0000"/>
        </w:rPr>
        <w:t>а</w:t>
      </w:r>
      <w:r>
        <w:rPr>
          <w:color w:val="FF0000"/>
        </w:rPr>
        <w:t>м</w:t>
      </w:r>
      <w:r>
        <w:rPr>
          <w:color w:val="FF0000"/>
        </w:rPr>
        <w:t>и</w:t>
      </w:r>
      <w:r>
        <w:t xml:space="preserve"> </w:t>
      </w:r>
      <w:r>
        <w:t>з</w:t>
      </w:r>
      <w:r>
        <w:t>а</w:t>
      </w:r>
      <w:r>
        <w:t>д</w:t>
      </w:r>
      <w:r>
        <w:t>р</w:t>
      </w:r>
      <w:r>
        <w:t>о</w:t>
      </w:r>
      <w:r>
        <w:t>ж</w:t>
      </w:r>
      <w:r>
        <w:t>а</w:t>
      </w:r>
      <w:r>
        <w:t>л</w:t>
      </w:r>
      <w:r>
        <w:t>.</w:t>
      </w:r>
    </w:p>
    <w:p>
      <w:r>
        <w:rPr>
          <w:b/>
        </w:rPr>
        <w:t>Предложение № 6929</w:t>
      </w:r>
    </w:p>
    <w:p>
      <w:r>
        <w:t>И</w:t>
      </w:r>
      <w:r>
        <w:t>з</w:t>
      </w:r>
      <w:r>
        <w:t xml:space="preserve"> </w:t>
      </w:r>
      <w:r>
        <w:t>о</w:t>
      </w:r>
      <w:r>
        <w:t>п</w:t>
      </w:r>
      <w:r>
        <w:t>а</w:t>
      </w:r>
      <w:r>
        <w:t>в</w:t>
      </w:r>
      <w:r>
        <w:t>ш</w:t>
      </w:r>
      <w:r>
        <w:t>е</w:t>
      </w:r>
      <w:r>
        <w:t>г</w:t>
      </w:r>
      <w:r>
        <w:t>о</w:t>
      </w:r>
      <w:r>
        <w:t xml:space="preserve"> </w:t>
      </w:r>
      <w:r>
        <w:t>п</w:t>
      </w:r>
      <w:r>
        <w:t>е</w:t>
      </w:r>
      <w:r>
        <w:t>п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>ч</w:t>
      </w:r>
      <w:r>
        <w:t>т</w:t>
      </w:r>
      <w:r>
        <w:t>и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в</w:t>
      </w:r>
      <w:r>
        <w:t>о</w:t>
      </w:r>
      <w:r>
        <w:t>с</w:t>
      </w:r>
      <w:r>
        <w:t>с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ф</w:t>
      </w:r>
      <w:r>
        <w:t>и</w:t>
      </w:r>
      <w:r>
        <w:t>г</w:t>
      </w:r>
      <w:r>
        <w:t>у</w:t>
      </w:r>
      <w:r>
        <w:t>р</w:t>
      </w:r>
      <w:r>
        <w:t>а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к</w:t>
      </w:r>
      <w:r>
        <w:t>о</w:t>
      </w:r>
      <w:r>
        <w:t>ж</w:t>
      </w:r>
      <w:r>
        <w:t>а</w:t>
      </w:r>
      <w:r>
        <w:t xml:space="preserve"> </w:t>
      </w:r>
      <w:r>
        <w:t>в</w:t>
      </w:r>
      <w:r>
        <w:t>ы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г</w:t>
      </w:r>
      <w:r>
        <w:t>р</w:t>
      </w:r>
      <w:r>
        <w:t>у</w:t>
      </w:r>
      <w:r>
        <w:t>б</w:t>
      </w:r>
      <w:r>
        <w:t>е</w:t>
      </w:r>
      <w:r>
        <w:t>е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т</w:t>
      </w:r>
      <w:r>
        <w:t>а</w:t>
      </w:r>
      <w:r>
        <w:t>я</w:t>
      </w:r>
      <w:r>
        <w:t xml:space="preserve"> </w:t>
      </w:r>
      <w:r>
        <w:t>ш</w:t>
      </w:r>
      <w:r>
        <w:t>р</w:t>
      </w:r>
      <w:r>
        <w:t>а</w:t>
      </w:r>
      <w:r>
        <w:t>м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6950</w:t>
      </w:r>
    </w:p>
    <w:p>
      <w:r>
        <w:t>И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о</w:t>
      </w:r>
      <w:r>
        <w:t>ч</w:t>
      </w:r>
      <w:r>
        <w:t>е</w:t>
      </w:r>
      <w:r>
        <w:t>р</w:t>
      </w:r>
      <w:r>
        <w:t>е</w:t>
      </w:r>
      <w:r>
        <w:t>д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б</w:t>
      </w:r>
      <w:r>
        <w:t>л</w:t>
      </w:r>
      <w:r>
        <w:t>о</w:t>
      </w:r>
      <w:r>
        <w:t>к</w:t>
      </w:r>
      <w:r>
        <w:t>а</w:t>
      </w:r>
      <w:r>
        <w:t xml:space="preserve"> </w:t>
      </w:r>
      <w:r>
        <w:t>я</w:t>
      </w:r>
      <w:r>
        <w:t xml:space="preserve"> </w:t>
      </w:r>
      <w:r>
        <w:t>у</w:t>
      </w:r>
      <w:r>
        <w:t>л</w:t>
      </w:r>
      <w:r>
        <w:t>у</w:t>
      </w:r>
      <w:r>
        <w:t>ч</w:t>
      </w:r>
      <w:r>
        <w:t>и</w:t>
      </w:r>
      <w:r>
        <w:t>л</w:t>
      </w:r>
      <w:r>
        <w:t xml:space="preserve"> </w:t>
      </w:r>
      <w:r>
        <w:t>м</w:t>
      </w:r>
      <w:r>
        <w:t>о</w:t>
      </w:r>
      <w:r>
        <w:t>м</w:t>
      </w:r>
      <w:r>
        <w:t>е</w:t>
      </w:r>
      <w:r>
        <w:t>н</w:t>
      </w:r>
      <w:r>
        <w:t>т</w:t>
      </w:r>
      <w:r>
        <w:t xml:space="preserve"> </w:t>
      </w:r>
      <w:r>
        <w:t>и</w:t>
      </w:r>
      <w:r>
        <w:t xml:space="preserve"> </w:t>
      </w:r>
      <w:r>
        <w:t>в</w:t>
      </w:r>
      <w:r>
        <w:t>н</w:t>
      </w:r>
      <w:r>
        <w:t>о</w:t>
      </w:r>
      <w:r>
        <w:t>в</w:t>
      </w:r>
      <w:r>
        <w:t>ь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и</w:t>
      </w:r>
      <w:r>
        <w:t>л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в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е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.</w:t>
      </w:r>
    </w:p>
    <w:p>
      <w:r>
        <w:rPr>
          <w:b/>
        </w:rPr>
        <w:t>Предложение № 7001</w:t>
      </w:r>
    </w:p>
    <w:p>
      <w:r>
        <w:t>—</w:t>
      </w:r>
      <w:r>
        <w:t xml:space="preserve"> </w:t>
      </w:r>
      <w:r>
        <w:t>Б</w:t>
      </w:r>
      <w:r>
        <w:t>р</w:t>
      </w:r>
      <w:r>
        <w:t>о</w:t>
      </w:r>
      <w:r>
        <w:t>с</w:t>
      </w:r>
      <w:r>
        <w:t>а</w:t>
      </w:r>
      <w:r>
        <w:t>т</w:t>
      </w:r>
      <w:r>
        <w:t>ь</w:t>
      </w:r>
      <w:r>
        <w:t xml:space="preserve"> </w:t>
      </w:r>
      <w:r>
        <w:t>в</w:t>
      </w:r>
      <w:r>
        <w:t>ы</w:t>
      </w:r>
      <w:r>
        <w:t>з</w:t>
      </w:r>
      <w:r>
        <w:t>о</w:t>
      </w:r>
      <w:r>
        <w:t>в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>м</w:t>
      </w:r>
      <w:r>
        <w:t>у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е</w:t>
      </w:r>
      <w:r>
        <w:t>й</w:t>
      </w:r>
      <w:r>
        <w:t>ш</w:t>
      </w:r>
      <w:r>
        <w:rPr>
          <w:color w:val="FF0000"/>
        </w:rPr>
        <w:t>и</w:t>
      </w:r>
      <w:r>
        <w:rPr>
          <w:color w:val="FF0000"/>
        </w:rPr>
        <w:t>х</w:t>
      </w:r>
      <w:r>
        <w:t xml:space="preserve"> </w:t>
      </w:r>
      <w:r>
        <w:t>ш</w:t>
      </w:r>
      <w:r>
        <w:t>е</w:t>
      </w:r>
      <w:r>
        <w:t>с</w:t>
      </w:r>
      <w:r>
        <w:t>т</w:t>
      </w:r>
      <w:r>
        <w:t>ё</w:t>
      </w:r>
      <w:r>
        <w:t>р</w:t>
      </w:r>
      <w:r>
        <w:t>к</w:t>
      </w:r>
      <w:r>
        <w:t>и</w:t>
      </w:r>
      <w:r>
        <w:t xml:space="preserve"> </w:t>
      </w:r>
      <w:r>
        <w:t>А</w:t>
      </w:r>
      <w:r>
        <w:t>д</w:t>
      </w:r>
      <w:r>
        <w:t>а</w:t>
      </w:r>
      <w:r>
        <w:t>.</w:t>
      </w:r>
    </w:p>
    <w:p>
      <w:r>
        <w:rPr>
          <w:b/>
        </w:rPr>
        <w:t>Предложение № 7008</w:t>
      </w:r>
    </w:p>
    <w:p>
      <w:r>
        <w:t>М</w:t>
      </w:r>
      <w:r>
        <w:t>р</w:t>
      </w:r>
      <w:r>
        <w:t>а</w:t>
      </w:r>
      <w:r>
        <w:t>к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п</w:t>
      </w:r>
      <w:r>
        <w:t>л</w:t>
      </w:r>
      <w:r>
        <w:t>о</w:t>
      </w:r>
      <w:r>
        <w:t>т</w:t>
      </w:r>
      <w:r>
        <w:t>н</w:t>
      </w:r>
      <w:r>
        <w:t>ы</w:t>
      </w:r>
      <w:r>
        <w:t>м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п</w:t>
      </w:r>
      <w:r>
        <w:t>р</w:t>
      </w:r>
      <w:r>
        <w:t>и</w:t>
      </w:r>
      <w:r>
        <w:t>б</w:t>
      </w:r>
      <w:r>
        <w:t>ы</w:t>
      </w:r>
      <w:r>
        <w:t>в</w:t>
      </w:r>
      <w:r>
        <w:t>а</w:t>
      </w:r>
      <w:r>
        <w:t>е</w:t>
      </w:r>
      <w:r>
        <w:t>т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в</w:t>
      </w:r>
      <w:r>
        <w:t>о</w:t>
      </w:r>
      <w:r>
        <w:t>д</w:t>
      </w:r>
      <w:r>
        <w:t>а</w:t>
      </w:r>
      <w:r>
        <w:t>.</w:t>
      </w:r>
    </w:p>
    <w:p>
      <w:r>
        <w:rPr>
          <w:b/>
        </w:rPr>
        <w:t>Предложение № 7024</w:t>
      </w:r>
    </w:p>
    <w:p>
      <w:r>
        <w:t>О</w:t>
      </w:r>
      <w:r>
        <w:t>н</w:t>
      </w:r>
      <w: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п</w:t>
      </w:r>
      <w:r>
        <w:t>у</w:t>
      </w:r>
      <w:r>
        <w:t>с</w:t>
      </w:r>
      <w:r>
        <w:t>т</w:t>
      </w:r>
      <w:r>
        <w:t>ы</w:t>
      </w:r>
      <w:r>
        <w:t>м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п</w:t>
      </w:r>
      <w:r>
        <w:t>о</w:t>
      </w:r>
      <w:r>
        <w:t>х</w:t>
      </w:r>
      <w:r>
        <w:t>о</w:t>
      </w:r>
      <w:r>
        <w:t>ж</w:t>
      </w:r>
      <w:r>
        <w:t>и</w:t>
      </w:r>
      <w:r>
        <w:rPr>
          <w:color w:val="FF0000"/>
        </w:rPr>
        <w:t>м</w:t>
      </w:r>
      <w:r>
        <w:rPr>
          <w:color w:val="FF0000"/>
        </w:rP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д</w:t>
      </w:r>
      <w:r>
        <w:t>в</w:t>
      </w:r>
      <w:r>
        <w:t>а</w:t>
      </w:r>
      <w:r>
        <w:t xml:space="preserve"> </w:t>
      </w:r>
      <w:r>
        <w:t>к</w:t>
      </w:r>
      <w:r>
        <w:t>р</w:t>
      </w:r>
      <w:r>
        <w:t>у</w:t>
      </w:r>
      <w:r>
        <w:t>п</w:t>
      </w:r>
      <w:r>
        <w:t>н</w:t>
      </w:r>
      <w:r>
        <w:t>ы</w:t>
      </w:r>
      <w:r>
        <w:t>х</w:t>
      </w:r>
      <w:r>
        <w:t xml:space="preserve"> </w:t>
      </w:r>
      <w:r>
        <w:t>р</w:t>
      </w:r>
      <w:r>
        <w:t>у</w:t>
      </w:r>
      <w:r>
        <w:t>б</w:t>
      </w:r>
      <w:r>
        <w:t>и</w:t>
      </w:r>
      <w:r>
        <w:t>н</w:t>
      </w:r>
      <w:r>
        <w:t>а</w:t>
      </w:r>
      <w:r>
        <w:t>.</w:t>
      </w:r>
    </w:p>
    <w:p>
      <w:r>
        <w:rPr>
          <w:b/>
        </w:rPr>
        <w:t>Предложение № 7068</w:t>
      </w:r>
    </w:p>
    <w:p>
      <w:r>
        <w:t>Я</w:t>
      </w:r>
      <w:r>
        <w:t xml:space="preserve"> </w:t>
      </w:r>
      <w:r>
        <w:t>в</w:t>
      </w:r>
      <w:r>
        <w:t>с</w:t>
      </w:r>
      <w:r>
        <w:t>п</w:t>
      </w:r>
      <w:r>
        <w:t>о</w:t>
      </w:r>
      <w:r>
        <w:t>м</w:t>
      </w:r>
      <w:r>
        <w:t>н</w:t>
      </w:r>
      <w:r>
        <w:t>и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 xml:space="preserve"> </w:t>
      </w:r>
      <w:r>
        <w:t>в</w:t>
      </w:r>
      <w:r>
        <w:t>о</w:t>
      </w:r>
      <w:r>
        <w:t>з</w:t>
      </w:r>
      <w:r>
        <w:t>н</w:t>
      </w:r>
      <w:r>
        <w:t>и</w:t>
      </w:r>
      <w:r>
        <w:t>к</w:t>
      </w:r>
      <w:r>
        <w:t xml:space="preserve"> </w:t>
      </w:r>
      <w:r>
        <w:t>и</w:t>
      </w:r>
      <w:r>
        <w:t>з</w:t>
      </w:r>
      <w:r>
        <w:t xml:space="preserve"> </w:t>
      </w:r>
      <w:r>
        <w:t>в</w:t>
      </w:r>
      <w:r>
        <w:t>о</w:t>
      </w:r>
      <w:r>
        <w:t>д</w:t>
      </w:r>
      <w:r>
        <w:t>н</w:t>
      </w:r>
      <w:r>
        <w:t>о</w:t>
      </w:r>
      <w:r>
        <w:t>й</w:t>
      </w:r>
      <w:r>
        <w:t xml:space="preserve"> </w:t>
      </w:r>
      <w:r>
        <w:t>г</w:t>
      </w:r>
      <w:r>
        <w:t>л</w:t>
      </w:r>
      <w:r>
        <w:t>а</w:t>
      </w:r>
      <w:r>
        <w:t>д</w:t>
      </w:r>
      <w:r>
        <w:t>и</w:t>
      </w:r>
      <w:r>
        <w:t>.</w:t>
      </w:r>
    </w:p>
    <w:p>
      <w:r>
        <w:rPr>
          <w:b/>
        </w:rPr>
        <w:t>Предложение № 7070</w:t>
      </w:r>
    </w:p>
    <w:p>
      <w:r>
        <w:t>О</w:t>
      </w:r>
      <w:r>
        <w:t>н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з</w:t>
      </w:r>
      <w:r>
        <w:t>и</w:t>
      </w:r>
      <w:r>
        <w:t>л</w:t>
      </w:r>
      <w:r>
        <w:t xml:space="preserve"> </w:t>
      </w:r>
      <w:r>
        <w:t>п</w:t>
      </w:r>
      <w:r>
        <w:t>о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х</w:t>
      </w:r>
      <w:r>
        <w:t>н</w:t>
      </w:r>
      <w:r>
        <w:t>о</w:t>
      </w:r>
      <w:r>
        <w:t>с</w:t>
      </w:r>
      <w:r>
        <w:t>т</w:t>
      </w:r>
      <w:r>
        <w:t>и</w:t>
      </w:r>
      <w:r>
        <w:t>,</w:t>
      </w:r>
      <w:r>
        <w:t xml:space="preserve"> </w:t>
      </w:r>
      <w:r>
        <w:t>н</w:t>
      </w:r>
      <w:r>
        <w:t>ы</w:t>
      </w:r>
      <w:r>
        <w:t>р</w:t>
      </w:r>
      <w:r>
        <w:t>я</w:t>
      </w:r>
      <w:r>
        <w:t>л</w:t>
      </w:r>
      <w:r>
        <w:t>,</w:t>
      </w:r>
      <w:r>
        <w:t xml:space="preserve"> </w:t>
      </w:r>
      <w:r>
        <w:t>п</w:t>
      </w:r>
      <w:r>
        <w:t>о</w:t>
      </w:r>
      <w:r>
        <w:t>л</w:t>
      </w:r>
      <w:r>
        <w:t>н</w:t>
      </w:r>
      <w:r>
        <w:t>о</w:t>
      </w:r>
      <w:r>
        <w:t>с</w:t>
      </w:r>
      <w:r>
        <w:t>т</w:t>
      </w:r>
      <w:r>
        <w:t>ь</w:t>
      </w:r>
      <w:r>
        <w:t>ю</w:t>
      </w:r>
      <w:r>
        <w:t xml:space="preserve"> </w:t>
      </w:r>
      <w:r>
        <w:t>р</w:t>
      </w:r>
      <w:r>
        <w:t>а</w:t>
      </w:r>
      <w:r>
        <w:t>с</w:t>
      </w:r>
      <w:r>
        <w:t>т</w:t>
      </w:r>
      <w:r>
        <w:t>в</w:t>
      </w:r>
      <w:r>
        <w:t>о</w:t>
      </w:r>
      <w:r>
        <w:t>р</w:t>
      </w:r>
      <w:r>
        <w:t>я</w:t>
      </w:r>
      <w:r>
        <w:t>я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rPr>
          <w:color w:val="FF0000"/>
        </w:rPr>
        <w:t>д</w:t>
      </w:r>
      <w:r>
        <w:rPr>
          <w:color w:val="FF0000"/>
        </w:rP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в</w:t>
      </w:r>
      <w:r>
        <w:t>ы</w:t>
      </w:r>
      <w:r>
        <w:t>н</w:t>
      </w:r>
      <w:r>
        <w:t>ы</w:t>
      </w:r>
      <w:r>
        <w:t>р</w:t>
      </w:r>
      <w:r>
        <w:t>и</w:t>
      </w:r>
      <w:r>
        <w:t>в</w:t>
      </w:r>
      <w:r>
        <w:t>а</w:t>
      </w:r>
      <w:r>
        <w:t>л</w:t>
      </w:r>
      <w:r>
        <w:t xml:space="preserve"> </w:t>
      </w:r>
      <w:r>
        <w:t>в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х</w:t>
      </w:r>
      <w:r>
        <w:t xml:space="preserve"> </w:t>
      </w:r>
      <w:r>
        <w:t>н</w:t>
      </w:r>
      <w:r>
        <w:t>е</w:t>
      </w:r>
      <w:r>
        <w:t>о</w:t>
      </w:r>
      <w:r>
        <w:t>ж</w:t>
      </w:r>
      <w:r>
        <w:t>и</w:t>
      </w:r>
      <w:r>
        <w:t>д</w:t>
      </w:r>
      <w:r>
        <w:t>а</w:t>
      </w:r>
      <w:r>
        <w:t>н</w:t>
      </w:r>
      <w:r>
        <w:t>н</w:t>
      </w:r>
      <w:r>
        <w:t>ы</w:t>
      </w:r>
      <w:r>
        <w:t>х</w:t>
      </w:r>
      <w:r>
        <w:t>.</w:t>
      </w:r>
    </w:p>
    <w:p>
      <w:r>
        <w:rPr>
          <w:b/>
        </w:rPr>
        <w:t>Предложение № 7096</w:t>
      </w:r>
    </w:p>
    <w:p>
      <w:r>
        <w:t>Я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ш</w:t>
      </w:r>
      <w:r>
        <w:t>а</w:t>
      </w:r>
      <w:r>
        <w:t>г</w:t>
      </w:r>
      <w:r>
        <w:t xml:space="preserve"> </w:t>
      </w:r>
      <w:r>
        <w:t>в</w:t>
      </w:r>
      <w:r>
        <w:t>б</w:t>
      </w:r>
      <w:r>
        <w:t>о</w:t>
      </w:r>
      <w:r>
        <w:t>к</w:t>
      </w:r>
      <w: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т</w:t>
      </w:r>
      <w:r>
        <w:t>о</w:t>
      </w:r>
      <w:r>
        <w:t xml:space="preserve"> </w:t>
      </w:r>
      <w:r>
        <w:t>ж</w:t>
      </w:r>
      <w:r>
        <w:t>е</w:t>
      </w:r>
      <w:r>
        <w:t>.</w:t>
      </w:r>
    </w:p>
    <w:p>
      <w:r>
        <w:rPr>
          <w:b/>
        </w:rPr>
        <w:t>Предложение № 7122</w:t>
      </w:r>
    </w:p>
    <w:p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ь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>а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п</w:t>
      </w:r>
      <w:r>
        <w:t>о</w:t>
      </w:r>
      <w:r>
        <w:t>р</w:t>
      </w:r>
      <w:r>
        <w:t>е</w:t>
      </w:r>
      <w:r>
        <w:t>з</w:t>
      </w:r>
      <w:r>
        <w:t xml:space="preserve"> </w:t>
      </w:r>
      <w:r>
        <w:rPr>
          <w:color w:val="FF0000"/>
        </w:rPr>
        <w:t>н</w:t>
      </w:r>
      <w:r>
        <w:rPr>
          <w:color w:val="FF0000"/>
        </w:rPr>
        <w:t>а</w:t>
      </w:r>
      <w:r>
        <w:t xml:space="preserve"> </w:t>
      </w:r>
      <w:r>
        <w:t>п</w:t>
      </w:r>
      <w:r>
        <w:t>л</w:t>
      </w:r>
      <w:r>
        <w:t>е</w:t>
      </w:r>
      <w:r>
        <w:t>ч</w:t>
      </w:r>
      <w:r>
        <w:t>е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р</w:t>
      </w:r>
      <w:r>
        <w:t>е</w:t>
      </w:r>
      <w:r>
        <w:t>з</w:t>
      </w:r>
      <w:r>
        <w:t>а</w:t>
      </w:r>
      <w:r>
        <w:t>в</w:t>
      </w:r>
      <w:r>
        <w:t xml:space="preserve"> </w:t>
      </w:r>
      <w:r>
        <w:t>п</w:t>
      </w:r>
      <w:r>
        <w:t>а</w:t>
      </w:r>
      <w:r>
        <w:t>н</w:t>
      </w:r>
      <w:r>
        <w:t>ц</w:t>
      </w:r>
      <w:r>
        <w:t>и</w:t>
      </w:r>
      <w:r>
        <w:t>р</w:t>
      </w:r>
      <w:r>
        <w:t>ь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г</w:t>
      </w:r>
      <w:r>
        <w:t>н</w:t>
      </w:r>
      <w:r>
        <w:t>и</w:t>
      </w:r>
      <w:r>
        <w:t>л</w:t>
      </w:r>
      <w:r>
        <w:t>у</w:t>
      </w:r>
      <w:r>
        <w:t>ю</w:t>
      </w:r>
      <w:r>
        <w:t xml:space="preserve"> </w:t>
      </w:r>
      <w:r>
        <w:t>с</w:t>
      </w:r>
      <w:r>
        <w:t>о</w:t>
      </w:r>
      <w:r>
        <w:t>л</w:t>
      </w:r>
      <w:r>
        <w:t>о</w:t>
      </w:r>
      <w:r>
        <w:t>м</w:t>
      </w:r>
      <w:r>
        <w:t>у</w:t>
      </w:r>
      <w:r>
        <w:t>.</w:t>
      </w:r>
    </w:p>
    <w:p>
      <w:r>
        <w:rPr>
          <w:b/>
        </w:rPr>
        <w:t>Предложение № 7167</w:t>
      </w:r>
    </w:p>
    <w:p>
      <w:r>
        <w:t>В</w:t>
      </w:r>
      <w:r>
        <w:t>д</w:t>
      </w:r>
      <w:r>
        <w:t>о</w:t>
      </w:r>
      <w:r>
        <w:t>х</w:t>
      </w:r>
      <w:r>
        <w:t xml:space="preserve"> </w:t>
      </w:r>
      <w:r>
        <w:t>о</w:t>
      </w:r>
      <w:r>
        <w:t>б</w:t>
      </w:r>
      <w:r>
        <w:t>ж</w:t>
      </w:r>
      <w:r>
        <w:t>ё</w:t>
      </w:r>
      <w:r>
        <w:t>г</w:t>
      </w:r>
      <w:r>
        <w:t xml:space="preserve"> </w:t>
      </w:r>
      <w:r>
        <w:t>л</w:t>
      </w:r>
      <w:r>
        <w:t>ё</w:t>
      </w:r>
      <w:r>
        <w:t>г</w:t>
      </w:r>
      <w:r>
        <w:t>к</w:t>
      </w:r>
      <w:r>
        <w:t>и</w:t>
      </w:r>
      <w:r>
        <w:t>е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т</w:t>
      </w:r>
      <w:r>
        <w:t>ы</w:t>
      </w:r>
      <w:r>
        <w:t>с</w:t>
      </w:r>
      <w:r>
        <w:t>я</w:t>
      </w:r>
      <w:r>
        <w:t>ч</w:t>
      </w:r>
      <w:r>
        <w:t>а</w:t>
      </w:r>
      <w:r>
        <w:t>м</w:t>
      </w:r>
      <w:r>
        <w:t>и</w:t>
      </w:r>
      <w:r>
        <w:t xml:space="preserve"> </w:t>
      </w:r>
      <w:r>
        <w:t>л</w:t>
      </w:r>
      <w:r>
        <w:t>е</w:t>
      </w:r>
      <w:r>
        <w:t>з</w:t>
      </w:r>
      <w:r>
        <w:t>в</w:t>
      </w:r>
      <w:r>
        <w:t>и</w:t>
      </w:r>
      <w:r>
        <w:t>й</w:t>
      </w:r>
      <w:r>
        <w:t>.</w:t>
      </w:r>
    </w:p>
    <w:p>
      <w:r>
        <w:rPr>
          <w:b/>
        </w:rPr>
        <w:t>Предложение № 7174</w:t>
      </w:r>
    </w:p>
    <w:p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>н</w:t>
      </w:r>
      <w:r>
        <w:t>я</w:t>
      </w:r>
      <w:r>
        <w:t>л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о</w:t>
      </w:r>
      <w:r>
        <w:t>к</w:t>
      </w:r>
      <w:r>
        <w:t xml:space="preserve"> </w:t>
      </w:r>
      <w:r>
        <w:t>и</w:t>
      </w:r>
      <w:r>
        <w:t xml:space="preserve"> </w:t>
      </w:r>
      <w:r>
        <w:t>в</w:t>
      </w:r>
      <w:r>
        <w:t>с</w:t>
      </w:r>
      <w:r>
        <w:t>т</w:t>
      </w:r>
      <w:r>
        <w:t>а</w:t>
      </w:r>
      <w:r>
        <w:t>л</w:t>
      </w:r>
      <w:r>
        <w:t>,</w:t>
      </w:r>
      <w:r>
        <w:t xml:space="preserve"> </w:t>
      </w:r>
      <w:r>
        <w:t>о</w:t>
      </w:r>
      <w:r>
        <w:t>п</w:t>
      </w:r>
      <w:r>
        <w:t>и</w:t>
      </w:r>
      <w:r>
        <w:t>р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н</w:t>
      </w:r>
      <w:r>
        <w:t>е</w:t>
      </w:r>
      <w:r>
        <w:t>г</w:t>
      </w:r>
      <w:r>
        <w:t>о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р</w:t>
      </w:r>
      <w:r>
        <w:t>о</w:t>
      </w:r>
      <w:r>
        <w:t>с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7179</w:t>
      </w:r>
    </w:p>
    <w:p>
      <w:r>
        <w:t>В</w:t>
      </w:r>
      <w:r>
        <w:t>е</w:t>
      </w:r>
      <w:r>
        <w:t>н</w:t>
      </w:r>
      <w:r>
        <w:t>ы</w:t>
      </w:r>
      <w:r>
        <w:t xml:space="preserve"> </w:t>
      </w:r>
      <w:r>
        <w:t>н</w:t>
      </w:r>
      <w:r>
        <w:t>а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л</w:t>
      </w:r>
      <w:r>
        <w:t>б</w:t>
      </w:r>
      <w:r>
        <w:t>у</w:t>
      </w:r>
      <w:r>
        <w:t xml:space="preserve"> </w:t>
      </w:r>
      <w:r>
        <w:t>в</w:t>
      </w:r>
      <w:r>
        <w:t>з</w:t>
      </w:r>
      <w:r>
        <w:t>б</w:t>
      </w:r>
      <w:r>
        <w:t>у</w:t>
      </w:r>
      <w:r>
        <w:t>х</w:t>
      </w:r>
      <w:r>
        <w:t>л</w:t>
      </w:r>
      <w:r>
        <w:t>и</w:t>
      </w:r>
      <w:r>
        <w:t>,</w:t>
      </w:r>
      <w:r>
        <w:t xml:space="preserve"> </w:t>
      </w:r>
      <w:r>
        <w:t>а</w:t>
      </w:r>
      <w:r>
        <w:t xml:space="preserve"> </w:t>
      </w:r>
      <w:r>
        <w:t>к</w:t>
      </w:r>
      <w:r>
        <w:t>о</w:t>
      </w:r>
      <w:r>
        <w:t>ж</w:t>
      </w:r>
      <w:r>
        <w:t>а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м</w:t>
      </w:r>
      <w:r>
        <w:t>е</w:t>
      </w:r>
      <w:r>
        <w:t>л</w:t>
      </w:r>
      <w:r>
        <w:t>к</w:t>
      </w:r>
      <w:r>
        <w:t>и</w:t>
      </w:r>
      <w:r>
        <w:t>м</w:t>
      </w:r>
      <w:r>
        <w:t>и</w:t>
      </w:r>
      <w:r>
        <w:t xml:space="preserve"> </w:t>
      </w:r>
      <w:r>
        <w:t>ш</w:t>
      </w:r>
      <w:r>
        <w:t>и</w:t>
      </w:r>
      <w:r>
        <w:t>п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ю</w:t>
      </w:r>
      <w:r>
        <w:t>щ</w:t>
      </w:r>
      <w:r>
        <w:t>и</w:t>
      </w:r>
      <w:r>
        <w:rPr>
          <w:color w:val="FF0000"/>
        </w:rPr>
        <w:t>м</w:t>
      </w:r>
      <w:r>
        <w:rPr>
          <w:color w:val="FF0000"/>
        </w:rPr>
        <w:t>и</w:t>
      </w:r>
      <w:r>
        <w:t xml:space="preserve"> </w:t>
      </w:r>
      <w:r>
        <w:t>ч</w:t>
      </w:r>
      <w:r>
        <w:t>е</w:t>
      </w:r>
      <w:r>
        <w:t>ш</w:t>
      </w:r>
      <w:r>
        <w:t>у</w:t>
      </w:r>
      <w:r>
        <w:t>ю</w:t>
      </w:r>
      <w:r>
        <w:t>.</w:t>
      </w:r>
    </w:p>
    <w:p>
      <w:r>
        <w:rPr>
          <w:b/>
        </w:rPr>
        <w:t>Предложение № 7181</w:t>
      </w:r>
    </w:p>
    <w:p>
      <w:r>
        <w:t>П</w:t>
      </w:r>
      <w:r>
        <w:t>е</w:t>
      </w:r>
      <w:r>
        <w:t>с</w:t>
      </w:r>
      <w:r>
        <w:t>о</w:t>
      </w:r>
      <w:r>
        <w:t>к</w:t>
      </w:r>
      <w:r>
        <w:t xml:space="preserve"> </w:t>
      </w:r>
      <w:r>
        <w:t>в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а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т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с</w:t>
      </w:r>
      <w:r>
        <w:t>т</w:t>
      </w:r>
      <w:r>
        <w:t>е</w:t>
      </w:r>
      <w:r>
        <w:t>к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ч</w:t>
      </w:r>
      <w:r>
        <w:t>а</w:t>
      </w:r>
      <w:r>
        <w:t>с</w:t>
      </w:r>
      <w:r>
        <w:t>т</w:t>
      </w:r>
      <w:r>
        <w:t>и</w:t>
      </w:r>
      <w:r>
        <w:t>ц</w:t>
      </w:r>
      <w:r>
        <w:t>ы</w:t>
      </w:r>
      <w:r>
        <w:t>,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ш</w:t>
      </w:r>
      <w:r>
        <w:t>и</w:t>
      </w:r>
      <w:r>
        <w:t>е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е</w:t>
      </w:r>
      <w:r>
        <w:t>,</w:t>
      </w:r>
      <w:r>
        <w:t xml:space="preserve"> </w:t>
      </w:r>
      <w:r>
        <w:t>с</w:t>
      </w:r>
      <w:r>
        <w:t>в</w:t>
      </w:r>
      <w:r>
        <w:t>е</w:t>
      </w:r>
      <w:r>
        <w:t>р</w:t>
      </w:r>
      <w:r>
        <w:t>к</w:t>
      </w:r>
      <w:r>
        <w:t>а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с</w:t>
      </w:r>
      <w:r>
        <w:t>н</w:t>
      </w:r>
      <w:r>
        <w:t>е</w:t>
      </w:r>
      <w:r>
        <w:t>г</w:t>
      </w:r>
      <w:r>
        <w:t>.</w:t>
      </w:r>
    </w:p>
    <w:p>
      <w:r>
        <w:rPr>
          <w:b/>
        </w:rPr>
        <w:t>Предложение № 7256</w:t>
      </w:r>
    </w:p>
    <w:p>
      <w:r>
        <w:t>—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и</w:t>
      </w:r>
      <w:r>
        <w:t>з</w:t>
      </w:r>
      <w:r>
        <w:t xml:space="preserve"> </w:t>
      </w:r>
      <w:r>
        <w:t>д</w:t>
      </w:r>
      <w:r>
        <w:t>о</w:t>
      </w:r>
      <w:r>
        <w:t>с</w:t>
      </w:r>
      <w:r>
        <w:t>п</w:t>
      </w:r>
      <w:r>
        <w:t>е</w:t>
      </w:r>
      <w:r>
        <w:t>х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7263</w:t>
      </w:r>
    </w:p>
    <w:p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г</w:t>
      </w:r>
      <w:r>
        <w:t>л</w:t>
      </w:r>
      <w:r>
        <w:t>о</w:t>
      </w:r>
      <w:r>
        <w:t xml:space="preserve"> </w:t>
      </w:r>
      <w:r>
        <w:t>у</w:t>
      </w:r>
      <w:r>
        <w:t>с</w:t>
      </w:r>
      <w:r>
        <w:t>п</w:t>
      </w:r>
      <w:r>
        <w:t>о</w:t>
      </w:r>
      <w:r>
        <w:t>к</w:t>
      </w:r>
      <w:r>
        <w:t>о</w:t>
      </w:r>
      <w:r>
        <w:t>и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rPr>
          <w:color w:val="FF0000"/>
        </w:rP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л</w:t>
      </w:r>
      <w:r>
        <w:t>а</w:t>
      </w:r>
      <w:r>
        <w:t>в</w:t>
      </w:r>
      <w:r>
        <w:t>к</w:t>
      </w:r>
      <w:r>
        <w:t>а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г</w:t>
      </w:r>
      <w:r>
        <w:t>д</w:t>
      </w:r>
      <w:r>
        <w:t>е</w:t>
      </w:r>
      <w:r>
        <w:t>-</w:t>
      </w:r>
      <w:r>
        <w:t>т</w:t>
      </w:r>
      <w:r>
        <w:t>о</w:t>
      </w:r>
      <w:r>
        <w:t xml:space="preserve"> </w:t>
      </w:r>
      <w:r>
        <w:t>з</w:t>
      </w:r>
      <w:r>
        <w:t>а</w:t>
      </w:r>
      <w:r>
        <w:t xml:space="preserve"> </w:t>
      </w:r>
      <w:r>
        <w:t>г</w:t>
      </w:r>
      <w:r>
        <w:t>о</w:t>
      </w:r>
      <w:r>
        <w:t>р</w:t>
      </w:r>
      <w:r>
        <w:t>и</w:t>
      </w:r>
      <w:r>
        <w:t>з</w:t>
      </w:r>
      <w:r>
        <w:t>о</w:t>
      </w:r>
      <w:r>
        <w:t>н</w:t>
      </w:r>
      <w:r>
        <w:t>т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7271</w:t>
      </w:r>
    </w:p>
    <w:p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ё</w:t>
      </w:r>
      <w:r>
        <w:t>л</w:t>
      </w:r>
      <w:r>
        <w:t xml:space="preserve"> </w:t>
      </w:r>
      <w:r>
        <w:t>р</w:t>
      </w:r>
      <w:r>
        <w:t>у</w:t>
      </w:r>
      <w:r>
        <w:t>к</w:t>
      </w:r>
      <w:r>
        <w:t>о</w:t>
      </w:r>
      <w:r>
        <w:t>й</w:t>
      </w:r>
      <w:r>
        <w:t xml:space="preserve"> </w:t>
      </w:r>
      <w:r>
        <w:t>п</w:t>
      </w:r>
      <w:r>
        <w:t>о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>у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о</w:t>
      </w:r>
      <w:r>
        <w:t>м</w:t>
      </w:r>
      <w:r>
        <w:t>у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и</w:t>
      </w:r>
      <w:r>
        <w:t>х</w:t>
      </w:r>
      <w:r>
        <w:t>,</w:t>
      </w:r>
      <w:r>
        <w:t xml:space="preserve"> </w:t>
      </w:r>
      <w:r>
        <w:t>т</w:t>
      </w:r>
      <w:r>
        <w:t>о</w:t>
      </w:r>
      <w:r>
        <w:t>м</w:t>
      </w:r>
      <w:r>
        <w:t>у</w:t>
      </w:r>
      <w:r>
        <w:t>,</w:t>
      </w:r>
      <w:r>
        <w:t xml:space="preserve"> </w:t>
      </w:r>
      <w:r>
        <w:t>к</w:t>
      </w:r>
      <w:r>
        <w:t>у</w:t>
      </w:r>
      <w:r>
        <w:t>д</w:t>
      </w:r>
      <w:r>
        <w:t>а</w:t>
      </w:r>
      <w:r>
        <w:t xml:space="preserve"> </w:t>
      </w:r>
      <w:r>
        <w:t>в</w:t>
      </w:r>
      <w:r>
        <w:t>о</w:t>
      </w:r>
      <w:r>
        <w:t>н</w:t>
      </w:r>
      <w:r>
        <w:t>з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с</w:t>
      </w:r>
      <w:r>
        <w:t>о</w:t>
      </w:r>
      <w:r>
        <w:t>б</w:t>
      </w:r>
      <w:r>
        <w:t>с</w:t>
      </w:r>
      <w:r>
        <w:t>т</w:t>
      </w:r>
      <w:r>
        <w:t>в</w:t>
      </w:r>
      <w:r>
        <w:t>е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о</w:t>
      </w:r>
      <w:r>
        <w:t>к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б</w:t>
      </w:r>
      <w:r>
        <w:t>и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е</w:t>
      </w:r>
      <w:r>
        <w:t>е</w:t>
      </w:r>
      <w:r>
        <w:t>.</w:t>
      </w:r>
    </w:p>
    <w:p>
      <w:r>
        <w:rPr>
          <w:b/>
        </w:rPr>
        <w:t>Предложение № 7343</w:t>
      </w:r>
    </w:p>
    <w:p>
      <w:r>
        <w:t>О</w:t>
      </w:r>
      <w:r>
        <w:t>т</w:t>
      </w:r>
      <w:r>
        <w:t>т</w:t>
      </w:r>
      <w:r>
        <w:t>у</w:t>
      </w:r>
      <w:r>
        <w:t>д</w:t>
      </w:r>
      <w:r>
        <w:t>а</w:t>
      </w:r>
      <w:r>
        <w:t xml:space="preserve"> </w:t>
      </w:r>
      <w:r>
        <w:t>в</w:t>
      </w:r>
      <w:r>
        <w:t>ы</w:t>
      </w:r>
      <w:r>
        <w:t>ш</w:t>
      </w:r>
      <w:r>
        <w:t>е</w:t>
      </w:r>
      <w:r>
        <w:t>л</w:t>
      </w:r>
      <w:r>
        <w:t xml:space="preserve"> </w:t>
      </w:r>
      <w:r>
        <w:t>н</w:t>
      </w:r>
      <w:r>
        <w:t>е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и</w:t>
      </w:r>
      <w:r>
        <w:t>й</w:t>
      </w:r>
      <w:r>
        <w:t xml:space="preserve"> </w:t>
      </w:r>
      <w:r>
        <w:t>м</w:t>
      </w:r>
      <w:r>
        <w:t>у</w:t>
      </w:r>
      <w:r>
        <w:t>ж</w:t>
      </w:r>
      <w:r>
        <w:t>ч</w:t>
      </w:r>
      <w:r>
        <w:t>и</w:t>
      </w:r>
      <w:r>
        <w:t>н</w:t>
      </w:r>
      <w:r>
        <w:t>а</w:t>
      </w:r>
      <w:r>
        <w:t xml:space="preserve"> </w:t>
      </w:r>
      <w:r>
        <w:t>в</w:t>
      </w:r>
      <w:r>
        <w:t xml:space="preserve"> </w:t>
      </w:r>
      <w:r>
        <w:t>г</w:t>
      </w:r>
      <w:r>
        <w:t>о</w:t>
      </w:r>
      <w:r>
        <w:t>д</w:t>
      </w:r>
      <w:r>
        <w:t>а</w:t>
      </w:r>
      <w:r>
        <w:t>х</w:t>
      </w:r>
      <w:r>
        <w:t xml:space="preserve"> </w:t>
      </w:r>
      <w:r>
        <w:t>и</w:t>
      </w:r>
      <w:r>
        <w:t xml:space="preserve"> </w:t>
      </w:r>
      <w:r>
        <w:t>о</w:t>
      </w:r>
      <w:r>
        <w:t>б</w:t>
      </w:r>
      <w:r>
        <w:t>в</w:t>
      </w:r>
      <w:r>
        <w:t>ё</w:t>
      </w:r>
      <w:r>
        <w:t>л</w:t>
      </w:r>
      <w:r>
        <w:t xml:space="preserve"> </w:t>
      </w:r>
      <w:r>
        <w:t>н</w:t>
      </w:r>
      <w:r>
        <w:t>а</w:t>
      </w:r>
      <w:r>
        <w:t>с</w:t>
      </w:r>
      <w:r>
        <w:t xml:space="preserve"> </w:t>
      </w:r>
      <w:r>
        <w:t>с</w:t>
      </w:r>
      <w:r>
        <w:t>у</w:t>
      </w:r>
      <w:r>
        <w:t>р</w:t>
      </w:r>
      <w:r>
        <w:t>о</w:t>
      </w:r>
      <w:r>
        <w:t>в</w:t>
      </w:r>
      <w:r>
        <w:t>ы</w:t>
      </w:r>
      <w:r>
        <w:rPr>
          <w:color w:val="FF0000"/>
        </w:rPr>
        <w:t>м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7345</w:t>
      </w:r>
    </w:p>
    <w:p>
      <w:r>
        <w:t>Г</w:t>
      </w:r>
      <w:r>
        <w:t>р</w:t>
      </w:r>
      <w:r>
        <w:t>о</w:t>
      </w:r>
      <w:r>
        <w:t>м</w:t>
      </w:r>
      <w:r>
        <w:t>к</w:t>
      </w:r>
      <w:r>
        <w:t>и</w:t>
      </w:r>
      <w:r>
        <w:t>м</w:t>
      </w:r>
      <w:r>
        <w:t xml:space="preserve"> </w:t>
      </w:r>
      <w:r>
        <w:t>н</w:t>
      </w:r>
      <w:r>
        <w:t>и</w:t>
      </w:r>
      <w:r>
        <w:t>з</w:t>
      </w:r>
      <w:r>
        <w:t>к</w:t>
      </w:r>
      <w:r>
        <w:t>и</w:t>
      </w:r>
      <w:r>
        <w:t>м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>о</w:t>
      </w:r>
      <w:r>
        <w:t>м</w:t>
      </w:r>
      <w:r>
        <w:t>,</w:t>
      </w:r>
      <w:r>
        <w:t xml:space="preserve"> </w:t>
      </w:r>
      <w:r>
        <w:t>с</w:t>
      </w:r>
      <w:r>
        <w:t>о</w:t>
      </w:r>
      <w:r>
        <w:t>в</w:t>
      </w:r>
      <w:r>
        <w:t>е</w:t>
      </w:r>
      <w:r>
        <w:t>р</w:t>
      </w:r>
      <w:r>
        <w:t>ш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я</w:t>
      </w:r>
      <w:r>
        <w:t>з</w:t>
      </w:r>
      <w:r>
        <w:t>а</w:t>
      </w:r>
      <w:r>
        <w:t>в</w:t>
      </w:r>
      <w:r>
        <w:t>ш</w:t>
      </w:r>
      <w:r>
        <w:t>и</w:t>
      </w:r>
      <w:r>
        <w:t>м</w:t>
      </w:r>
      <w:r>
        <w:t>с</w:t>
      </w:r>
      <w:r>
        <w:t>я</w:t>
      </w:r>
      <w:r>
        <w:t xml:space="preserve"> </w:t>
      </w:r>
      <w:r>
        <w:t>с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х</w:t>
      </w:r>
      <w:r>
        <w:t>у</w:t>
      </w:r>
      <w:r>
        <w:t>д</w:t>
      </w:r>
      <w:r>
        <w:t>о</w:t>
      </w:r>
      <w:r>
        <w:t>с</w:t>
      </w:r>
      <w:r>
        <w:t>о</w:t>
      </w:r>
      <w:r>
        <w:t>ч</w:t>
      </w:r>
      <w:r>
        <w:t>н</w:t>
      </w:r>
      <w:r>
        <w:t>ы</w:t>
      </w:r>
      <w:r>
        <w:t>м</w:t>
      </w:r>
      <w:r>
        <w:t xml:space="preserve"> </w:t>
      </w:r>
      <w:r>
        <w:t>в</w:t>
      </w:r>
      <w:r>
        <w:t>и</w:t>
      </w:r>
      <w:r>
        <w:t>д</w:t>
      </w:r>
      <w:r>
        <w:t>о</w:t>
      </w:r>
      <w:r>
        <w:t>м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п</w:t>
      </w:r>
      <w:r>
        <w:t>р</w:t>
      </w:r>
      <w:r>
        <w:t>и</w:t>
      </w:r>
      <w:r>
        <w:t>г</w:t>
      </w:r>
      <w:r>
        <w:t>л</w:t>
      </w:r>
      <w:r>
        <w:t>а</w:t>
      </w:r>
      <w:r>
        <w:t>с</w:t>
      </w:r>
      <w:r>
        <w:t>и</w:t>
      </w:r>
      <w:r>
        <w:t>л</w:t>
      </w:r>
      <w:r>
        <w:t xml:space="preserve"> </w:t>
      </w:r>
      <w:r>
        <w:t>н</w:t>
      </w:r>
      <w:r>
        <w:t>а</w:t>
      </w:r>
      <w:r>
        <w:t>с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б</w:t>
      </w:r>
      <w:r>
        <w:t>и</w:t>
      </w:r>
      <w:r>
        <w:t>н</w:t>
      </w:r>
      <w:r>
        <w:t>е</w:t>
      </w:r>
      <w:r>
        <w:t>т</w:t>
      </w:r>
      <w:r>
        <w:t>.</w:t>
      </w:r>
    </w:p>
    <w:p>
      <w:r>
        <w:rPr>
          <w:b/>
        </w:rPr>
        <w:t>Предложение № 7350</w:t>
      </w:r>
    </w:p>
    <w:p>
      <w:r>
        <w:t>С</w:t>
      </w:r>
      <w:r>
        <w:t>т</w:t>
      </w:r>
      <w:r>
        <w:t>у</w:t>
      </w:r>
      <w:r>
        <w:t>д</w:t>
      </w:r>
      <w:r>
        <w:t>е</w:t>
      </w:r>
      <w:r>
        <w:t>н</w:t>
      </w:r>
      <w:r>
        <w:t>т</w:t>
      </w:r>
      <w:r>
        <w:t>ы</w:t>
      </w:r>
      <w:r>
        <w:t xml:space="preserve"> </w:t>
      </w:r>
      <w:r>
        <w:t>п</w:t>
      </w:r>
      <w:r>
        <w:t>о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>м</w:t>
      </w:r>
      <w:r>
        <w:t>у</w:t>
      </w:r>
      <w:r>
        <w:t xml:space="preserve"> </w:t>
      </w:r>
      <w:r>
        <w:t>п</w:t>
      </w:r>
      <w:r>
        <w:t>о</w:t>
      </w:r>
      <w:r>
        <w:t>д</w:t>
      </w:r>
      <w:r>
        <w:t>х</w:t>
      </w:r>
      <w:r>
        <w:t>о</w:t>
      </w:r>
      <w:r>
        <w:t>д</w:t>
      </w:r>
      <w:r>
        <w:t>и</w:t>
      </w:r>
      <w:r>
        <w:t>л</w:t>
      </w:r>
      <w:r>
        <w:t>и</w:t>
      </w:r>
      <w:r>
        <w:t xml:space="preserve"> </w:t>
      </w:r>
      <w:r>
        <w:t>и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е</w:t>
      </w:r>
      <w:r>
        <w:t>-</w:t>
      </w:r>
      <w:r>
        <w:t>т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rPr>
          <w:color w:val="FF0000"/>
        </w:rPr>
        <w:t>п</w:t>
      </w:r>
      <w:r>
        <w:rPr>
          <w:color w:val="FF0000"/>
        </w:rPr>
        <w:t>о</w:t>
      </w:r>
      <w:r>
        <w:t>к</w:t>
      </w:r>
      <w:r>
        <w:t>о</w:t>
      </w:r>
      <w:r>
        <w:t>п</w:t>
      </w:r>
      <w:r>
        <w:rPr>
          <w:color w:val="FF0000"/>
        </w:rPr>
        <w:t>а</w:t>
      </w:r>
      <w:r>
        <w:rPr>
          <w:color w:val="FF0000"/>
        </w:rPr>
        <w:t>в</w:t>
      </w:r>
      <w:r>
        <w:t>ш</w:t>
      </w:r>
      <w:r>
        <w:rPr>
          <w:color w:val="FF0000"/>
        </w:rPr>
        <w:t>и</w:t>
      </w:r>
      <w:r>
        <w:t>с</w:t>
      </w:r>
      <w:r>
        <w:t>ь</w:t>
      </w:r>
      <w:r>
        <w:t>,</w:t>
      </w:r>
      <w:r>
        <w:t xml:space="preserve"> </w:t>
      </w:r>
      <w:r>
        <w:t>б</w:t>
      </w:r>
      <w:r>
        <w:t>р</w:t>
      </w:r>
      <w:r>
        <w:t>а</w:t>
      </w:r>
      <w:r>
        <w:t>л</w:t>
      </w:r>
      <w:r>
        <w:t>и</w:t>
      </w:r>
      <w:r>
        <w:t xml:space="preserve"> </w:t>
      </w:r>
      <w:r>
        <w:t>з</w:t>
      </w:r>
      <w:r>
        <w:t>а</w:t>
      </w:r>
      <w:r>
        <w:t>д</w:t>
      </w:r>
      <w:r>
        <w:t>а</w:t>
      </w:r>
      <w:r>
        <w:t>н</w:t>
      </w:r>
      <w:r>
        <w:t>и</w:t>
      </w:r>
      <w:r>
        <w:t>я</w:t>
      </w:r>
      <w:r>
        <w:t>.</w:t>
      </w:r>
    </w:p>
    <w:p>
      <w:r>
        <w:rPr>
          <w:b/>
        </w:rPr>
        <w:t>Предложение № 7354</w:t>
      </w:r>
    </w:p>
    <w:p>
      <w:r>
        <w:t>Н</w:t>
      </w:r>
      <w:r>
        <w:t>е</w:t>
      </w:r>
      <w:r>
        <w:t xml:space="preserve"> </w:t>
      </w:r>
      <w:r>
        <w:t>о</w:t>
      </w:r>
      <w:r>
        <w:t>т</w:t>
      </w:r>
      <w:r>
        <w:t>в</w:t>
      </w:r>
      <w:r>
        <w:t>о</w:t>
      </w:r>
      <w:r>
        <w:t>д</w:t>
      </w:r>
      <w:r>
        <w:t>я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а</w:t>
      </w:r>
      <w:r>
        <w:t xml:space="preserve"> </w:t>
      </w:r>
      <w:r>
        <w:t>о</w:t>
      </w:r>
      <w:r>
        <w:t>т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я</w:t>
      </w:r>
      <w:r>
        <w:t>,</w:t>
      </w:r>
      <w:r>
        <w:t xml:space="preserve"> </w:t>
      </w:r>
      <w:r>
        <w:t>я</w:t>
      </w:r>
      <w:r>
        <w:t xml:space="preserve"> </w:t>
      </w:r>
      <w:r>
        <w:t>в</w:t>
      </w:r>
      <w:r>
        <w:t>з</w:t>
      </w:r>
      <w:r>
        <w:t>я</w:t>
      </w:r>
      <w:r>
        <w:t>л</w:t>
      </w:r>
      <w:r>
        <w:t xml:space="preserve"> </w:t>
      </w:r>
      <w:r>
        <w:t>т</w:t>
      </w:r>
      <w:r>
        <w:t>о</w:t>
      </w:r>
      <w:r>
        <w:t>т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б</w:t>
      </w:r>
      <w:r>
        <w:t>л</w:t>
      </w:r>
      <w:r>
        <w:t>и</w:t>
      </w:r>
      <w:r>
        <w:t>ж</w:t>
      </w:r>
      <w:r>
        <w:t>е</w:t>
      </w:r>
      <w:r>
        <w:t xml:space="preserve"> </w:t>
      </w:r>
      <w:r>
        <w:t>к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>р</w:t>
      </w:r>
      <w:r>
        <w:t>а</w:t>
      </w:r>
      <w:r>
        <w:t>з</w:t>
      </w:r>
      <w:r>
        <w:t>у</w:t>
      </w:r>
      <w:r>
        <w:t xml:space="preserve"> </w:t>
      </w:r>
      <w:r>
        <w:t>р</w:t>
      </w:r>
      <w:r>
        <w:t>а</w:t>
      </w:r>
      <w:r>
        <w:t>з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с</w:t>
      </w:r>
      <w:r>
        <w:t>я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я</w:t>
      </w:r>
      <w:r>
        <w:t>д</w:t>
      </w:r>
      <w:r>
        <w:t>ы</w:t>
      </w:r>
      <w:r>
        <w:t>в</w:t>
      </w:r>
      <w:r>
        <w:t>а</w:t>
      </w:r>
      <w:r>
        <w:t>я</w:t>
      </w:r>
      <w:r>
        <w:t xml:space="preserve"> </w:t>
      </w:r>
      <w:r>
        <w:t>в</w:t>
      </w:r>
      <w:r>
        <w:t>н</w:t>
      </w:r>
      <w:r>
        <w:t>у</w:t>
      </w:r>
      <w:r>
        <w:t>т</w:t>
      </w:r>
      <w:r>
        <w:t>р</w:t>
      </w:r>
      <w:r>
        <w:t>ь</w:t>
      </w:r>
      <w:r>
        <w:t>.</w:t>
      </w:r>
    </w:p>
    <w:p>
      <w:r>
        <w:rPr>
          <w:b/>
        </w:rPr>
        <w:t>Предложение № 7357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в</w:t>
      </w:r>
      <w:r>
        <w:t>ы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т</w:t>
      </w:r>
      <w:r>
        <w:t>е</w:t>
      </w:r>
      <w:r>
        <w:t>с</w:t>
      </w:r>
      <w:r>
        <w:t>ь</w:t>
      </w:r>
      <w:r>
        <w:t>,</w:t>
      </w:r>
      <w:r>
        <w:t xml:space="preserve"> </w:t>
      </w:r>
      <w:r>
        <w:t>А</w:t>
      </w:r>
      <w:r>
        <w:t>н</w:t>
      </w:r>
      <w:r>
        <w:t>а</w:t>
      </w:r>
      <w:r>
        <w:t>т</w:t>
      </w:r>
      <w:r>
        <w:t>о</w:t>
      </w:r>
      <w:r>
        <w:t>л</w:t>
      </w:r>
      <w:r>
        <w:t>и</w:t>
      </w:r>
      <w:r>
        <w:t>й</w:t>
      </w:r>
      <w:r>
        <w:t xml:space="preserve"> </w:t>
      </w:r>
      <w:r>
        <w:t>П</w:t>
      </w:r>
      <w:r>
        <w:t>е</w:t>
      </w:r>
      <w:r>
        <w:t>т</w:t>
      </w:r>
      <w:r>
        <w:t>р</w:t>
      </w:r>
      <w:r>
        <w:t>о</w:t>
      </w:r>
      <w:r>
        <w:t>в</w:t>
      </w:r>
      <w:r>
        <w:t>и</w:t>
      </w:r>
      <w:r>
        <w:t>ч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б</w:t>
      </w:r>
      <w:r>
        <w:t>о</w:t>
      </w:r>
      <w:r>
        <w:t>р</w:t>
      </w:r>
      <w:r>
        <w:t>а</w:t>
      </w:r>
      <w:r>
        <w:t>ч</w:t>
      </w:r>
      <w:r>
        <w:t>и</w:t>
      </w:r>
      <w:r>
        <w:t>в</w:t>
      </w:r>
      <w:r>
        <w:t>а</w:t>
      </w:r>
      <w:r>
        <w:t>я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7367</w:t>
      </w:r>
    </w:p>
    <w:p>
      <w:r>
        <w:t>П</w:t>
      </w:r>
      <w:r>
        <w:t>о</w:t>
      </w:r>
      <w:r>
        <w:t>в</w:t>
      </w:r>
      <w:r>
        <w:t>с</w:t>
      </w:r>
      <w:r>
        <w:t>ю</w:t>
      </w:r>
      <w:r>
        <w:t>д</w:t>
      </w:r>
      <w:r>
        <w:t>у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с</w:t>
      </w:r>
      <w:r>
        <w:t>л</w:t>
      </w:r>
      <w:r>
        <w:t>ы</w:t>
      </w:r>
      <w:r>
        <w:t>ш</w:t>
      </w:r>
      <w:r>
        <w:t>е</w:t>
      </w:r>
      <w:r>
        <w:t>н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с</w:t>
      </w:r>
      <w:r>
        <w:t>к</w:t>
      </w:r>
      <w:r>
        <w:t>р</w:t>
      </w:r>
      <w:r>
        <w:t>и</w:t>
      </w:r>
      <w:r>
        <w:t>п</w:t>
      </w:r>
      <w:r>
        <w:t xml:space="preserve"> </w:t>
      </w:r>
      <w:r>
        <w:t>д</w:t>
      </w:r>
      <w:r>
        <w:t>е</w:t>
      </w:r>
      <w:r>
        <w:t>с</w:t>
      </w:r>
      <w:r>
        <w:t>я</w:t>
      </w:r>
      <w:r>
        <w:t>т</w:t>
      </w:r>
      <w:r>
        <w:t>к</w:t>
      </w:r>
      <w:r>
        <w:t>о</w:t>
      </w:r>
      <w:r>
        <w:t>в</w:t>
      </w:r>
      <w:r>
        <w:t xml:space="preserve"> </w:t>
      </w:r>
      <w:r>
        <w:t>р</w:t>
      </w:r>
      <w:r>
        <w:t>у</w:t>
      </w:r>
      <w:r>
        <w:t>ч</w:t>
      </w:r>
      <w:r>
        <w:t>е</w:t>
      </w:r>
      <w:r>
        <w:t>к</w:t>
      </w:r>
      <w:r>
        <w:t xml:space="preserve"> </w:t>
      </w:r>
      <w:r>
        <w:t>п</w:t>
      </w:r>
      <w:r>
        <w:t>о</w:t>
      </w:r>
      <w:r>
        <w:t xml:space="preserve"> </w:t>
      </w:r>
      <w:r>
        <w:t>б</w:t>
      </w:r>
      <w:r>
        <w:t>у</w:t>
      </w:r>
      <w:r>
        <w:t>м</w:t>
      </w:r>
      <w:r>
        <w:t>а</w:t>
      </w:r>
      <w:r>
        <w:t>г</w:t>
      </w:r>
      <w:r>
        <w:t>е</w:t>
      </w:r>
      <w:r>
        <w:t>,</w:t>
      </w:r>
      <w:r>
        <w:t xml:space="preserve"> </w:t>
      </w:r>
      <w:r>
        <w:t>т</w:t>
      </w:r>
      <w:r>
        <w:t>и</w:t>
      </w:r>
      <w:r>
        <w:t>к</w:t>
      </w:r>
      <w:r>
        <w:t>а</w:t>
      </w:r>
      <w:r>
        <w:t>н</w:t>
      </w:r>
      <w:r>
        <w:t>ь</w:t>
      </w:r>
      <w:r>
        <w:t>е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е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ч</w:t>
      </w:r>
      <w:r>
        <w:t>а</w:t>
      </w:r>
      <w:r>
        <w:t>с</w:t>
      </w:r>
      <w:r>
        <w:t>о</w:t>
      </w:r>
      <w:r>
        <w:t>в</w:t>
      </w:r>
      <w:r>
        <w:t xml:space="preserve"> </w:t>
      </w:r>
      <w:r>
        <w:t>и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ш</w:t>
      </w:r>
      <w:r>
        <w:t>а</w:t>
      </w:r>
      <w:r>
        <w:t>г</w:t>
      </w:r>
      <w:r>
        <w:t>и</w:t>
      </w:r>
      <w:r>
        <w:t xml:space="preserve"> </w:t>
      </w:r>
      <w:r>
        <w:t>у</w:t>
      </w:r>
      <w:r>
        <w:t>ч</w:t>
      </w:r>
      <w:r>
        <w:t>и</w:t>
      </w:r>
      <w:r>
        <w:t>т</w:t>
      </w:r>
      <w:r>
        <w:t>е</w:t>
      </w:r>
      <w:r>
        <w:t>л</w:t>
      </w:r>
      <w:r>
        <w:t>я</w:t>
      </w:r>
      <w:r>
        <w:t>,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г</w:t>
      </w:r>
      <w:r>
        <w:t>у</w:t>
      </w:r>
      <w:r>
        <w:t>л</w:t>
      </w:r>
      <w:r>
        <w:t>и</w:t>
      </w:r>
      <w:r>
        <w:t>в</w:t>
      </w:r>
      <w:r>
        <w:t>а</w:t>
      </w:r>
      <w:r>
        <w:t>ю</w:t>
      </w:r>
      <w:r>
        <w:t>щ</w:t>
      </w:r>
      <w:r>
        <w:t>е</w:t>
      </w:r>
      <w:r>
        <w:t>г</w:t>
      </w:r>
      <w:r>
        <w:t>о</w:t>
      </w:r>
      <w:r>
        <w:t>с</w:t>
      </w:r>
      <w:r>
        <w:t>я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р</w:t>
      </w:r>
      <w:r>
        <w:t>я</w:t>
      </w:r>
      <w:r>
        <w:t>д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7375</w:t>
      </w:r>
    </w:p>
    <w:p>
      <w:r>
        <w:t>К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л</w:t>
      </w:r>
      <w:r>
        <w:t>у</w:t>
      </w:r>
      <w:r>
        <w:t>ч</w:t>
      </w:r>
      <w:r>
        <w:t>а</w:t>
      </w:r>
      <w:r>
        <w:t>л</w:t>
      </w:r>
      <w:r>
        <w:t xml:space="preserve"> </w:t>
      </w:r>
      <w:r>
        <w:t>з</w:t>
      </w:r>
      <w:r>
        <w:t>а</w:t>
      </w:r>
      <w:r>
        <w:t>с</w:t>
      </w:r>
      <w:r>
        <w:t>л</w:t>
      </w:r>
      <w:r>
        <w:t>у</w:t>
      </w:r>
      <w:r>
        <w:t>ж</w:t>
      </w:r>
      <w:r>
        <w:t>е</w:t>
      </w:r>
      <w:r>
        <w:t>н</w:t>
      </w:r>
      <w:r>
        <w:t>н</w:t>
      </w:r>
      <w:r>
        <w:t>у</w:t>
      </w:r>
      <w:r>
        <w:t>ю</w:t>
      </w:r>
      <w:r>
        <w:t xml:space="preserve"> </w:t>
      </w:r>
      <w:r>
        <w:t>о</w:t>
      </w:r>
      <w:r>
        <w:t>ц</w:t>
      </w:r>
      <w:r>
        <w:t>е</w:t>
      </w:r>
      <w:r>
        <w:t>н</w:t>
      </w:r>
      <w:r>
        <w:t>к</w:t>
      </w:r>
      <w:r>
        <w:t>у</w:t>
      </w:r>
      <w:r>
        <w:t xml:space="preserve"> </w:t>
      </w:r>
      <w:r>
        <w:t>и</w:t>
      </w:r>
      <w:r>
        <w:t xml:space="preserve"> </w:t>
      </w:r>
      <w:r>
        <w:t>р</w:t>
      </w:r>
      <w:r>
        <w:t>а</w:t>
      </w:r>
      <w:r>
        <w:t>д</w:t>
      </w:r>
      <w:r>
        <w:t>о</w:t>
      </w:r>
      <w:r>
        <w:t>с</w:t>
      </w:r>
      <w:r>
        <w:t>т</w:t>
      </w:r>
      <w:r>
        <w:t>н</w:t>
      </w:r>
      <w:r>
        <w:rPr>
          <w:color w:val="FF0000"/>
        </w:rPr>
        <w:t>о</w:t>
      </w:r>
      <w:r>
        <w:t xml:space="preserve"> </w:t>
      </w:r>
      <w:r>
        <w:t>в</w:t>
      </w:r>
      <w:r>
        <w:t>ы</w:t>
      </w:r>
      <w:r>
        <w:t>б</w:t>
      </w:r>
      <w:r>
        <w:t>е</w:t>
      </w:r>
      <w:r>
        <w:t>г</w:t>
      </w:r>
      <w:r>
        <w:t>а</w:t>
      </w:r>
      <w:r>
        <w:t>л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а</w:t>
      </w:r>
      <w:r>
        <w:t>б</w:t>
      </w:r>
      <w:r>
        <w:t>и</w:t>
      </w:r>
      <w:r>
        <w:t>н</w:t>
      </w:r>
      <w:r>
        <w:t>е</w:t>
      </w:r>
      <w:r>
        <w:t>т</w:t>
      </w:r>
      <w:r>
        <w:t>а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о</w:t>
      </w:r>
      <w:r>
        <w:t>т</w:t>
      </w:r>
      <w:r>
        <w:t>п</w:t>
      </w:r>
      <w:r>
        <w:t>р</w:t>
      </w:r>
      <w:r>
        <w:t>а</w:t>
      </w:r>
      <w:r>
        <w:t>в</w:t>
      </w:r>
      <w:r>
        <w:t>л</w:t>
      </w:r>
      <w:r>
        <w:t>я</w:t>
      </w:r>
      <w:r>
        <w:t>л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с</w:t>
      </w:r>
      <w:r>
        <w:t>д</w:t>
      </w:r>
      <w:r>
        <w:t>а</w:t>
      </w:r>
      <w:r>
        <w:t>ч</w:t>
      </w:r>
      <w:r>
        <w:t>у</w:t>
      </w:r>
      <w: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 xml:space="preserve"> </w:t>
      </w:r>
      <w:r>
        <w:t>в</w:t>
      </w:r>
      <w:r>
        <w:t>ы</w:t>
      </w:r>
      <w:r>
        <w:t>х</w:t>
      </w:r>
      <w:r>
        <w:t>о</w:t>
      </w:r>
      <w:r>
        <w:t>д</w:t>
      </w:r>
      <w:r>
        <w:t>и</w:t>
      </w:r>
      <w:r>
        <w:t>л</w:t>
      </w:r>
      <w:r>
        <w:t>,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с</w:t>
      </w:r>
      <w:r>
        <w:t>и</w:t>
      </w:r>
      <w:r>
        <w:t>в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>.</w:t>
      </w:r>
    </w:p>
    <w:p>
      <w:r>
        <w:rPr>
          <w:b/>
        </w:rPr>
        <w:t>Предложение № 7401</w:t>
      </w:r>
    </w:p>
    <w:p>
      <w:r>
        <w:t>—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к</w:t>
      </w:r>
      <w:r>
        <w:t>а</w:t>
      </w:r>
      <w:r>
        <w:t>т</w:t>
      </w:r>
      <w:r>
        <w:t>и</w:t>
      </w:r>
      <w:r>
        <w:t>л</w:t>
      </w:r>
      <w:r>
        <w:t>а</w:t>
      </w:r>
      <w:r>
        <w:t>с</w:t>
      </w:r>
      <w:r>
        <w:t>ь</w:t>
      </w:r>
      <w:r>
        <w:t>,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ч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с</w:t>
      </w:r>
      <w:r>
        <w:t xml:space="preserve"> </w:t>
      </w:r>
      <w:r>
        <w:t>т</w:t>
      </w:r>
      <w:r>
        <w:t>а</w:t>
      </w:r>
      <w:r>
        <w:t>к</w:t>
      </w:r>
      <w:r>
        <w:t>и</w:t>
      </w:r>
      <w:r>
        <w:t>м</w:t>
      </w:r>
      <w:r>
        <w:t xml:space="preserve"> </w:t>
      </w:r>
      <w:r>
        <w:t>о</w:t>
      </w:r>
      <w:r>
        <w:t>т</w:t>
      </w:r>
      <w:r>
        <w:t>б</w:t>
      </w:r>
      <w:r>
        <w:t>и</w:t>
      </w:r>
      <w:r>
        <w:t>т</w:t>
      </w:r>
      <w:r>
        <w:t>ы</w:t>
      </w:r>
      <w:r>
        <w:t>м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ы</w:t>
      </w:r>
      <w:r>
        <w:t>.</w:t>
      </w:r>
    </w:p>
    <w:p>
      <w:r>
        <w:rPr>
          <w:b/>
        </w:rPr>
        <w:t>Предложение № 7412</w:t>
      </w:r>
    </w:p>
    <w:p>
      <w:r>
        <w:t>О</w:t>
      </w:r>
      <w:r>
        <w:t>н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р</w:t>
      </w:r>
      <w:r>
        <w:t>о</w:t>
      </w:r>
      <w:r>
        <w:t>н</w:t>
      </w:r>
      <w:r>
        <w:t>и</w:t>
      </w:r>
      <w:r>
        <w:t>л</w:t>
      </w:r>
      <w:r>
        <w:t>а</w:t>
      </w:r>
      <w:r>
        <w:t xml:space="preserve"> </w:t>
      </w:r>
      <w:r>
        <w:t>н</w:t>
      </w:r>
      <w:r>
        <w:t>и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а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м</w:t>
      </w:r>
      <w:r>
        <w:t>ы</w:t>
      </w:r>
      <w:r>
        <w:t xml:space="preserve"> </w:t>
      </w:r>
      <w:r>
        <w:t>ш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7420</w:t>
      </w:r>
    </w:p>
    <w:p>
      <w:r>
        <w:t>—</w:t>
      </w:r>
      <w:r>
        <w:t xml:space="preserve"> </w:t>
      </w:r>
      <w:r>
        <w:t>Я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б</w:t>
      </w:r>
      <w:r>
        <w:t>у</w:t>
      </w:r>
      <w:r>
        <w:t>д</w:t>
      </w:r>
      <w:r>
        <w:t>е</w:t>
      </w:r>
      <w:r>
        <w:t>ш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к</w:t>
      </w:r>
      <w:r>
        <w:t>р</w:t>
      </w:r>
      <w:r>
        <w:t>и</w:t>
      </w:r>
      <w:r>
        <w:t>ч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ч</w:t>
      </w:r>
      <w:r>
        <w:t>е</w:t>
      </w:r>
      <w:r>
        <w:t>с</w:t>
      </w:r>
      <w:r>
        <w:t>а</w:t>
      </w:r>
      <w:r>
        <w:t>л</w:t>
      </w:r>
      <w:r>
        <w:t xml:space="preserve"> </w:t>
      </w:r>
      <w:r>
        <w:t>я</w:t>
      </w:r>
      <w:r>
        <w:t xml:space="preserve"> </w:t>
      </w:r>
      <w:r>
        <w:t>з</w:t>
      </w:r>
      <w:r>
        <w:t>а</w:t>
      </w:r>
      <w:r>
        <w:t>т</w:t>
      </w:r>
      <w:r>
        <w:t>ы</w:t>
      </w:r>
      <w:r>
        <w:t>л</w:t>
      </w:r>
      <w:r>
        <w:t>о</w:t>
      </w:r>
      <w:r>
        <w:t>к</w:t>
      </w:r>
      <w:r>
        <w:t>.</w:t>
      </w:r>
    </w:p>
    <w:p>
      <w:r>
        <w:rPr>
          <w:b/>
        </w:rPr>
        <w:t>Предложение № 7481</w:t>
      </w:r>
    </w:p>
    <w:p>
      <w:r>
        <w:t>О</w:t>
      </w:r>
      <w:r>
        <w:t>б</w:t>
      </w:r>
      <w:r>
        <w:t>л</w:t>
      </w:r>
      <w:r>
        <w:t>а</w:t>
      </w:r>
      <w:r>
        <w:t>ч</w:t>
      </w:r>
      <w:r>
        <w:t>ё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в</w:t>
      </w:r>
      <w:r>
        <w:t xml:space="preserve"> </w:t>
      </w:r>
      <w:r>
        <w:t>д</w:t>
      </w:r>
      <w:r>
        <w:t>о</w:t>
      </w:r>
      <w:r>
        <w:t>с</w:t>
      </w:r>
      <w:r>
        <w:t>п</w:t>
      </w:r>
      <w:r>
        <w:t>е</w:t>
      </w:r>
      <w:r>
        <w:t>х</w:t>
      </w:r>
      <w:r>
        <w:t xml:space="preserve"> </w:t>
      </w:r>
      <w:r>
        <w:t>с</w:t>
      </w:r>
      <w:r>
        <w:t xml:space="preserve"> </w:t>
      </w:r>
      <w:r>
        <w:t>м</w:t>
      </w:r>
      <w:r>
        <w:t>а</w:t>
      </w:r>
      <w:r>
        <w:t>с</w:t>
      </w:r>
      <w:r>
        <w:t>к</w:t>
      </w:r>
      <w:r>
        <w:t>о</w:t>
      </w:r>
      <w:r>
        <w:t>й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а</w:t>
      </w:r>
      <w: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в</w:t>
      </w:r>
      <w:r>
        <w:t>ы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у</w:t>
      </w:r>
      <w:r>
        <w:t>з</w:t>
      </w:r>
      <w:r>
        <w:t>к</w:t>
      </w:r>
      <w:r>
        <w:t>и</w:t>
      </w:r>
      <w:r>
        <w:t>й</w:t>
      </w:r>
      <w:r>
        <w:t xml:space="preserve"> </w:t>
      </w:r>
      <w:r>
        <w:t>м</w:t>
      </w:r>
      <w:r>
        <w:t>е</w:t>
      </w:r>
      <w:r>
        <w:t>ч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с</w:t>
      </w:r>
      <w:r>
        <w:t>о</w:t>
      </w:r>
      <w:r>
        <w:t>т</w:t>
      </w:r>
      <w:r>
        <w:t>к</w:t>
      </w:r>
      <w:r>
        <w:t>а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й</w:t>
      </w:r>
      <w:r>
        <w:t xml:space="preserve"> </w:t>
      </w:r>
      <w:r>
        <w:t>т</w:t>
      </w:r>
      <w:r>
        <w:t>ь</w:t>
      </w:r>
      <w:r>
        <w:t>м</w:t>
      </w:r>
      <w:r>
        <w:t>ы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д</w:t>
      </w:r>
      <w:r>
        <w:t>н</w:t>
      </w:r>
      <w:r>
        <w:t>и</w:t>
      </w:r>
      <w:r>
        <w:t>м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о</w:t>
      </w:r>
      <w:r>
        <w:rPr>
          <w:color w:val="FF0000"/>
        </w:rPr>
        <w:t>м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р</w:t>
      </w:r>
      <w:r>
        <w:t>у</w:t>
      </w:r>
      <w:r>
        <w:t>б</w:t>
      </w:r>
      <w:r>
        <w:t>и</w:t>
      </w:r>
      <w:r>
        <w:t>л</w:t>
      </w:r>
      <w:r>
        <w:t xml:space="preserve"> </w:t>
      </w:r>
      <w:r>
        <w:t>п</w:t>
      </w:r>
      <w:r>
        <w:t>о</w:t>
      </w:r>
      <w:r>
        <w:t>л</w:t>
      </w:r>
      <w:r>
        <w:t>о</w:t>
      </w:r>
      <w:r>
        <w:t>в</w:t>
      </w:r>
      <w:r>
        <w:t>и</w:t>
      </w:r>
      <w:r>
        <w:t>н</w:t>
      </w:r>
      <w:r>
        <w:t>у</w:t>
      </w:r>
      <w:r>
        <w:t xml:space="preserve"> </w:t>
      </w:r>
      <w:r>
        <w:t>а</w:t>
      </w:r>
      <w:r>
        <w:t>р</w:t>
      </w:r>
      <w:r>
        <w:t>х</w:t>
      </w:r>
      <w:r>
        <w:t>а</w:t>
      </w:r>
      <w:r>
        <w:t>н</w:t>
      </w:r>
      <w:r>
        <w:t>г</w:t>
      </w:r>
      <w:r>
        <w:t>е</w:t>
      </w:r>
      <w:r>
        <w:t>л</w:t>
      </w:r>
      <w:r>
        <w:t>о</w:t>
      </w:r>
      <w:r>
        <w:t>в</w:t>
      </w:r>
      <w:r>
        <w:t xml:space="preserve"> </w:t>
      </w:r>
      <w:r>
        <w:t>п</w:t>
      </w:r>
      <w:r>
        <w:t>о</w:t>
      </w:r>
      <w:r>
        <w:t>п</w:t>
      </w:r>
      <w:r>
        <w:t>о</w:t>
      </w:r>
      <w:r>
        <w:t>л</w:t>
      </w:r>
      <w:r>
        <w:t>а</w:t>
      </w:r>
      <w:r>
        <w:t>м</w:t>
      </w:r>
      <w:r>
        <w:t>.</w:t>
      </w:r>
    </w:p>
    <w:p>
      <w:r>
        <w:rPr>
          <w:b/>
        </w:rPr>
        <w:t>Предложение № 7495</w:t>
      </w:r>
    </w:p>
    <w:p>
      <w:r>
        <w:t>О</w:t>
      </w:r>
      <w:r>
        <w:t>н</w:t>
      </w:r>
      <w:r>
        <w:t>и</w:t>
      </w:r>
      <w:r>
        <w:t xml:space="preserve"> </w:t>
      </w:r>
      <w:r>
        <w:rPr>
          <w:color w:val="FF0000"/>
        </w:rPr>
        <w:t>о</w:t>
      </w:r>
      <w:r>
        <w:rPr>
          <w:color w:val="FF0000"/>
        </w:rPr>
        <w:t>т</w:t>
      </w:r>
      <w:r>
        <w:t>д</w:t>
      </w:r>
      <w:r>
        <w:t>а</w:t>
      </w:r>
      <w:r>
        <w:t>л</w:t>
      </w:r>
      <w:r>
        <w:t>и</w:t>
      </w:r>
      <w:r>
        <w:t xml:space="preserve"> </w:t>
      </w:r>
      <w:r>
        <w:t>у</w:t>
      </w:r>
      <w:r>
        <w:t>ч</w:t>
      </w:r>
      <w:r>
        <w:t>и</w:t>
      </w:r>
      <w:r>
        <w:t>т</w:t>
      </w:r>
      <w:r>
        <w:t>е</w:t>
      </w:r>
      <w:r>
        <w:t>л</w:t>
      </w:r>
      <w:r>
        <w:t>я</w:t>
      </w:r>
      <w:r>
        <w:t xml:space="preserve"> </w:t>
      </w:r>
      <w:r>
        <w:t>з</w:t>
      </w:r>
      <w:r>
        <w:t>е</w:t>
      </w:r>
      <w:r>
        <w:t>м</w:t>
      </w:r>
      <w:r>
        <w:t>л</w:t>
      </w:r>
      <w:r>
        <w:t>е</w:t>
      </w:r>
      <w:r>
        <w:t>.</w:t>
      </w:r>
    </w:p>
    <w:p>
      <w:r>
        <w:rPr>
          <w:b/>
        </w:rPr>
        <w:t>Предложение № 7541</w:t>
      </w:r>
    </w:p>
    <w:p>
      <w:r>
        <w:t>О</w:t>
      </w:r>
      <w:r>
        <w:t>с</w:t>
      </w:r>
      <w:r>
        <w:t>т</w:t>
      </w:r>
      <w:r>
        <w:t>р</w:t>
      </w:r>
      <w:r>
        <w:t>и</w:t>
      </w:r>
      <w:r>
        <w:t>ё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л</w:t>
      </w:r>
      <w:r>
        <w:t>о</w:t>
      </w:r>
      <w:r>
        <w:t xml:space="preserve"> </w:t>
      </w:r>
      <w:r>
        <w:t>с</w:t>
      </w:r>
      <w:r>
        <w:t>о</w:t>
      </w:r>
      <w:r>
        <w:t>в</w:t>
      </w:r>
      <w:r>
        <w:t>с</w:t>
      </w:r>
      <w:r>
        <w:t>е</w:t>
      </w:r>
      <w:r>
        <w:t>м</w:t>
      </w:r>
      <w:r>
        <w:t xml:space="preserve"> </w:t>
      </w:r>
      <w:r>
        <w:t>р</w:t>
      </w:r>
      <w:r>
        <w:t>я</w:t>
      </w:r>
      <w:r>
        <w:t>д</w:t>
      </w:r>
      <w:r>
        <w:t>о</w:t>
      </w:r>
      <w:r>
        <w:t>м</w:t>
      </w:r>
      <w:r>
        <w:t xml:space="preserve"> </w:t>
      </w:r>
      <w:r>
        <w:t>с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t>м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м</w:t>
      </w:r>
      <w:r>
        <w:t>о</w:t>
      </w:r>
      <w:r>
        <w:t>и</w:t>
      </w:r>
      <w:r>
        <w:t xml:space="preserve"> </w:t>
      </w:r>
      <w:r>
        <w:t>п</w:t>
      </w:r>
      <w:r>
        <w:t>а</w:t>
      </w:r>
      <w:r>
        <w:t>л</w:t>
      </w:r>
      <w:r>
        <w:t>ь</w:t>
      </w:r>
      <w:r>
        <w:t>ц</w:t>
      </w:r>
      <w:r>
        <w:t>ы</w:t>
      </w:r>
      <w:r>
        <w:t xml:space="preserve"> </w:t>
      </w:r>
      <w:r>
        <w:t>с</w:t>
      </w:r>
      <w:r>
        <w:t>о</w:t>
      </w:r>
      <w:r>
        <w:t>м</w:t>
      </w:r>
      <w:r>
        <w:t>к</w:t>
      </w:r>
      <w:r>
        <w:t>н</w:t>
      </w:r>
      <w:r>
        <w:t>у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д</w:t>
      </w:r>
      <w:r>
        <w:t>р</w:t>
      </w:r>
      <w:r>
        <w:t>е</w:t>
      </w:r>
      <w:r>
        <w:t>в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7559</w:t>
      </w:r>
    </w:p>
    <w:p>
      <w:r>
        <w:t>В</w:t>
      </w:r>
      <w:r>
        <w:t>д</w:t>
      </w:r>
      <w:r>
        <w:t>р</w:t>
      </w:r>
      <w:r>
        <w:t>у</w:t>
      </w:r>
      <w:r>
        <w:t>г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 xml:space="preserve"> </w:t>
      </w:r>
      <w:r>
        <w:t>я</w:t>
      </w:r>
      <w:r>
        <w:t>р</w:t>
      </w:r>
      <w:r>
        <w:t>к</w:t>
      </w:r>
      <w:r>
        <w:t>о</w:t>
      </w:r>
      <w:r>
        <w:t xml:space="preserve"> </w:t>
      </w:r>
      <w:r>
        <w:t>з</w:t>
      </w:r>
      <w:r>
        <w:t>а</w:t>
      </w:r>
      <w:r>
        <w:t>с</w:t>
      </w:r>
      <w:r>
        <w:t>в</w:t>
      </w:r>
      <w:r>
        <w:t>е</w:t>
      </w:r>
      <w:r>
        <w:t>т</w:t>
      </w:r>
      <w:r>
        <w:t>и</w:t>
      </w:r>
      <w:r>
        <w:t>л</w:t>
      </w:r>
      <w:r>
        <w:t>и</w:t>
      </w:r>
      <w:r>
        <w:t>с</w:t>
      </w:r>
      <w:r>
        <w:t>ь</w:t>
      </w:r>
      <w:r>
        <w:t>,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н</w:t>
      </w:r>
      <w:r>
        <w:t>а</w:t>
      </w:r>
      <w:r>
        <w:t>м</w:t>
      </w:r>
      <w:r>
        <w:t>и</w:t>
      </w:r>
      <w:r>
        <w:t xml:space="preserve"> </w:t>
      </w:r>
      <w:r>
        <w:t>с</w:t>
      </w:r>
      <w:r>
        <w:t>г</w:t>
      </w:r>
      <w:r>
        <w:t>у</w:t>
      </w:r>
      <w:r>
        <w:t>с</w:t>
      </w:r>
      <w:r>
        <w:t>т</w:t>
      </w:r>
      <w:r>
        <w:t>и</w:t>
      </w:r>
      <w:r>
        <w:t>л</w:t>
      </w:r>
      <w:r>
        <w:t>с</w:t>
      </w:r>
      <w:r>
        <w:t>я</w:t>
      </w:r>
      <w:r>
        <w:t>,</w:t>
      </w:r>
      <w:r>
        <w:t xml:space="preserve"> </w:t>
      </w:r>
      <w:r>
        <w:t>и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в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ь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и</w:t>
      </w:r>
      <w:r>
        <w:t>л</w:t>
      </w:r>
      <w:r>
        <w:t xml:space="preserve"> </w:t>
      </w:r>
      <w:r>
        <w:t>т</w:t>
      </w:r>
      <w:r>
        <w:t>а</w:t>
      </w:r>
      <w:r>
        <w:t>р</w:t>
      </w:r>
      <w:r>
        <w:t>а</w:t>
      </w:r>
      <w:r>
        <w:t>н</w:t>
      </w:r>
      <w:r>
        <w:t>.</w:t>
      </w:r>
    </w:p>
    <w:p>
      <w:r>
        <w:rPr>
          <w:b/>
        </w:rPr>
        <w:t>Предложение № 7572</w:t>
      </w:r>
    </w:p>
    <w:p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я</w:t>
      </w:r>
      <w:r>
        <w:t>,</w:t>
      </w:r>
      <w:r>
        <w:t xml:space="preserve"> </w:t>
      </w:r>
      <w:r>
        <w:t>п</w:t>
      </w:r>
      <w:r>
        <w:t>р</w:t>
      </w:r>
      <w:r>
        <w:t>о</w:t>
      </w:r>
      <w:r>
        <w:t>п</w:t>
      </w:r>
      <w:r>
        <w:t>и</w:t>
      </w:r>
      <w:r>
        <w:t>т</w:t>
      </w:r>
      <w:r>
        <w:t>а</w:t>
      </w:r>
      <w:r>
        <w:t>в</w:t>
      </w:r>
      <w:r>
        <w:t xml:space="preserve"> </w:t>
      </w:r>
      <w:r>
        <w:t>н</w:t>
      </w:r>
      <w:r>
        <w:t>о</w:t>
      </w:r>
      <w:r>
        <w:t>г</w:t>
      </w:r>
      <w:r>
        <w:t>и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е</w:t>
      </w:r>
      <w:r>
        <w:t>й</w:t>
      </w:r>
      <w:r>
        <w:rPr>
          <w:color w:val="FF0000"/>
        </w:rPr>
        <w:t>,</w:t>
      </w:r>
      <w:r>
        <w:t xml:space="preserve"> </w:t>
      </w:r>
      <w:r>
        <w:t>п</w:t>
      </w:r>
      <w:r>
        <w:t>р</w:t>
      </w:r>
      <w:r>
        <w:t>ы</w:t>
      </w:r>
      <w:r>
        <w:t>г</w:t>
      </w:r>
      <w:r>
        <w:t>н</w:t>
      </w:r>
      <w:r>
        <w:t>у</w:t>
      </w:r>
      <w:r>
        <w:t>л</w:t>
      </w:r>
      <w:r>
        <w:t xml:space="preserve"> </w:t>
      </w:r>
      <w:r>
        <w:t>к</w:t>
      </w:r>
      <w:r>
        <w:t xml:space="preserve"> </w:t>
      </w:r>
      <w:r>
        <w:t>н</w:t>
      </w:r>
      <w:r>
        <w:t>е</w:t>
      </w:r>
      <w:r>
        <w:t>м</w:t>
      </w:r>
      <w:r>
        <w:t>у</w:t>
      </w:r>
      <w:r>
        <w:t>.</w:t>
      </w:r>
    </w:p>
    <w:p>
      <w:r>
        <w:rPr>
          <w:b/>
        </w:rPr>
        <w:t>Предложение № 7579</w:t>
      </w:r>
    </w:p>
    <w:p>
      <w:r>
        <w:t>—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rPr>
          <w:color w:val="FF0000"/>
        </w:rPr>
        <w:t>,</w:t>
      </w:r>
      <w:r>
        <w:t xml:space="preserve"> </w:t>
      </w:r>
      <w:r>
        <w:t>Д</w:t>
      </w:r>
      <w:r>
        <w:t>е</w:t>
      </w:r>
      <w:r>
        <w:t>р</w:t>
      </w:r>
      <w:r>
        <w:t>л</w:t>
      </w:r>
      <w:r>
        <w:t>а</w:t>
      </w:r>
      <w:r>
        <w:t>н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р</w:t>
      </w:r>
      <w:r>
        <w:t>ы</w:t>
      </w:r>
      <w:r>
        <w:t>ч</w:t>
      </w:r>
      <w:r>
        <w:t>а</w:t>
      </w:r>
      <w:r>
        <w:t>л</w:t>
      </w:r>
      <w:r>
        <w:t xml:space="preserve"> </w:t>
      </w:r>
      <w:r>
        <w:t>я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я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у</w:t>
      </w:r>
      <w:r>
        <w:t>в</w:t>
      </w:r>
      <w:r>
        <w:t>и</w:t>
      </w:r>
      <w:r>
        <w:t>ж</w:t>
      </w:r>
      <w:r>
        <w:t>у</w:t>
      </w:r>
      <w:r>
        <w:t>.</w:t>
      </w:r>
    </w:p>
    <w:p>
      <w:r>
        <w:rPr>
          <w:b/>
        </w:rPr>
        <w:t>Предложение № 7617</w:t>
      </w:r>
    </w:p>
    <w:p>
      <w:r>
        <w:t>—</w:t>
      </w:r>
      <w:r>
        <w:t xml:space="preserve"> </w:t>
      </w:r>
      <w:r>
        <w:t>Д</w:t>
      </w:r>
      <w:r>
        <w:t>а</w:t>
      </w:r>
      <w:r>
        <w:t xml:space="preserve"> </w:t>
      </w:r>
      <w:r>
        <w:t>т</w:t>
      </w:r>
      <w:r>
        <w:t>ы</w:t>
      </w:r>
      <w:r>
        <w:t xml:space="preserve"> </w:t>
      </w:r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ч</w:t>
      </w:r>
      <w:r>
        <w:t>е</w:t>
      </w:r>
      <w:r>
        <w:t>р</w:t>
      </w:r>
      <w:r>
        <w:t>е</w:t>
      </w:r>
      <w:r>
        <w:t>з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ш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п</w:t>
      </w:r>
      <w:r>
        <w:t>р</w:t>
      </w:r>
      <w:r>
        <w:t>о</w:t>
      </w:r>
      <w:r>
        <w:t>й</w:t>
      </w:r>
      <w:r>
        <w:t>т</w:t>
      </w:r>
      <w:r>
        <w:t>и</w:t>
      </w:r>
      <w:r>
        <w:t>?</w:t>
      </w:r>
    </w:p>
    <w:p>
      <w:r>
        <w:rPr>
          <w:b/>
        </w:rPr>
        <w:t>Предложение № 7620</w:t>
      </w:r>
    </w:p>
    <w:p>
      <w:r>
        <w:t>И</w:t>
      </w:r>
      <w:r>
        <w:t xml:space="preserve"> </w:t>
      </w:r>
      <w:r>
        <w:t>т</w:t>
      </w:r>
      <w:r>
        <w:t>ы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р</w:t>
      </w:r>
      <w:r>
        <w:t>а</w:t>
      </w:r>
      <w:r>
        <w:t>в</w:t>
      </w:r>
      <w:r>
        <w:t>и</w:t>
      </w:r>
      <w:r>
        <w:t>т</w:t>
      </w:r>
      <w:r>
        <w:t>с</w:t>
      </w:r>
      <w:r>
        <w:t>я</w:t>
      </w:r>
      <w:r>
        <w:t xml:space="preserve"> </w:t>
      </w:r>
      <w:r>
        <w:t>э</w:t>
      </w:r>
      <w:r>
        <w:t>т</w:t>
      </w:r>
      <w:r>
        <w:t>о</w:t>
      </w:r>
      <w:r>
        <w:t>?</w:t>
      </w:r>
      <w:r>
        <w:t>!</w:t>
      </w:r>
    </w:p>
    <w:p>
      <w:r>
        <w:rPr>
          <w:b/>
        </w:rPr>
        <w:t>Предложение № 7770</w:t>
      </w:r>
    </w:p>
    <w:p>
      <w:r>
        <w:t>Б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rPr>
          <w:color w:val="FF0000"/>
        </w:rPr>
        <w:t>,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у</w:t>
      </w:r>
      <w:r>
        <w:t>т</w:t>
      </w:r>
      <w:r>
        <w:t>о</w:t>
      </w:r>
      <w:r>
        <w:t>л</w:t>
      </w:r>
      <w:r>
        <w:t>и</w:t>
      </w:r>
      <w:r>
        <w:rPr>
          <w:color w:val="FF0000"/>
        </w:rPr>
        <w:t>в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д</w:t>
      </w:r>
      <w:r>
        <w:t>.</w:t>
      </w:r>
    </w:p>
    <w:p>
      <w:r>
        <w:rPr>
          <w:b/>
        </w:rPr>
        <w:t>Предложение № 7771</w:t>
      </w:r>
    </w:p>
    <w:p>
      <w:r>
        <w:t>М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с</w:t>
      </w:r>
      <w:r>
        <w:t>т</w:t>
      </w:r>
      <w:r>
        <w:t>р</w:t>
      </w:r>
      <w:r>
        <w:t>а</w:t>
      </w:r>
      <w:r>
        <w:t>н</w:t>
      </w:r>
      <w:r>
        <w:t>н</w:t>
      </w:r>
      <w:r>
        <w:t>о</w:t>
      </w:r>
      <w:r>
        <w:t xml:space="preserve"> </w:t>
      </w:r>
      <w:r>
        <w:t>н</w:t>
      </w:r>
      <w:r>
        <w:t>а</w:t>
      </w:r>
      <w:r>
        <w:t>б</w:t>
      </w:r>
      <w:r>
        <w:t>л</w:t>
      </w:r>
      <w:r>
        <w:t>ю</w:t>
      </w:r>
      <w:r>
        <w:t>д</w:t>
      </w:r>
      <w:r>
        <w:t>а</w:t>
      </w:r>
      <w:r>
        <w:t>т</w:t>
      </w:r>
      <w: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л</w:t>
      </w:r>
      <w:r>
        <w:t>ю</w:t>
      </w:r>
      <w:r>
        <w:t>д</w:t>
      </w:r>
      <w:r>
        <w:t>ь</w:t>
      </w:r>
      <w:r>
        <w:t>м</w:t>
      </w:r>
      <w:r>
        <w:t>и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е</w:t>
      </w:r>
      <w:r>
        <w:t xml:space="preserve"> </w:t>
      </w:r>
      <w:r>
        <w:t>е</w:t>
      </w:r>
      <w:r>
        <w:t>л</w:t>
      </w:r>
      <w:r>
        <w:t>и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с</w:t>
      </w:r>
      <w:r>
        <w:t xml:space="preserve"> </w:t>
      </w:r>
      <w:r>
        <w:t>т</w:t>
      </w:r>
      <w:r>
        <w:t>а</w:t>
      </w:r>
      <w:r>
        <w:t>к</w:t>
      </w:r>
      <w:r>
        <w:t>и</w:t>
      </w:r>
      <w:r>
        <w:t>м</w:t>
      </w:r>
      <w:r>
        <w:t xml:space="preserve"> </w:t>
      </w:r>
      <w:r>
        <w:t>у</w:t>
      </w:r>
      <w:r>
        <w:t>д</w:t>
      </w:r>
      <w:r>
        <w:t>о</w:t>
      </w:r>
      <w:r>
        <w:t>в</w:t>
      </w:r>
      <w:r>
        <w:t>о</w:t>
      </w:r>
      <w:r>
        <w:t>л</w:t>
      </w:r>
      <w:r>
        <w:t>ь</w:t>
      </w:r>
      <w:r>
        <w:t>с</w:t>
      </w:r>
      <w:r>
        <w:t>т</w:t>
      </w:r>
      <w:r>
        <w:t>в</w:t>
      </w:r>
      <w:r>
        <w:t>и</w:t>
      </w:r>
      <w:r>
        <w:t>е</w:t>
      </w:r>
      <w:r>
        <w:t>м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н</w:t>
      </w:r>
      <w:r>
        <w:t>и</w:t>
      </w:r>
      <w:r>
        <w:t>м</w:t>
      </w:r>
      <w:r>
        <w:t>и</w:t>
      </w:r>
      <w:r>
        <w:t xml:space="preserve"> </w:t>
      </w:r>
      <w:r>
        <w:t>и</w:t>
      </w:r>
      <w:r>
        <w:t>з</w:t>
      </w:r>
      <w:r>
        <w:t>ы</w:t>
      </w:r>
      <w:r>
        <w:t>с</w:t>
      </w:r>
      <w:r>
        <w:t>к</w:t>
      </w:r>
      <w:r>
        <w:t>а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б</w:t>
      </w:r>
      <w:r>
        <w:t>л</w:t>
      </w:r>
      <w:r>
        <w:t>ю</w:t>
      </w:r>
      <w:r>
        <w:t>д</w:t>
      </w:r>
      <w:r>
        <w:t>а</w:t>
      </w:r>
      <w:r>
        <w:t xml:space="preserve"> </w:t>
      </w:r>
      <w:r>
        <w:t>о</w:t>
      </w:r>
      <w:r>
        <w:t>т</w:t>
      </w:r>
      <w:r>
        <w:t xml:space="preserve"> </w:t>
      </w:r>
      <w:r>
        <w:t>з</w:t>
      </w:r>
      <w:r>
        <w:t>н</w:t>
      </w:r>
      <w:r>
        <w:t>а</w:t>
      </w:r>
      <w:r>
        <w:t>м</w:t>
      </w:r>
      <w:r>
        <w:t>е</w:t>
      </w:r>
      <w:r>
        <w:t>н</w:t>
      </w:r>
      <w:r>
        <w:t>и</w:t>
      </w:r>
      <w:r>
        <w:t>т</w:t>
      </w:r>
      <w:r>
        <w:t>ы</w:t>
      </w:r>
      <w:r>
        <w:t>х</w:t>
      </w:r>
      <w:r>
        <w:t xml:space="preserve"> </w:t>
      </w:r>
      <w:r>
        <w:t>ш</w:t>
      </w:r>
      <w:r>
        <w:t>е</w:t>
      </w:r>
      <w:r>
        <w:t>ф</w:t>
      </w:r>
      <w:r>
        <w:rPr>
          <w:color w:val="FF0000"/>
        </w:rPr>
        <w:t>-</w:t>
      </w:r>
      <w:r>
        <w:t>п</w:t>
      </w:r>
      <w:r>
        <w:t>о</w:t>
      </w:r>
      <w:r>
        <w:t>в</w:t>
      </w:r>
      <w:r>
        <w:t>а</w:t>
      </w:r>
      <w:r>
        <w:t>р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7785</w:t>
      </w:r>
    </w:p>
    <w:p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с</w:t>
      </w:r>
      <w:r>
        <w:t>о</w:t>
      </w:r>
      <w:r>
        <w:t>л</w:t>
      </w:r>
      <w:r>
        <w:t>н</w:t>
      </w:r>
      <w:r>
        <w:t>ц</w:t>
      </w:r>
      <w:r>
        <w:t>е</w:t>
      </w:r>
      <w:r>
        <w:t xml:space="preserve"> </w:t>
      </w:r>
      <w:r>
        <w:t>п</w:t>
      </w:r>
      <w:r>
        <w:t>о</w:t>
      </w:r>
      <w:r>
        <w:t>ч</w:t>
      </w:r>
      <w:r>
        <w:t>т</w:t>
      </w:r>
      <w:r>
        <w:t>и</w:t>
      </w:r>
      <w:r>
        <w:t xml:space="preserve"> </w:t>
      </w:r>
      <w:r>
        <w:t>с</w:t>
      </w:r>
      <w:r>
        <w:t>е</w:t>
      </w:r>
      <w:r>
        <w:t>л</w:t>
      </w:r>
      <w:r>
        <w:t>о</w:t>
      </w:r>
      <w:r>
        <w:t>,</w:t>
      </w:r>
      <w:r>
        <w:t xml:space="preserve"> </w:t>
      </w:r>
      <w:r>
        <w:t>я</w:t>
      </w:r>
      <w:r>
        <w:t xml:space="preserve"> </w:t>
      </w:r>
      <w:r>
        <w:t>н</w:t>
      </w:r>
      <w:r>
        <w:t>а</w:t>
      </w:r>
      <w:r>
        <w:t>к</w:t>
      </w:r>
      <w:r>
        <w:t>о</w:t>
      </w:r>
      <w:r>
        <w:t>н</w:t>
      </w:r>
      <w:r>
        <w:t>е</w:t>
      </w:r>
      <w:r>
        <w:t>ц</w:t>
      </w:r>
      <w:r>
        <w:t xml:space="preserve"> </w:t>
      </w:r>
      <w:r>
        <w:t>д</w:t>
      </w:r>
      <w:r>
        <w:t>о</w:t>
      </w:r>
      <w:r>
        <w:t>ш</w:t>
      </w:r>
      <w:r>
        <w:t>ё</w:t>
      </w:r>
      <w:r>
        <w:t>л</w:t>
      </w:r>
      <w:r>
        <w:t xml:space="preserve"> </w:t>
      </w:r>
      <w:r>
        <w:t>д</w:t>
      </w:r>
      <w:r>
        <w:t>о</w:t>
      </w:r>
      <w:r>
        <w:t xml:space="preserve"> 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о</w:t>
      </w:r>
      <w:r>
        <w:t>м</w:t>
      </w:r>
      <w:r>
        <w:t>а</w:t>
      </w:r>
      <w:r>
        <w:t>,</w:t>
      </w:r>
      <w:r>
        <w:t xml:space="preserve"> </w:t>
      </w:r>
      <w:r>
        <w:t>ф</w:t>
      </w:r>
      <w:r>
        <w:t>а</w:t>
      </w:r>
      <w:r>
        <w:t>с</w:t>
      </w:r>
      <w:r>
        <w:t>а</w:t>
      </w:r>
      <w:r>
        <w:t>д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г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в</w:t>
      </w:r>
      <w:r>
        <w:t>ы</w:t>
      </w:r>
      <w:r>
        <w:t>п</w:t>
      </w:r>
      <w:r>
        <w:t>о</w:t>
      </w:r>
      <w:r>
        <w:t>л</w:t>
      </w:r>
      <w:r>
        <w:t>н</w:t>
      </w:r>
      <w:r>
        <w:t>е</w:t>
      </w:r>
      <w:r>
        <w:t>н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т</w:t>
      </w:r>
      <w:r>
        <w:t>е</w:t>
      </w:r>
      <w:r>
        <w:t>к</w:t>
      </w:r>
      <w:r>
        <w:t>л</w:t>
      </w:r>
      <w:r>
        <w:t>а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л</w:t>
      </w:r>
      <w:r>
        <w:t>и</w:t>
      </w:r>
      <w:r>
        <w:t>р</w:t>
      </w:r>
      <w:r>
        <w:t>о</w:t>
      </w:r>
      <w:r>
        <w:t>в</w:t>
      </w:r>
      <w:r>
        <w:t>а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7789</w:t>
      </w:r>
    </w:p>
    <w:p>
      <w:r>
        <w:t>—</w:t>
      </w:r>
      <w:r>
        <w:t xml:space="preserve"> </w:t>
      </w:r>
      <w:r>
        <w:t>К</w:t>
      </w:r>
      <w:r>
        <w:t xml:space="preserve"> </w:t>
      </w:r>
      <w:r>
        <w:t>с</w:t>
      </w:r>
      <w:r>
        <w:t>о</w:t>
      </w:r>
      <w:r>
        <w:t>ж</w:t>
      </w:r>
      <w:r>
        <w:t>а</w:t>
      </w:r>
      <w:r>
        <w:t>л</w:t>
      </w:r>
      <w:r>
        <w:t>е</w:t>
      </w:r>
      <w:r>
        <w:t>н</w:t>
      </w:r>
      <w:r>
        <w:t>и</w:t>
      </w:r>
      <w:r>
        <w:t>ю</w:t>
      </w:r>
      <w:r>
        <w:rPr>
          <w:color w:val="FF0000"/>
        </w:rPr>
        <w:t>,</w:t>
      </w:r>
      <w:r>
        <w:t xml:space="preserve"> </w:t>
      </w:r>
      <w:r>
        <w:t>м</w:t>
      </w:r>
      <w:r>
        <w:t>ы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з</w:t>
      </w:r>
      <w:r>
        <w:t>а</w:t>
      </w:r>
      <w:r>
        <w:t>к</w:t>
      </w:r>
      <w:r>
        <w:t>р</w:t>
      </w:r>
      <w:r>
        <w:t>ы</w:t>
      </w:r>
      <w:r>
        <w:t>в</w:t>
      </w:r>
      <w:r>
        <w:t>а</w:t>
      </w:r>
      <w:r>
        <w:t>е</w:t>
      </w:r>
      <w:r>
        <w:t>м</w:t>
      </w:r>
      <w:r>
        <w:t>с</w:t>
      </w:r>
      <w:r>
        <w:t>я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я</w:t>
      </w:r>
      <w:r>
        <w:t xml:space="preserve"> </w:t>
      </w:r>
      <w:r>
        <w:t>м</w:t>
      </w:r>
      <w:r>
        <w:t>о</w:t>
      </w:r>
      <w:r>
        <w:t>г</w:t>
      </w:r>
      <w:r>
        <w:t>у</w:t>
      </w:r>
      <w:r>
        <w:t xml:space="preserve"> </w:t>
      </w:r>
      <w:r>
        <w:t>з</w:t>
      </w:r>
      <w:r>
        <w:t>а</w:t>
      </w:r>
      <w:r>
        <w:t>п</w:t>
      </w:r>
      <w:r>
        <w:t>и</w:t>
      </w:r>
      <w:r>
        <w:t>с</w:t>
      </w:r>
      <w:r>
        <w:t>а</w:t>
      </w:r>
      <w:r>
        <w:t>т</w:t>
      </w:r>
      <w:r>
        <w:t>ь</w:t>
      </w:r>
      <w:r>
        <w:t xml:space="preserve"> </w:t>
      </w:r>
      <w:r>
        <w:t>в</w:t>
      </w:r>
      <w:r>
        <w:t>а</w:t>
      </w:r>
      <w:r>
        <w:t>с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 xml:space="preserve"> </w:t>
      </w:r>
      <w:r>
        <w:t>н</w:t>
      </w:r>
      <w:r>
        <w:t>а</w:t>
      </w:r>
      <w:r>
        <w:t xml:space="preserve"> </w:t>
      </w:r>
      <w:r>
        <w:t>з</w:t>
      </w:r>
      <w:r>
        <w:t>а</w:t>
      </w:r>
      <w:r>
        <w:t>в</w:t>
      </w:r>
      <w:r>
        <w:t>т</w:t>
      </w:r>
      <w:r>
        <w:t>р</w:t>
      </w:r>
      <w:r>
        <w:t>а</w:t>
      </w:r>
      <w:r>
        <w:t>.</w:t>
      </w:r>
    </w:p>
    <w:p>
      <w:r>
        <w:rPr>
          <w:b/>
        </w:rPr>
        <w:t>Предложение № 7799</w:t>
      </w:r>
    </w:p>
    <w:p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й</w:t>
      </w:r>
      <w:r>
        <w:t xml:space="preserve"> </w:t>
      </w:r>
      <w:r>
        <w:t>в</w:t>
      </w:r>
      <w:r>
        <w:t>ы</w:t>
      </w:r>
      <w:r>
        <w:t>с</w:t>
      </w:r>
      <w:r>
        <w:t>о</w:t>
      </w:r>
      <w:r>
        <w:t>к</w:t>
      </w:r>
      <w:r>
        <w:t>и</w:t>
      </w:r>
      <w:r>
        <w:t>й</w:t>
      </w:r>
      <w:r>
        <w:t xml:space="preserve"> </w:t>
      </w:r>
      <w:r>
        <w:t>д</w:t>
      </w:r>
      <w:r>
        <w:t>о</w:t>
      </w:r>
      <w:r>
        <w:t>м</w:t>
      </w:r>
      <w:r>
        <w:t xml:space="preserve"> </w:t>
      </w:r>
      <w:r>
        <w:t>в</w:t>
      </w:r>
      <w:r>
        <w:t>о</w:t>
      </w:r>
      <w:r>
        <w:t xml:space="preserve"> </w:t>
      </w:r>
      <w:r>
        <w:t>в</w:t>
      </w:r>
      <w:r>
        <w:t>с</w:t>
      </w:r>
      <w:r>
        <w:t>ё</w:t>
      </w:r>
      <w:r>
        <w:t>м</w:t>
      </w:r>
      <w:r>
        <w:t xml:space="preserve"> </w:t>
      </w:r>
      <w:r>
        <w:t>г</w:t>
      </w:r>
      <w:r>
        <w:t>о</w:t>
      </w:r>
      <w:r>
        <w:t>р</w:t>
      </w:r>
      <w:r>
        <w:t>о</w:t>
      </w:r>
      <w:r>
        <w:t>д</w:t>
      </w:r>
      <w:r>
        <w:t>е</w:t>
      </w:r>
      <w:r>
        <w:t>,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р</w:t>
      </w:r>
      <w:r>
        <w:t>о</w:t>
      </w:r>
      <w:r>
        <w:t>е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с</w:t>
      </w:r>
      <w:r>
        <w:t xml:space="preserve"> </w:t>
      </w:r>
      <w:r>
        <w:t>п</w:t>
      </w:r>
      <w:r>
        <w:t>р</w:t>
      </w:r>
      <w:r>
        <w:t>и</w:t>
      </w:r>
      <w:r>
        <w:t>м</w:t>
      </w:r>
      <w:r>
        <w:t>е</w:t>
      </w:r>
      <w:r>
        <w:t>н</w:t>
      </w:r>
      <w:r>
        <w:t>е</w:t>
      </w:r>
      <w:r>
        <w:t>н</w:t>
      </w:r>
      <w:r>
        <w:t>и</w:t>
      </w:r>
      <w:r>
        <w:t>е</w:t>
      </w:r>
      <w:r>
        <w:t>м</w:t>
      </w:r>
      <w:r>
        <w:t xml:space="preserve"> </w:t>
      </w:r>
      <w:r>
        <w:t>с</w:t>
      </w:r>
      <w:r>
        <w:t>а</w:t>
      </w:r>
      <w:r>
        <w:t>м</w:t>
      </w:r>
      <w:r>
        <w:t>ы</w:t>
      </w:r>
      <w:r>
        <w:t>х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>о</w:t>
      </w:r>
      <w:r>
        <w:t>в</w:t>
      </w:r>
      <w:r>
        <w:t>ы</w:t>
      </w:r>
      <w:r>
        <w:t>х</w:t>
      </w:r>
      <w:r>
        <w:t xml:space="preserve"> </w:t>
      </w:r>
      <w:r>
        <w:t>с</w:t>
      </w:r>
      <w:r>
        <w:t>т</w:t>
      </w:r>
      <w:r>
        <w:t>р</w:t>
      </w:r>
      <w:r>
        <w:t>о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ы</w:t>
      </w:r>
      <w:r>
        <w:t>х</w:t>
      </w:r>
      <w:r>
        <w:t xml:space="preserve"> </w:t>
      </w:r>
      <w:r>
        <w:t>т</w:t>
      </w:r>
      <w:r>
        <w:t>е</w:t>
      </w:r>
      <w:r>
        <w:t>х</w:t>
      </w:r>
      <w:r>
        <w:t>н</w:t>
      </w:r>
      <w:r>
        <w:t>о</w:t>
      </w:r>
      <w:r>
        <w:t>л</w:t>
      </w:r>
      <w:r>
        <w:t>о</w:t>
      </w:r>
      <w:r>
        <w:t>г</w:t>
      </w:r>
      <w:r>
        <w:t>и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в</w:t>
      </w:r>
      <w:r>
        <w:t>о</w:t>
      </w:r>
      <w:r>
        <w:t>о</w:t>
      </w:r>
      <w:r>
        <w:t>д</w:t>
      </w:r>
      <w:r>
        <w:t>у</w:t>
      </w:r>
      <w:r>
        <w:t>ш</w:t>
      </w:r>
      <w:r>
        <w:t>е</w:t>
      </w:r>
      <w:r>
        <w:t>в</w:t>
      </w:r>
      <w:r>
        <w:t>л</w:t>
      </w:r>
      <w:r>
        <w:t>ё</w:t>
      </w:r>
      <w:r>
        <w:t>н</w:t>
      </w:r>
      <w:r>
        <w:t>н</w:t>
      </w:r>
      <w:r>
        <w:t>о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к</w:t>
      </w:r>
      <w:r>
        <w:t>а</w:t>
      </w:r>
      <w:r>
        <w:t>з</w:t>
      </w:r>
      <w:r>
        <w:t>ы</w:t>
      </w:r>
      <w:r>
        <w:t>в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н</w:t>
      </w:r>
      <w:r>
        <w:t>а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м</w:t>
      </w:r>
      <w:r>
        <w:t>ы</w:t>
      </w:r>
      <w:r>
        <w:t xml:space="preserve"> </w:t>
      </w:r>
      <w:r>
        <w:t>ш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7819</w:t>
      </w:r>
    </w:p>
    <w:p>
      <w:r>
        <w:t>—</w:t>
      </w:r>
      <w:r>
        <w:t xml:space="preserve"> 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ы</w:t>
      </w:r>
      <w:r>
        <w:t>е</w:t>
      </w:r>
      <w:r>
        <w:t xml:space="preserve"> </w:t>
      </w:r>
      <w:r>
        <w:t>д</w:t>
      </w:r>
      <w:r>
        <w:t>и</w:t>
      </w:r>
      <w:r>
        <w:t>з</w:t>
      </w:r>
      <w:r>
        <w:t>а</w:t>
      </w:r>
      <w:r>
        <w:t>й</w:t>
      </w:r>
      <w:r>
        <w:t>н</w:t>
      </w:r>
      <w:r>
        <w:rPr>
          <w:color w:val="FF0000"/>
        </w:rPr>
        <w:t>-</w:t>
      </w:r>
      <w:r>
        <w:t>п</w:t>
      </w:r>
      <w:r>
        <w:t>р</w:t>
      </w:r>
      <w:r>
        <w:t>о</w:t>
      </w:r>
      <w:r>
        <w:t>е</w:t>
      </w:r>
      <w:r>
        <w:t>к</w:t>
      </w:r>
      <w:r>
        <w:t>т</w:t>
      </w:r>
      <w:r>
        <w:t>ы</w:t>
      </w:r>
      <w:r>
        <w:t xml:space="preserve"> </w:t>
      </w:r>
      <w:r>
        <w:t>и</w:t>
      </w:r>
      <w:r>
        <w:t xml:space="preserve"> </w:t>
      </w:r>
      <w:r>
        <w:t>н</w:t>
      </w:r>
      <w:r>
        <w:t>е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ф</w:t>
      </w:r>
      <w:r>
        <w:t>е</w:t>
      </w:r>
      <w:r>
        <w:t>с</w:t>
      </w:r>
      <w:r>
        <w:t>с</w:t>
      </w:r>
      <w:r>
        <w:t>и</w:t>
      </w:r>
      <w:r>
        <w:t>о</w:t>
      </w:r>
      <w:r>
        <w:t>н</w:t>
      </w:r>
      <w:r>
        <w:t>а</w:t>
      </w:r>
      <w:r>
        <w:t>л</w:t>
      </w:r>
      <w:r>
        <w:t>ь</w:t>
      </w:r>
      <w:r>
        <w:t>н</w:t>
      </w:r>
      <w:r>
        <w:t>ы</w:t>
      </w:r>
      <w:r>
        <w:t>х</w:t>
      </w:r>
      <w:r>
        <w:t xml:space="preserve"> </w:t>
      </w:r>
      <w:r>
        <w:t>б</w:t>
      </w:r>
      <w:r>
        <w:t>р</w:t>
      </w:r>
      <w:r>
        <w:t>и</w:t>
      </w:r>
      <w:r>
        <w:t>г</w:t>
      </w:r>
      <w:r>
        <w:t>а</w:t>
      </w:r>
      <w:r>
        <w:t>д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е</w:t>
      </w:r>
      <w:r>
        <w:t xml:space="preserve"> </w:t>
      </w:r>
      <w:r>
        <w:t>б</w:t>
      </w:r>
      <w:r>
        <w:t>у</w:t>
      </w:r>
      <w:r>
        <w:t>д</w:t>
      </w:r>
      <w:r>
        <w:t>у</w:t>
      </w:r>
      <w:r>
        <w:t>т</w:t>
      </w:r>
      <w:r>
        <w:t xml:space="preserve"> </w:t>
      </w:r>
      <w:r>
        <w:t>р</w:t>
      </w:r>
      <w:r>
        <w:t>а</w:t>
      </w:r>
      <w:r>
        <w:t>б</w:t>
      </w:r>
      <w:r>
        <w:t>о</w:t>
      </w:r>
      <w:r>
        <w:t>т</w:t>
      </w:r>
      <w:r>
        <w:t>а</w:t>
      </w:r>
      <w:r>
        <w:t>т</w:t>
      </w:r>
      <w:r>
        <w:t>ь</w:t>
      </w:r>
      <w:r>
        <w:t xml:space="preserve"> </w:t>
      </w:r>
      <w:r>
        <w:t>п</w:t>
      </w:r>
      <w:r>
        <w:t>а</w:t>
      </w:r>
      <w:r>
        <w:t>р</w:t>
      </w:r>
      <w:r>
        <w:t>а</w:t>
      </w:r>
      <w:r>
        <w:t>л</w:t>
      </w:r>
      <w:r>
        <w:t>л</w:t>
      </w:r>
      <w:r>
        <w:t>е</w:t>
      </w:r>
      <w:r>
        <w:t>л</w:t>
      </w:r>
      <w:r>
        <w:t>ь</w:t>
      </w:r>
      <w:r>
        <w:t>н</w:t>
      </w:r>
      <w:r>
        <w:t>о</w:t>
      </w:r>
      <w:r>
        <w:t>.</w:t>
      </w:r>
    </w:p>
    <w:p>
      <w:r>
        <w:rPr>
          <w:b/>
        </w:rPr>
        <w:t>Предложение № 7827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м</w:t>
      </w:r>
      <w:r>
        <w:t>о</w:t>
      </w:r>
      <w:r>
        <w:t>я</w:t>
      </w:r>
      <w:r>
        <w:t xml:space="preserve"> </w:t>
      </w:r>
      <w:r>
        <w:t>п</w:t>
      </w:r>
      <w:r>
        <w:t>е</w:t>
      </w:r>
      <w:r>
        <w:t>р</w:t>
      </w:r>
      <w:r>
        <w:t>с</w:t>
      </w:r>
      <w:r>
        <w:t>о</w:t>
      </w:r>
      <w:r>
        <w:t>н</w:t>
      </w:r>
      <w:r>
        <w:t>а</w:t>
      </w:r>
      <w:r>
        <w:t>л</w:t>
      </w:r>
      <w:r>
        <w:t>ь</w:t>
      </w:r>
      <w:r>
        <w:t>н</w:t>
      </w:r>
      <w:r>
        <w:t>а</w:t>
      </w:r>
      <w:r>
        <w:t>я</w:t>
      </w:r>
      <w:r>
        <w:t xml:space="preserve"> </w:t>
      </w:r>
      <w:r>
        <w:t>с</w:t>
      </w:r>
      <w:r>
        <w:t>к</w:t>
      </w:r>
      <w:r>
        <w:t>и</w:t>
      </w:r>
      <w:r>
        <w:t>д</w:t>
      </w:r>
      <w:r>
        <w:t>к</w:t>
      </w:r>
      <w:r>
        <w:t>а</w:t>
      </w:r>
      <w:r>
        <w:t xml:space="preserve"> </w:t>
      </w:r>
      <w:r>
        <w:t>с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т</w:t>
      </w:r>
      <w:r>
        <w:t xml:space="preserve"> </w:t>
      </w:r>
      <w:r>
        <w:t>с</w:t>
      </w:r>
      <w:r>
        <w:t>т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ц</w:t>
      </w:r>
      <w:r>
        <w:t>е</w:t>
      </w:r>
      <w:r>
        <w:t>н</w:t>
      </w:r>
      <w:r>
        <w:t>т</w:t>
      </w:r>
      <w:r>
        <w:t>о</w:t>
      </w:r>
      <w:r>
        <w:t>в</w:t>
      </w:r>
      <w:r>
        <w:t>,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б</w:t>
      </w:r>
      <w:r>
        <w:t>о</w:t>
      </w:r>
      <w:r>
        <w:t>р</w:t>
      </w:r>
      <w:r>
        <w:t>а</w:t>
      </w:r>
      <w:r>
        <w:t>ч</w:t>
      </w:r>
      <w:r>
        <w:t>и</w:t>
      </w:r>
      <w:r>
        <w:t>в</w:t>
      </w:r>
      <w:r>
        <w:t>а</w:t>
      </w:r>
      <w:r>
        <w:t>я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7836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т</w:t>
      </w:r>
      <w:r>
        <w:t>е</w:t>
      </w:r>
      <w:r>
        <w:t>б</w:t>
      </w:r>
      <w:r>
        <w:t>е</w:t>
      </w:r>
      <w:r>
        <w:t xml:space="preserve"> </w:t>
      </w:r>
      <w:r>
        <w:t>с</w:t>
      </w:r>
      <w:r>
        <w:t>т</w:t>
      </w:r>
      <w:r>
        <w:t>о</w:t>
      </w:r>
      <w:r>
        <w:t>и</w:t>
      </w:r>
      <w:r>
        <w:t>т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н</w:t>
      </w:r>
      <w:r>
        <w:t>о</w:t>
      </w:r>
      <w:r>
        <w:t>ч</w:t>
      </w:r>
      <w:r>
        <w:t>ь</w:t>
      </w:r>
      <w:r>
        <w:t xml:space="preserve"> </w:t>
      </w:r>
      <w:r>
        <w:t>и</w:t>
      </w:r>
      <w:r>
        <w:t xml:space="preserve"> </w:t>
      </w:r>
      <w:r>
        <w:t>с</w:t>
      </w:r>
      <w:r>
        <w:t>о</w:t>
      </w:r>
      <w:r>
        <w:t>г</w:t>
      </w:r>
      <w:r>
        <w:t>р</w:t>
      </w:r>
      <w:r>
        <w:t>е</w:t>
      </w:r>
      <w:r>
        <w:t>в</w:t>
      </w:r>
      <w:r>
        <w:t>а</w:t>
      </w:r>
      <w:r>
        <w:t>т</w:t>
      </w:r>
      <w:r>
        <w:t>ь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т</w:t>
      </w:r>
      <w:r>
        <w:t>е</w:t>
      </w:r>
      <w:r>
        <w:t>п</w:t>
      </w:r>
      <w:r>
        <w:t>л</w:t>
      </w:r>
      <w:r>
        <w:t>о</w:t>
      </w:r>
      <w:r>
        <w:t>м</w:t>
      </w:r>
      <w:r>
        <w:t xml:space="preserve"> </w:t>
      </w:r>
      <w:r>
        <w:t>с</w:t>
      </w:r>
      <w:r>
        <w:t>в</w:t>
      </w:r>
      <w:r>
        <w:t>о</w:t>
      </w:r>
      <w:r>
        <w:t>е</w:t>
      </w:r>
      <w:r>
        <w:t>г</w:t>
      </w:r>
      <w:r>
        <w:t>о</w:t>
      </w:r>
      <w:r>
        <w:t xml:space="preserve"> </w:t>
      </w:r>
      <w:r>
        <w:t>т</w:t>
      </w:r>
      <w:r>
        <w:t>е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7844</w:t>
      </w:r>
    </w:p>
    <w:p>
      <w:r>
        <w:t>О</w:t>
      </w:r>
      <w:r>
        <w:t>н</w:t>
      </w:r>
      <w: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 xml:space="preserve"> </w:t>
      </w:r>
      <w:r>
        <w:t>в</w:t>
      </w:r>
      <w:r>
        <w:t>о</w:t>
      </w:r>
      <w:r>
        <w:t>ж</w:t>
      </w:r>
      <w:r>
        <w:t>д</w:t>
      </w:r>
      <w:r>
        <w:t>е</w:t>
      </w:r>
      <w:r>
        <w:t>л</w:t>
      </w:r>
      <w:r>
        <w:t>е</w:t>
      </w:r>
      <w:r>
        <w:t>н</w:t>
      </w:r>
      <w:r>
        <w:t>и</w:t>
      </w:r>
      <w:r>
        <w:t>е</w:t>
      </w:r>
      <w:r>
        <w:t>м</w:t>
      </w:r>
      <w:r>
        <w:t>,</w:t>
      </w:r>
      <w:r>
        <w:t xml:space="preserve"> </w:t>
      </w:r>
      <w:r>
        <w:t>с</w:t>
      </w:r>
      <w:r>
        <w:t>о</w:t>
      </w:r>
      <w:r>
        <w:t>в</w:t>
      </w:r>
      <w:r>
        <w:t>е</w:t>
      </w:r>
      <w:r>
        <w:t>р</w:t>
      </w:r>
      <w:r>
        <w:t>ш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щ</w:t>
      </w:r>
      <w:r>
        <w:t>а</w:t>
      </w:r>
      <w:r>
        <w:t>я</w:t>
      </w:r>
      <w:r>
        <w:t xml:space="preserve"> </w:t>
      </w:r>
      <w:r>
        <w:t>в</w:t>
      </w:r>
      <w:r>
        <w:t>н</w:t>
      </w:r>
      <w:r>
        <w:t>и</w:t>
      </w:r>
      <w:r>
        <w:t>м</w:t>
      </w:r>
      <w:r>
        <w:t>а</w:t>
      </w:r>
      <w:r>
        <w:t>н</w:t>
      </w:r>
      <w:r>
        <w:t>и</w:t>
      </w:r>
      <w:r>
        <w:rPr>
          <w:color w:val="FF0000"/>
        </w:rP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о</w:t>
      </w:r>
      <w:r>
        <w:t>ё</w:t>
      </w:r>
      <w:r>
        <w:t xml:space="preserve"> </w:t>
      </w:r>
      <w:r>
        <w:t>з</w:t>
      </w:r>
      <w:r>
        <w:t>а</w:t>
      </w:r>
      <w:r>
        <w:t>м</w:t>
      </w:r>
      <w:r>
        <w:t>е</w:t>
      </w:r>
      <w:r>
        <w:t>ш</w:t>
      </w:r>
      <w:r>
        <w:t>а</w:t>
      </w:r>
      <w:r>
        <w:t>т</w:t>
      </w:r>
      <w:r>
        <w:t>е</w:t>
      </w:r>
      <w:r>
        <w:t>л</w:t>
      </w:r>
      <w:r>
        <w:t>ь</w:t>
      </w:r>
      <w:r>
        <w:t>с</w:t>
      </w:r>
      <w:r>
        <w:t>т</w:t>
      </w:r>
      <w:r>
        <w:t>в</w:t>
      </w:r>
      <w:r>
        <w:t>о</w:t>
      </w:r>
      <w:r>
        <w:t>.</w:t>
      </w:r>
    </w:p>
    <w:p>
      <w:r>
        <w:rPr>
          <w:b/>
        </w:rPr>
        <w:t>Предложение № 7854</w:t>
      </w:r>
    </w:p>
    <w:p>
      <w:r>
        <w:t>В</w:t>
      </w:r>
      <w:r>
        <w:t>о</w:t>
      </w:r>
      <w:r>
        <w:t>л</w:t>
      </w:r>
      <w:r>
        <w:t>н</w:t>
      </w:r>
      <w:r>
        <w:t>а</w:t>
      </w:r>
      <w:r>
        <w:t xml:space="preserve"> </w:t>
      </w:r>
      <w:r>
        <w:t>с</w:t>
      </w:r>
      <w:r>
        <w:t>и</w:t>
      </w:r>
      <w:r>
        <w:t>н</w:t>
      </w:r>
      <w:r>
        <w:t>е</w:t>
      </w:r>
      <w:r>
        <w:t>й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rPr>
          <w:color w:val="FF0000"/>
        </w:rPr>
        <w:t>и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м</w:t>
      </w:r>
      <w:r>
        <w:t xml:space="preserve"> </w:t>
      </w:r>
      <w:r>
        <w:t>к</w:t>
      </w:r>
      <w:r>
        <w:t>о</w:t>
      </w:r>
      <w:r>
        <w:t>м</w:t>
      </w:r>
      <w:r>
        <w:t>н</w:t>
      </w:r>
      <w:r>
        <w:t>а</w:t>
      </w:r>
      <w:r>
        <w:t>т</w:t>
      </w:r>
      <w:r>
        <w:t>а</w:t>
      </w:r>
      <w:r>
        <w:t>м</w:t>
      </w:r>
      <w:r>
        <w:t>,</w:t>
      </w:r>
      <w:r>
        <w:t xml:space="preserve"> </w:t>
      </w:r>
      <w:r>
        <w:t>у</w:t>
      </w:r>
      <w:r>
        <w:t>н</w:t>
      </w:r>
      <w:r>
        <w:t>и</w:t>
      </w:r>
      <w:r>
        <w:t>ч</w:t>
      </w:r>
      <w:r>
        <w:t>т</w:t>
      </w:r>
      <w:r>
        <w:t>о</w:t>
      </w:r>
      <w:r>
        <w:t>ж</w:t>
      </w:r>
      <w:r>
        <w:t>а</w:t>
      </w:r>
      <w:r>
        <w:t>я</w:t>
      </w:r>
      <w:r>
        <w:t xml:space="preserve"> </w:t>
      </w:r>
      <w:r>
        <w:t>з</w:t>
      </w:r>
      <w:r>
        <w:t>а</w:t>
      </w:r>
      <w:r>
        <w:t>п</w:t>
      </w:r>
      <w:r>
        <w:t>а</w:t>
      </w:r>
      <w:r>
        <w:t>х</w:t>
      </w:r>
      <w:r>
        <w:t xml:space="preserve"> </w:t>
      </w:r>
      <w:r>
        <w:t>п</w:t>
      </w:r>
      <w:r>
        <w:t>о</w:t>
      </w:r>
      <w:r>
        <w:t>т</w:t>
      </w:r>
      <w:r>
        <w:t>а</w:t>
      </w:r>
      <w:r>
        <w:t>,</w:t>
      </w:r>
      <w:r>
        <w:t xml:space="preserve"> </w:t>
      </w:r>
      <w:r>
        <w:t>у</w:t>
      </w:r>
      <w:r>
        <w:t>с</w:t>
      </w:r>
      <w:r>
        <w:t>п</w:t>
      </w:r>
      <w:r>
        <w:t>е</w:t>
      </w:r>
      <w:r>
        <w:t>в</w:t>
      </w:r>
      <w:r>
        <w:t>ш</w:t>
      </w:r>
      <w:r>
        <w:t>и</w:t>
      </w:r>
      <w:r>
        <w:t>й</w:t>
      </w:r>
      <w:r>
        <w:t xml:space="preserve"> </w:t>
      </w:r>
      <w:r>
        <w:t>в</w:t>
      </w:r>
      <w:r>
        <w:t>ъ</w:t>
      </w:r>
      <w:r>
        <w:t>е</w:t>
      </w:r>
      <w:r>
        <w:t>с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н</w:t>
      </w:r>
      <w:r>
        <w:t>о</w:t>
      </w:r>
      <w:r>
        <w:t>в</w:t>
      </w:r>
      <w:r>
        <w:t>ы</w:t>
      </w:r>
      <w:r>
        <w:t>е</w:t>
      </w:r>
      <w:r>
        <w:t xml:space="preserve"> </w:t>
      </w:r>
      <w:r>
        <w:t>о</w:t>
      </w:r>
      <w:r>
        <w:t>б</w:t>
      </w:r>
      <w:r>
        <w:t>о</w:t>
      </w:r>
      <w:r>
        <w:t>и</w:t>
      </w:r>
      <w:r>
        <w:t>.</w:t>
      </w:r>
    </w:p>
    <w:p>
      <w:r>
        <w:rPr>
          <w:b/>
        </w:rPr>
        <w:t>Предложение № 7875</w:t>
      </w:r>
    </w:p>
    <w:p>
      <w:r>
        <w:t>В</w:t>
      </w:r>
      <w:r>
        <w:t xml:space="preserve"> </w:t>
      </w:r>
      <w:r>
        <w:t>к</w:t>
      </w:r>
      <w:r>
        <w:t>о</w:t>
      </w:r>
      <w:r>
        <w:t>р</w:t>
      </w:r>
      <w:r>
        <w:t>и</w:t>
      </w:r>
      <w:r>
        <w:t>д</w:t>
      </w:r>
      <w:r>
        <w:t>о</w:t>
      </w:r>
      <w:r>
        <w:t>р</w:t>
      </w:r>
      <w:r>
        <w:t>а</w:t>
      </w:r>
      <w:r>
        <w:t>х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н</w:t>
      </w:r>
      <w:r>
        <w:t>е</w:t>
      </w:r>
      <w:r>
        <w:t>п</w:t>
      </w:r>
      <w:r>
        <w:t>р</w:t>
      </w:r>
      <w:r>
        <w:t>и</w:t>
      </w:r>
      <w:r>
        <w:t>в</w:t>
      </w:r>
      <w:r>
        <w:t>ы</w:t>
      </w:r>
      <w:r>
        <w:t>ч</w:t>
      </w:r>
      <w:r>
        <w:t>н</w:t>
      </w:r>
      <w:r>
        <w:t>о</w:t>
      </w:r>
      <w:r>
        <w:t xml:space="preserve"> </w:t>
      </w:r>
      <w:r>
        <w:t>п</w:t>
      </w:r>
      <w:r>
        <w:t>у</w:t>
      </w:r>
      <w:r>
        <w:t>с</w:t>
      </w:r>
      <w:r>
        <w:t>т</w:t>
      </w:r>
      <w:r>
        <w:t>о</w:t>
      </w:r>
      <w:r>
        <w:t>,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с</w:t>
      </w:r>
      <w:r>
        <w:t>е</w:t>
      </w:r>
      <w:r>
        <w:t>г</w:t>
      </w:r>
      <w:r>
        <w:t>о</w:t>
      </w:r>
      <w:r>
        <w:t>д</w:t>
      </w:r>
      <w:r>
        <w:t>н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э</w:t>
      </w:r>
      <w:r>
        <w:t>к</w:t>
      </w:r>
      <w:r>
        <w:t>з</w:t>
      </w:r>
      <w:r>
        <w:t>а</w:t>
      </w:r>
      <w:r>
        <w:t>м</w:t>
      </w:r>
      <w:r>
        <w:t>е</w:t>
      </w:r>
      <w:r>
        <w:t>н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7883</w:t>
      </w:r>
    </w:p>
    <w:p>
      <w:r>
        <w:t>В</w:t>
      </w:r>
      <w:r>
        <w:t>с</w:t>
      </w:r>
      <w:r>
        <w:t>я</w:t>
      </w:r>
      <w:r>
        <w:t xml:space="preserve"> </w:t>
      </w:r>
      <w:r>
        <w:t>г</w:t>
      </w:r>
      <w:r>
        <w:t>р</w:t>
      </w:r>
      <w:r>
        <w:t>у</w:t>
      </w:r>
      <w:r>
        <w:t>п</w:t>
      </w:r>
      <w:r>
        <w:t>п</w:t>
      </w:r>
      <w: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я</w:t>
      </w:r>
      <w:r>
        <w:t xml:space="preserve"> </w:t>
      </w:r>
      <w:r>
        <w:t>ш</w:t>
      </w:r>
      <w:r>
        <w:t>ё</w:t>
      </w:r>
      <w:r>
        <w:t>л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к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у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я</w:t>
      </w:r>
      <w:r>
        <w:t>.</w:t>
      </w:r>
    </w:p>
    <w:p>
      <w:r>
        <w:rPr>
          <w:b/>
        </w:rPr>
        <w:t>Предложение № 7897</w:t>
      </w:r>
    </w:p>
    <w:p>
      <w:r>
        <w:t>И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и</w:t>
      </w:r>
      <w:r>
        <w:t>д</w:t>
      </w:r>
      <w:r>
        <w:t>я</w:t>
      </w:r>
      <w:r>
        <w:t xml:space="preserve"> </w:t>
      </w:r>
      <w:r>
        <w:t>е</w:t>
      </w:r>
      <w:r>
        <w:t>ё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t>,</w:t>
      </w:r>
      <w:r>
        <w:t xml:space="preserve"> </w:t>
      </w:r>
      <w:r>
        <w:t>я</w:t>
      </w:r>
      <w:r>
        <w:t xml:space="preserve"> </w:t>
      </w:r>
      <w:r>
        <w:t>з</w:t>
      </w:r>
      <w:r>
        <w:t>н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э</w:t>
      </w:r>
      <w:r>
        <w:t>т</w:t>
      </w:r>
      <w:r>
        <w:t>о</w:t>
      </w:r>
      <w:r>
        <w:t>,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д</w:t>
      </w:r>
      <w:r>
        <w:t>о</w:t>
      </w:r>
      <w:r>
        <w:t>г</w:t>
      </w:r>
      <w:r>
        <w:t>а</w:t>
      </w:r>
      <w:r>
        <w:t>д</w:t>
      </w:r>
      <w:r>
        <w:t>ы</w:t>
      </w:r>
      <w:r>
        <w:t>в</w:t>
      </w:r>
      <w:r>
        <w:t>а</w:t>
      </w:r>
      <w:r>
        <w:t>л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е</w:t>
      </w:r>
      <w:r>
        <w:t>й</w:t>
      </w:r>
      <w:r>
        <w:t xml:space="preserve"> </w:t>
      </w:r>
      <w:r>
        <w:t>н</w:t>
      </w:r>
      <w:r>
        <w:t>у</w:t>
      </w:r>
      <w:r>
        <w:t>ж</w:t>
      </w:r>
      <w:r>
        <w:t>н</w:t>
      </w:r>
      <w:r>
        <w:t>о</w:t>
      </w:r>
      <w:r>
        <w:t>.</w:t>
      </w:r>
    </w:p>
    <w:p>
      <w:r>
        <w:rPr>
          <w:b/>
        </w:rPr>
        <w:t>Предложение № 7912</w:t>
      </w:r>
    </w:p>
    <w:p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з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в</w:t>
      </w:r>
      <w:r>
        <w:t>н</w:t>
      </w:r>
      <w:r>
        <w:t>у</w:t>
      </w:r>
      <w:r>
        <w:t>т</w:t>
      </w:r>
      <w:r>
        <w:t>р</w:t>
      </w:r>
      <w:r>
        <w:t>ь</w:t>
      </w:r>
      <w:r>
        <w:t>,</w:t>
      </w:r>
      <w:r>
        <w:t xml:space="preserve"> </w:t>
      </w:r>
      <w:r>
        <w:t>к</w:t>
      </w:r>
      <w:r>
        <w:t>о</w:t>
      </w:r>
      <w:r>
        <w:t>ж</w:t>
      </w:r>
      <w:r>
        <w:t>а</w:t>
      </w:r>
      <w:r>
        <w:t>н</w:t>
      </w:r>
      <w:r>
        <w:t>о</w:t>
      </w:r>
      <w:r>
        <w:t>е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н</w:t>
      </w:r>
      <w:r>
        <w:rPr>
          <w:color w:val="FF0000"/>
        </w:rPr>
        <w:t>ь</w:t>
      </w:r>
      <w:r>
        <w:t>е</w:t>
      </w:r>
      <w:r>
        <w:t xml:space="preserve"> </w:t>
      </w:r>
      <w:r>
        <w:t>с</w:t>
      </w:r>
      <w:r>
        <w:t>к</w:t>
      </w:r>
      <w:r>
        <w:t>р</w:t>
      </w:r>
      <w:r>
        <w:t>и</w:t>
      </w:r>
      <w:r>
        <w:t>п</w:t>
      </w:r>
      <w:r>
        <w:t>н</w:t>
      </w:r>
      <w:r>
        <w:t>у</w:t>
      </w:r>
      <w:r>
        <w:t>л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н</w:t>
      </w:r>
      <w:r>
        <w:t>е</w:t>
      </w:r>
      <w:r>
        <w:t>й</w:t>
      </w:r>
      <w:r>
        <w:t>.</w:t>
      </w:r>
    </w:p>
    <w:p>
      <w:r>
        <w:rPr>
          <w:b/>
        </w:rPr>
        <w:t>Предложение № 7916</w:t>
      </w:r>
    </w:p>
    <w:p>
      <w:r>
        <w:t>В</w:t>
      </w:r>
      <w:r>
        <w:t>е</w:t>
      </w:r>
      <w:r>
        <w:t>р</w:t>
      </w:r>
      <w:r>
        <w:t>у</w:t>
      </w:r>
      <w:r>
        <w:t xml:space="preserve"> </w:t>
      </w:r>
      <w:r>
        <w:t>в</w:t>
      </w:r>
      <w:r>
        <w:t>ж</w:t>
      </w:r>
      <w:r>
        <w:t>а</w:t>
      </w:r>
      <w:r>
        <w:t>л</w:t>
      </w:r>
      <w:r>
        <w:t>о</w:t>
      </w:r>
      <w:r>
        <w:t xml:space="preserve"> </w:t>
      </w:r>
      <w:r>
        <w:t>в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н</w:t>
      </w:r>
      <w:r>
        <w:rPr>
          <w:color w:val="FF0000"/>
        </w:rPr>
        <w:t>ь</w:t>
      </w:r>
      <w:r>
        <w:t>е</w:t>
      </w:r>
      <w:r>
        <w:t>.</w:t>
      </w:r>
    </w:p>
    <w:p>
      <w:r>
        <w:rPr>
          <w:b/>
        </w:rPr>
        <w:t>Предложение № 7977</w:t>
      </w:r>
    </w:p>
    <w:p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я</w:t>
      </w:r>
      <w:r>
        <w:t xml:space="preserve"> </w:t>
      </w:r>
      <w:r>
        <w:t>с</w:t>
      </w:r>
      <w:r>
        <w:t>л</w:t>
      </w:r>
      <w:r>
        <w:t>у</w:t>
      </w:r>
      <w:r>
        <w:t>ч</w:t>
      </w:r>
      <w:r>
        <w:t>а</w:t>
      </w:r>
      <w:r>
        <w:t>й</w:t>
      </w:r>
      <w:r>
        <w:t>н</w:t>
      </w:r>
      <w:r>
        <w:t>о</w:t>
      </w:r>
      <w:r>
        <w:t xml:space="preserve"> </w:t>
      </w:r>
      <w:r>
        <w:t>з</w:t>
      </w:r>
      <w:r>
        <w:t>а</w:t>
      </w:r>
      <w:r>
        <w:t>б</w:t>
      </w:r>
      <w:r>
        <w:t>р</w:t>
      </w:r>
      <w:r>
        <w:t>ы</w:t>
      </w:r>
      <w:r>
        <w:t>з</w:t>
      </w:r>
      <w:r>
        <w:t>г</w:t>
      </w:r>
      <w:r>
        <w:t>а</w:t>
      </w:r>
      <w:r>
        <w:t>л</w:t>
      </w:r>
      <w:r>
        <w:t>а</w:t>
      </w:r>
      <w:r>
        <w:t xml:space="preserve"> </w:t>
      </w:r>
      <w:r>
        <w:t>в</w:t>
      </w:r>
      <w:r>
        <w:t>е</w:t>
      </w:r>
      <w:r>
        <w:t>щ</w:t>
      </w:r>
      <w:r>
        <w:t>и</w:t>
      </w:r>
      <w: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и</w:t>
      </w:r>
      <w:r>
        <w:t>в</w:t>
      </w:r>
      <w:r>
        <w:rPr>
          <w:color w:val="FF0000"/>
        </w:rPr>
        <w:t>,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х</w:t>
      </w:r>
      <w:r>
        <w:t>о</w:t>
      </w:r>
      <w:r>
        <w:t>ж</w:t>
      </w:r>
      <w:r>
        <w:t>у</w:t>
      </w:r>
      <w:r>
        <w:t xml:space="preserve"> </w:t>
      </w:r>
      <w:r>
        <w:t>т</w:t>
      </w:r>
      <w:r>
        <w:t>а</w:t>
      </w:r>
      <w:r>
        <w:t>к</w:t>
      </w:r>
      <w: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с</w:t>
      </w:r>
      <w:r>
        <w:t>о</w:t>
      </w:r>
      <w:r>
        <w:t>х</w:t>
      </w:r>
      <w:r>
        <w:t>н</w:t>
      </w:r>
      <w:r>
        <w:t>у</w:t>
      </w:r>
      <w:r>
        <w:t>т</w:t>
      </w:r>
      <w:r>
        <w:t>?</w:t>
      </w:r>
    </w:p>
    <w:p>
      <w:r>
        <w:rPr>
          <w:b/>
        </w:rPr>
        <w:t>Предложение № 8003</w:t>
      </w:r>
    </w:p>
    <w:p>
      <w:r>
        <w:t>О</w:t>
      </w:r>
      <w:r>
        <w:t>н</w:t>
      </w:r>
      <w:r>
        <w:t>а</w:t>
      </w:r>
      <w:r>
        <w:t xml:space="preserve"> </w:t>
      </w:r>
      <w:r>
        <w:t>ц</w:t>
      </w:r>
      <w:r>
        <w:t>е</w:t>
      </w:r>
      <w:r>
        <w:t>л</w:t>
      </w:r>
      <w:r>
        <w:t>о</w:t>
      </w:r>
      <w:r>
        <w:t>в</w:t>
      </w:r>
      <w:r>
        <w:t>а</w:t>
      </w:r>
      <w:r>
        <w:t>л</w:t>
      </w:r>
      <w:r>
        <w:t>а</w:t>
      </w:r>
      <w:r>
        <w:t xml:space="preserve"> </w:t>
      </w:r>
      <w:r>
        <w:t>м</w:t>
      </w:r>
      <w:r>
        <w:t>о</w:t>
      </w:r>
      <w:r>
        <w:t>ю</w:t>
      </w:r>
      <w:r>
        <w:t xml:space="preserve"> </w:t>
      </w:r>
      <w:r>
        <w:t>ш</w:t>
      </w:r>
      <w:r>
        <w:t>е</w:t>
      </w:r>
      <w:r>
        <w:t>ю</w:t>
      </w:r>
      <w:r>
        <w:t>,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ь</w:t>
      </w:r>
      <w:r>
        <w:t>,</w:t>
      </w:r>
      <w:r>
        <w:t xml:space="preserve"> </w:t>
      </w:r>
      <w:r>
        <w:t>ж</w:t>
      </w:r>
      <w:r>
        <w:t>и</w:t>
      </w:r>
      <w:r>
        <w:t>в</w:t>
      </w:r>
      <w:r>
        <w:t>о</w:t>
      </w:r>
      <w:r>
        <w:t>т</w:t>
      </w:r>
      <w:r>
        <w:t>,</w:t>
      </w:r>
      <w:r>
        <w:t xml:space="preserve"> </w:t>
      </w:r>
      <w:r>
        <w:t>с</w:t>
      </w:r>
      <w:r>
        <w:t>п</w:t>
      </w:r>
      <w:r>
        <w:t>у</w:t>
      </w:r>
      <w:r>
        <w:t>с</w:t>
      </w:r>
      <w:r>
        <w:t>к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н</w:t>
      </w:r>
      <w:r>
        <w:t>и</w:t>
      </w:r>
      <w:r>
        <w:t>ж</w:t>
      </w:r>
      <w:r>
        <w:t>е</w:t>
      </w:r>
      <w:r>
        <w:t>.</w:t>
      </w:r>
    </w:p>
    <w:p>
      <w:r>
        <w:rPr>
          <w:b/>
        </w:rPr>
        <w:t>Предложение № 8012</w:t>
      </w:r>
    </w:p>
    <w:p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с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rPr>
          <w:color w:val="FF0000"/>
        </w:rPr>
        <w:t>з</w:t>
      </w:r>
      <w:r>
        <w:rPr>
          <w:color w:val="FF0000"/>
        </w:rPr>
        <w:t>а</w:t>
      </w:r>
      <w:r>
        <w:t xml:space="preserve"> </w:t>
      </w:r>
      <w:r>
        <w:t>ш</w:t>
      </w:r>
      <w:r>
        <w:t>е</w:t>
      </w:r>
      <w:r>
        <w:t>ю</w:t>
      </w:r>
      <w:r>
        <w:t xml:space="preserve"> </w:t>
      </w:r>
      <w:r>
        <w:t>и</w:t>
      </w:r>
      <w:r>
        <w:t xml:space="preserve"> </w:t>
      </w:r>
      <w:r>
        <w:t>п</w:t>
      </w:r>
      <w:r>
        <w:t>р</w:t>
      </w:r>
      <w:r>
        <w:t>и</w:t>
      </w:r>
      <w:r>
        <w:t>ж</w:t>
      </w:r>
      <w:r>
        <w:t>а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t xml:space="preserve"> </w:t>
      </w:r>
      <w:r>
        <w:t>к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и</w:t>
      </w:r>
      <w:r>
        <w:t>,</w:t>
      </w:r>
      <w:r>
        <w:t xml:space="preserve"> </w:t>
      </w:r>
      <w:r>
        <w:t>у</w:t>
      </w:r>
      <w:r>
        <w:t>с</w:t>
      </w:r>
      <w:r>
        <w:t>к</w:t>
      </w:r>
      <w:r>
        <w:t>о</w:t>
      </w:r>
      <w:r>
        <w:t>р</w:t>
      </w:r>
      <w:r>
        <w:t>я</w:t>
      </w:r>
      <w:r>
        <w:t>я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8034</w:t>
      </w:r>
    </w:p>
    <w:p>
      <w:r>
        <w:t>С</w:t>
      </w:r>
      <w:r>
        <w:t>т</w:t>
      </w:r>
      <w:r>
        <w:t>р</w:t>
      </w:r>
      <w:r>
        <w:t>а</w:t>
      </w:r>
      <w:r>
        <w:t>н</w:t>
      </w:r>
      <w:r>
        <w:t>и</w:t>
      </w:r>
      <w:r>
        <w:t>ц</w:t>
      </w:r>
      <w:r>
        <w:t>а</w:t>
      </w:r>
      <w:r>
        <w:t xml:space="preserve"> </w:t>
      </w:r>
      <w:r>
        <w:t>с</w:t>
      </w:r>
      <w:r>
        <w:t>о</w:t>
      </w:r>
      <w:r>
        <w:t>ц</w:t>
      </w:r>
      <w:r>
        <w:t>с</w:t>
      </w:r>
      <w:r>
        <w:t>е</w:t>
      </w:r>
      <w:r>
        <w:t>т</w:t>
      </w:r>
      <w:r>
        <w:t>и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ы</w:t>
      </w:r>
      <w:r>
        <w:t xml:space="preserve"> </w:t>
      </w:r>
      <w:r>
        <w:t>в</w:t>
      </w:r>
      <w:r>
        <w:t>ы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з</w:t>
      </w:r>
      <w:r>
        <w:t>а</w:t>
      </w:r>
      <w:r>
        <w:t>б</w:t>
      </w:r>
      <w:r>
        <w:t>р</w:t>
      </w:r>
      <w:r>
        <w:t>о</w:t>
      </w:r>
      <w:r>
        <w:t>ш</w:t>
      </w:r>
      <w:r>
        <w:t>е</w:t>
      </w:r>
      <w:r>
        <w:t>н</w:t>
      </w:r>
      <w:r>
        <w:rPr>
          <w:color w:val="FF0000"/>
        </w:rPr>
        <w:t>н</w:t>
      </w:r>
      <w:r>
        <w:t>о</w:t>
      </w:r>
      <w:r>
        <w:rPr>
          <w:color w:val="FF0000"/>
        </w:rPr>
        <w:t>й</w:t>
      </w:r>
      <w:r>
        <w:t>.</w:t>
      </w:r>
    </w:p>
    <w:p>
      <w:r>
        <w:rPr>
          <w:b/>
        </w:rPr>
        <w:t>Предложение № 8056</w:t>
      </w:r>
    </w:p>
    <w:p>
      <w:r>
        <w:t>У</w:t>
      </w:r>
      <w:r>
        <w:t>д</w:t>
      </w:r>
      <w:r>
        <w:t>и</w:t>
      </w:r>
      <w:r>
        <w:t>в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в</w:t>
      </w:r>
      <w:r>
        <w:t xml:space="preserve"> </w:t>
      </w:r>
      <w:r>
        <w:t>к</w:t>
      </w:r>
      <w:r>
        <w:t>у</w:t>
      </w:r>
      <w:r>
        <w:t>л</w:t>
      </w:r>
      <w:r>
        <w:t>и</w:t>
      </w:r>
      <w:r>
        <w:t>н</w:t>
      </w:r>
      <w:r>
        <w:t>а</w:t>
      </w:r>
      <w:r>
        <w:t>р</w:t>
      </w:r>
      <w:r>
        <w:t>н</w:t>
      </w:r>
      <w:r>
        <w:t>о</w:t>
      </w:r>
      <w:r>
        <w:t>м</w:t>
      </w:r>
      <w:r>
        <w:t xml:space="preserve"> </w:t>
      </w:r>
      <w:r>
        <w:t>м</w:t>
      </w:r>
      <w:r>
        <w:t>а</w:t>
      </w:r>
      <w:r>
        <w:t>с</w:t>
      </w:r>
      <w:r>
        <w:t>т</w:t>
      </w:r>
      <w:r>
        <w:t>е</w:t>
      </w:r>
      <w:r>
        <w:t>р</w:t>
      </w:r>
      <w:r>
        <w:t>с</w:t>
      </w:r>
      <w:r>
        <w:t>т</w:t>
      </w:r>
      <w:r>
        <w:t>в</w:t>
      </w:r>
      <w:r>
        <w:t>е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м</w:t>
      </w:r>
      <w:r>
        <w:t>о</w:t>
      </w:r>
      <w:r>
        <w:t>г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>б</w:t>
      </w:r>
      <w:r>
        <w:t>о</w:t>
      </w:r>
      <w:r>
        <w:t>р</w:t>
      </w:r>
      <w:r>
        <w:t>о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с</w:t>
      </w:r>
      <w:r>
        <w:t xml:space="preserve"> </w:t>
      </w:r>
      <w:r>
        <w:t>р</w:t>
      </w:r>
      <w:r>
        <w:t>е</w:t>
      </w:r>
      <w:r>
        <w:t>с</w:t>
      </w:r>
      <w:r>
        <w:t>т</w:t>
      </w:r>
      <w:r>
        <w:t>о</w:t>
      </w:r>
      <w:r>
        <w:t>р</w:t>
      </w:r>
      <w:r>
        <w:t>а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ш</w:t>
      </w:r>
      <w:r>
        <w:t>е</w:t>
      </w:r>
      <w:r>
        <w:t>ф</w:t>
      </w:r>
      <w:r>
        <w:rPr>
          <w:color w:val="FF0000"/>
        </w:rPr>
        <w:t>-</w:t>
      </w:r>
      <w:r>
        <w:t>п</w:t>
      </w:r>
      <w:r>
        <w:t>о</w:t>
      </w:r>
      <w:r>
        <w:t>в</w:t>
      </w:r>
      <w:r>
        <w:t>а</w:t>
      </w:r>
      <w:r>
        <w:t>р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8069</w:t>
      </w:r>
    </w:p>
    <w:p>
      <w:r>
        <w:t>Г</w:t>
      </w:r>
      <w:r>
        <w:t>о</w:t>
      </w:r>
      <w:r>
        <w:t>в</w:t>
      </w:r>
      <w:r>
        <w:t>о</w:t>
      </w:r>
      <w:r>
        <w:t>р</w:t>
      </w:r>
      <w:r>
        <w:t>я</w:t>
      </w:r>
      <w:r>
        <w:t>т</w:t>
      </w:r>
      <w:r>
        <w:t>,</w:t>
      </w:r>
      <w:r>
        <w:t xml:space="preserve"> </w:t>
      </w:r>
      <w:r>
        <w:t>т</w:t>
      </w:r>
      <w:r>
        <w:t>а</w:t>
      </w:r>
      <w:r>
        <w:t>к</w:t>
      </w:r>
      <w:r>
        <w:t>и</w:t>
      </w:r>
      <w:r>
        <w:t>м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з</w:t>
      </w:r>
      <w:r>
        <w:t>о</w:t>
      </w:r>
      <w:r>
        <w:t>м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>м</w:t>
      </w:r>
      <w:r>
        <w:t>а</w:t>
      </w:r>
      <w:r>
        <w:t>з</w:t>
      </w:r>
      <w:r>
        <w:t>а</w:t>
      </w:r>
      <w:r>
        <w:t>т</w:t>
      </w:r>
      <w:r>
        <w:t>ь</w:t>
      </w:r>
      <w:r>
        <w:t xml:space="preserve"> </w:t>
      </w:r>
      <w:r>
        <w:t>р</w:t>
      </w:r>
      <w:r>
        <w:t>у</w:t>
      </w:r>
      <w:r>
        <w:t>к</w:t>
      </w:r>
      <w:r>
        <w:t>о</w:t>
      </w:r>
      <w:r>
        <w:t>в</w:t>
      </w:r>
      <w:r>
        <w:t>о</w:t>
      </w:r>
      <w:r>
        <w:t>д</w:t>
      </w:r>
      <w:r>
        <w:t>с</w:t>
      </w:r>
      <w:r>
        <w:t>т</w:t>
      </w:r>
      <w:r>
        <w:t>в</w:t>
      </w:r>
      <w:r>
        <w:t>о</w:t>
      </w:r>
      <w:r>
        <w:t xml:space="preserve"> </w:t>
      </w:r>
      <w:r>
        <w:rPr>
          <w:color w:val="FF0000"/>
        </w:rPr>
        <w:t>в</w:t>
      </w:r>
      <w:r>
        <w:rPr>
          <w:color w:val="FF0000"/>
        </w:rPr>
        <w:t>у</w:t>
      </w:r>
      <w:r>
        <w:rPr>
          <w:color w:val="FF0000"/>
        </w:rPr>
        <w:t>з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з</w:t>
      </w:r>
      <w:r>
        <w:t>а</w:t>
      </w:r>
      <w:r>
        <w:t>о</w:t>
      </w:r>
      <w:r>
        <w:t>д</w:t>
      </w:r>
      <w:r>
        <w:t>н</w:t>
      </w:r>
      <w:r>
        <w:t>о</w:t>
      </w:r>
      <w:r>
        <w:t xml:space="preserve"> </w:t>
      </w:r>
      <w:r>
        <w:t>с</w:t>
      </w:r>
      <w:r>
        <w:t>п</w:t>
      </w:r>
      <w:r>
        <w:t>и</w:t>
      </w:r>
      <w:r>
        <w:t>с</w:t>
      </w:r>
      <w:r>
        <w:t>а</w:t>
      </w:r>
      <w:r>
        <w:t>т</w:t>
      </w:r>
      <w:r>
        <w:t>ь</w:t>
      </w:r>
      <w:r>
        <w:t xml:space="preserve"> </w:t>
      </w:r>
      <w:r>
        <w:t>н</w:t>
      </w:r>
      <w:r>
        <w:t>а</w:t>
      </w:r>
      <w:r>
        <w:t>л</w:t>
      </w:r>
      <w:r>
        <w:t>о</w:t>
      </w:r>
      <w:r>
        <w:t>г</w:t>
      </w:r>
      <w:r>
        <w:t>и</w:t>
      </w:r>
      <w:r>
        <w:t>.</w:t>
      </w:r>
    </w:p>
    <w:p>
      <w:r>
        <w:rPr>
          <w:b/>
        </w:rPr>
        <w:t>Предложение № 8079</w:t>
      </w:r>
    </w:p>
    <w:p>
      <w:r>
        <w:t>—</w:t>
      </w:r>
      <w:r>
        <w:t xml:space="preserve"> </w:t>
      </w:r>
      <w:r>
        <w:t>А</w:t>
      </w:r>
      <w:r>
        <w:t>г</w:t>
      </w:r>
      <w:r>
        <w:t>а</w:t>
      </w:r>
      <w:r>
        <w:t>,</w:t>
      </w:r>
      <w:r>
        <w:t xml:space="preserve"> </w:t>
      </w:r>
      <w:r>
        <w:t>д</w:t>
      </w:r>
      <w:r>
        <w:t>а</w:t>
      </w:r>
      <w:r>
        <w:t>в</w:t>
      </w:r>
      <w:r>
        <w:t>а</w:t>
      </w:r>
      <w:r>
        <w:t>й</w:t>
      </w:r>
      <w:r>
        <w:t xml:space="preserve"> </w:t>
      </w:r>
      <w:r>
        <w:t>л</w:t>
      </w:r>
      <w:r>
        <w:t>о</w:t>
      </w:r>
      <w:r>
        <w:t>ж</w:t>
      </w:r>
      <w:r>
        <w:t>и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rPr>
          <w:color w:val="FF0000"/>
        </w:rPr>
        <w:t>с</w:t>
      </w:r>
      <w:r>
        <w:rPr>
          <w:color w:val="FF0000"/>
        </w:rPr>
        <w:t>п</w:t>
      </w:r>
      <w:r>
        <w:rPr>
          <w:color w:val="FF0000"/>
        </w:rPr>
        <w:t>а</w:t>
      </w:r>
      <w:r>
        <w:rPr>
          <w:color w:val="FF0000"/>
        </w:rPr>
        <w:t>т</w:t>
      </w:r>
      <w:r>
        <w:rPr>
          <w:color w:val="FF0000"/>
        </w:rPr>
        <w:t>ь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с</w:t>
      </w:r>
      <w:r>
        <w:t>и</w:t>
      </w:r>
      <w:r>
        <w:t>л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>т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 xml:space="preserve"> </w:t>
      </w:r>
      <w:r>
        <w:t>и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8084</w:t>
      </w:r>
    </w:p>
    <w:p>
      <w:r>
        <w:t>К</w:t>
      </w:r>
      <w:r>
        <w:t>о</w:t>
      </w:r>
      <w:r>
        <w:t>ф</w:t>
      </w:r>
      <w:r>
        <w:t>е</w:t>
      </w:r>
      <w:r>
        <w:t>м</w:t>
      </w:r>
      <w:r>
        <w:t>а</w:t>
      </w:r>
      <w:r>
        <w:t>ш</w:t>
      </w:r>
      <w:r>
        <w:t>и</w:t>
      </w:r>
      <w:r>
        <w:t>н</w:t>
      </w:r>
      <w:r>
        <w:t>а</w:t>
      </w:r>
      <w:r>
        <w:rPr>
          <w:color w:val="FF0000"/>
        </w:rPr>
        <w:t>,</w:t>
      </w:r>
      <w:r>
        <w:t xml:space="preserve"> </w:t>
      </w:r>
      <w:r>
        <w:t>п</w:t>
      </w:r>
      <w:r>
        <w:t>а</w:t>
      </w:r>
      <w:r>
        <w:t>р</w:t>
      </w:r>
      <w:r>
        <w:t>у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щ</w:t>
      </w:r>
      <w:r>
        <w:t>ё</w:t>
      </w:r>
      <w:r>
        <w:t>л</w:t>
      </w:r>
      <w:r>
        <w:t>к</w:t>
      </w:r>
      <w:r>
        <w:t>н</w:t>
      </w:r>
      <w:r>
        <w:t>у</w:t>
      </w:r>
      <w:r>
        <w:t>в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>ш</w:t>
      </w:r>
      <w:r>
        <w:t>у</w:t>
      </w:r>
      <w:r>
        <w:t>м</w:t>
      </w:r>
      <w:r>
        <w:t>е</w:t>
      </w:r>
      <w:r>
        <w:t>л</w:t>
      </w:r>
      <w:r>
        <w:t>а</w:t>
      </w:r>
      <w:r>
        <w:t xml:space="preserve"> </w:t>
      </w:r>
      <w:r>
        <w:t>м</w:t>
      </w:r>
      <w:r>
        <w:t>е</w:t>
      </w:r>
      <w:r>
        <w:t>х</w:t>
      </w:r>
      <w:r>
        <w:t>а</w:t>
      </w:r>
      <w:r>
        <w:t>н</w:t>
      </w:r>
      <w:r>
        <w:t>и</w:t>
      </w:r>
      <w:r>
        <w:t>з</w:t>
      </w:r>
      <w:r>
        <w:t>м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н</w:t>
      </w:r>
      <w:r>
        <w:t>а</w:t>
      </w:r>
      <w:r>
        <w:t>л</w:t>
      </w:r>
      <w:r>
        <w:t>и</w:t>
      </w:r>
      <w:r>
        <w:t>в</w:t>
      </w:r>
      <w:r>
        <w:t>а</w:t>
      </w:r>
      <w:r>
        <w:t>я</w:t>
      </w:r>
      <w:r>
        <w:t xml:space="preserve"> 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и</w:t>
      </w:r>
      <w:r>
        <w:t>й</w:t>
      </w:r>
      <w:r>
        <w:t xml:space="preserve"> </w:t>
      </w:r>
      <w:r>
        <w:t>а</w:t>
      </w:r>
      <w:r>
        <w:t>р</w:t>
      </w:r>
      <w:r>
        <w:t>о</w:t>
      </w:r>
      <w:r>
        <w:t>м</w:t>
      </w:r>
      <w:r>
        <w:t>а</w:t>
      </w:r>
      <w:r>
        <w:t>т</w:t>
      </w:r>
      <w:r>
        <w:t>н</w:t>
      </w:r>
      <w:r>
        <w:t>ы</w:t>
      </w:r>
      <w:r>
        <w:t>й</w:t>
      </w:r>
      <w:r>
        <w:t xml:space="preserve"> </w:t>
      </w:r>
      <w:r>
        <w:t>н</w:t>
      </w:r>
      <w:r>
        <w:t>а</w:t>
      </w:r>
      <w:r>
        <w:t>п</w:t>
      </w:r>
      <w:r>
        <w:t>и</w:t>
      </w:r>
      <w:r>
        <w:t>т</w:t>
      </w:r>
      <w:r>
        <w:t>о</w:t>
      </w:r>
      <w:r>
        <w:t>к</w:t>
      </w:r>
      <w:r>
        <w:t>.</w:t>
      </w:r>
    </w:p>
    <w:p>
      <w:r>
        <w:rPr>
          <w:b/>
        </w:rPr>
        <w:t>Предложение № 8104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т</w:t>
      </w:r>
      <w:r>
        <w:t>ы</w:t>
      </w:r>
      <w:r>
        <w:t xml:space="preserve"> </w:t>
      </w:r>
      <w:r>
        <w:t>в</w:t>
      </w:r>
      <w:r>
        <w:t xml:space="preserve"> </w:t>
      </w:r>
      <w:r>
        <w:t>к</w:t>
      </w:r>
      <w:r>
        <w:t>у</w:t>
      </w:r>
      <w:r>
        <w:t>р</w:t>
      </w:r>
      <w:r>
        <w:t>с</w:t>
      </w:r>
      <w:r>
        <w:t>е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о</w:t>
      </w:r>
      <w:r>
        <w:t>р</w:t>
      </w:r>
      <w:r>
        <w:t>г</w:t>
      </w:r>
      <w:r>
        <w:t>а</w:t>
      </w:r>
      <w:r>
        <w:t>н</w:t>
      </w:r>
      <w:r>
        <w:t>и</w:t>
      </w:r>
      <w:r>
        <w:t>з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д</w:t>
      </w:r>
      <w:r>
        <w:t>и</w:t>
      </w:r>
      <w:r>
        <w:t>с</w:t>
      </w:r>
      <w:r>
        <w:t>к</w:t>
      </w:r>
      <w:r>
        <w:t>а</w:t>
      </w:r>
      <w:r>
        <w:t>ч</w:t>
      </w:r>
      <w:r>
        <w:t>?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 xml:space="preserve"> </w:t>
      </w:r>
      <w:r>
        <w:t>с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з</w:t>
      </w:r>
      <w:r>
        <w:t>а</w:t>
      </w:r>
      <w:r>
        <w:t xml:space="preserve"> </w:t>
      </w:r>
      <w:r>
        <w:t>л</w:t>
      </w:r>
      <w:r>
        <w:t>а</w:t>
      </w:r>
      <w:r>
        <w:t>ц</w:t>
      </w:r>
      <w:r>
        <w:t>к</w:t>
      </w:r>
      <w:r>
        <w:t>а</w:t>
      </w:r>
      <w:r>
        <w:t>н</w:t>
      </w:r>
      <w:r>
        <w:t xml:space="preserve"> </w:t>
      </w:r>
      <w:r>
        <w:t>п</w:t>
      </w:r>
      <w:r>
        <w:t>и</w:t>
      </w:r>
      <w:r>
        <w:t>д</w:t>
      </w:r>
      <w:r>
        <w:t>ж</w:t>
      </w:r>
      <w:r>
        <w:t>а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8107</w:t>
      </w:r>
    </w:p>
    <w:p>
      <w:r>
        <w:t>У</w:t>
      </w:r>
      <w:r>
        <w:t>б</w:t>
      </w:r>
      <w:r>
        <w:t>и</w:t>
      </w:r>
      <w:r>
        <w:t>р</w:t>
      </w:r>
      <w:r>
        <w:t>а</w:t>
      </w:r>
      <w:r>
        <w:t>й</w:t>
      </w:r>
      <w:r>
        <w:t>с</w:t>
      </w:r>
      <w:r>
        <w:t>я</w:t>
      </w:r>
      <w:r>
        <w:t xml:space="preserve"> </w:t>
      </w:r>
      <w:r>
        <w:t>о</w:t>
      </w:r>
      <w:r>
        <w:t>т</w:t>
      </w:r>
      <w:r>
        <w:t>с</w:t>
      </w:r>
      <w:r>
        <w:t>ю</w:t>
      </w:r>
      <w:r>
        <w:t>д</w:t>
      </w:r>
      <w:r>
        <w:t>а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к</w:t>
      </w:r>
      <w:r>
        <w:t>о</w:t>
      </w:r>
      <w:r>
        <w:t>с</w:t>
      </w:r>
      <w:r>
        <w:t>т</w:t>
      </w:r>
      <w:r>
        <w:t>и</w:t>
      </w:r>
      <w:r>
        <w:t xml:space="preserve"> </w:t>
      </w:r>
      <w:r>
        <w:t>ц</w:t>
      </w:r>
      <w:r>
        <w:t>е</w:t>
      </w:r>
      <w:r>
        <w:t>л</w:t>
      </w:r>
      <w:r>
        <w:t>ы</w:t>
      </w:r>
      <w:r>
        <w:t>.</w:t>
      </w:r>
    </w:p>
    <w:p>
      <w:r>
        <w:rPr>
          <w:b/>
        </w:rPr>
        <w:t>Предложение № 8135</w:t>
      </w:r>
    </w:p>
    <w:p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т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ж</w:t>
      </w:r>
      <w:r>
        <w:t>е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>и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е</w:t>
      </w:r>
      <w:r>
        <w:t>в</w:t>
      </w:r>
      <w:r>
        <w:t>р</w:t>
      </w:r>
      <w:r>
        <w:t>а</w:t>
      </w:r>
      <w:r>
        <w:t>т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б</w:t>
      </w:r>
      <w:r>
        <w:t>е</w:t>
      </w:r>
      <w:r>
        <w:t>з</w:t>
      </w:r>
      <w:r>
        <w:t>д</w:t>
      </w:r>
      <w:r>
        <w:t>у</w:t>
      </w:r>
      <w:r>
        <w:t>ш</w:t>
      </w:r>
      <w:r>
        <w:t>н</w:t>
      </w:r>
      <w:r>
        <w:t>у</w:t>
      </w:r>
      <w:r>
        <w:t>ю</w:t>
      </w:r>
      <w:r>
        <w:t xml:space="preserve"> </w:t>
      </w:r>
      <w:r>
        <w:t>к</w:t>
      </w:r>
      <w:r>
        <w:t>у</w:t>
      </w:r>
      <w:r>
        <w:t>к</w:t>
      </w:r>
      <w:r>
        <w:t>л</w:t>
      </w:r>
      <w:r>
        <w:t>у</w:t>
      </w:r>
      <w:r>
        <w:t>.</w:t>
      </w:r>
    </w:p>
    <w:p>
      <w:r>
        <w:rPr>
          <w:b/>
        </w:rPr>
        <w:t>Предложение № 8180</w:t>
      </w:r>
    </w:p>
    <w:p>
      <w:r>
        <w:t>О</w:t>
      </w:r>
      <w:r>
        <w:t>н</w:t>
      </w:r>
      <w:r>
        <w:t>а</w:t>
      </w:r>
      <w:r>
        <w:t xml:space="preserve"> </w:t>
      </w:r>
      <w:r>
        <w:t>о</w:t>
      </w:r>
      <w:r>
        <w:t>т</w:t>
      </w:r>
      <w:r>
        <w:t>т</w:t>
      </w:r>
      <w:r>
        <w:t>о</w:t>
      </w:r>
      <w:r>
        <w:t>л</w:t>
      </w:r>
      <w:r>
        <w:t>к</w:t>
      </w:r>
      <w:r>
        <w:t>н</w:t>
      </w:r>
      <w:r>
        <w:t>у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и</w:t>
      </w:r>
      <w:r>
        <w:t>м</w:t>
      </w:r>
      <w:r>
        <w:t>и</w:t>
      </w:r>
      <w:r>
        <w:t xml:space="preserve"> </w:t>
      </w:r>
      <w:r>
        <w:t>о</w:t>
      </w:r>
      <w:r>
        <w:t>б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д</w:t>
      </w:r>
      <w:r>
        <w:t>н</w:t>
      </w:r>
      <w:r>
        <w:t>я</w:t>
      </w:r>
      <w:r>
        <w:t>в</w:t>
      </w:r>
      <w:r>
        <w:t xml:space="preserve"> </w:t>
      </w:r>
      <w:r>
        <w:t>к</w:t>
      </w:r>
      <w:r>
        <w:t>л</w:t>
      </w:r>
      <w:r>
        <w:t>и</w:t>
      </w:r>
      <w:r>
        <w:t>н</w:t>
      </w:r>
      <w:r>
        <w:t>о</w:t>
      </w:r>
      <w:r>
        <w:t>к</w:t>
      </w:r>
      <w:r>
        <w:t>.</w:t>
      </w:r>
    </w:p>
    <w:p>
      <w:r>
        <w:rPr>
          <w:b/>
        </w:rPr>
        <w:t>Предложение № 8225</w:t>
      </w:r>
    </w:p>
    <w:p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в</w:t>
      </w:r>
      <w:r>
        <w:t>ы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>а</w:t>
      </w:r>
      <w:r>
        <w:t xml:space="preserve"> </w:t>
      </w:r>
      <w:r>
        <w:t>м</w:t>
      </w:r>
      <w:r>
        <w:t>е</w:t>
      </w:r>
      <w:r>
        <w:t>ч</w:t>
      </w:r>
      <w:r>
        <w:t>,</w:t>
      </w:r>
      <w:r>
        <w:t xml:space="preserve"> 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ы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в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р</w:t>
      </w:r>
      <w:r>
        <w:t>а</w:t>
      </w:r>
      <w:r>
        <w:rPr>
          <w:color w:val="FF0000"/>
        </w:rPr>
        <w:t>,</w:t>
      </w:r>
      <w:r>
        <w:t xml:space="preserve"> </w:t>
      </w:r>
      <w:r>
        <w:t>у</w:t>
      </w:r>
      <w:r>
        <w:t>п</w:t>
      </w:r>
      <w:r>
        <w:t>а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а</w:t>
      </w:r>
      <w:r>
        <w:t>с</w:t>
      </w:r>
      <w:r>
        <w:t>ф</w:t>
      </w:r>
      <w:r>
        <w:t>а</w:t>
      </w:r>
      <w:r>
        <w:t>л</w:t>
      </w:r>
      <w:r>
        <w:t>ь</w:t>
      </w:r>
      <w:r>
        <w:t>т</w:t>
      </w:r>
      <w:r>
        <w:t>.</w:t>
      </w:r>
    </w:p>
    <w:p>
      <w:r>
        <w:rPr>
          <w:b/>
        </w:rPr>
        <w:t>Предложение № 8256</w:t>
      </w:r>
    </w:p>
    <w:p>
      <w:r>
        <w:t>Е</w:t>
      </w:r>
      <w:r>
        <w:t>ё</w:t>
      </w:r>
      <w:r>
        <w:t xml:space="preserve"> </w:t>
      </w:r>
      <w:r>
        <w:t>з</w:t>
      </w:r>
      <w:r>
        <w:t>а</w:t>
      </w:r>
      <w:r>
        <w:t>м</w:t>
      </w:r>
      <w:r>
        <w:t>ы</w:t>
      </w:r>
      <w:r>
        <w:t>с</w:t>
      </w:r>
      <w:r>
        <w:t>е</w:t>
      </w:r>
      <w:r>
        <w:t>л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 xml:space="preserve"> </w:t>
      </w:r>
      <w:r>
        <w:t>п</w:t>
      </w:r>
      <w:r>
        <w:t>о</w:t>
      </w:r>
      <w:r>
        <w:t>н</w:t>
      </w:r>
      <w:r>
        <w:t>я</w:t>
      </w:r>
      <w:r>
        <w:t>т</w:t>
      </w:r>
      <w:r>
        <w:t>е</w:t>
      </w:r>
      <w:r>
        <w:t>н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в</w:t>
      </w:r>
      <w:r>
        <w:t>о</w:t>
      </w:r>
      <w:r>
        <w:t>к</w:t>
      </w:r>
      <w:r>
        <w:t>р</w:t>
      </w:r>
      <w:r>
        <w:t>у</w:t>
      </w:r>
      <w:r>
        <w:t>г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с</w:t>
      </w:r>
      <w:r>
        <w:t>о</w:t>
      </w:r>
      <w:r>
        <w:t>м</w:t>
      </w:r>
      <w:r>
        <w:t>к</w:t>
      </w:r>
      <w:r>
        <w:t>н</w:t>
      </w:r>
      <w:r>
        <w:t>у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д</w:t>
      </w:r>
      <w:r>
        <w:t>е</w:t>
      </w:r>
      <w:r>
        <w:t>с</w:t>
      </w:r>
      <w:r>
        <w:t>я</w:t>
      </w:r>
      <w:r>
        <w:t>т</w:t>
      </w:r>
      <w:r>
        <w:t>к</w:t>
      </w:r>
      <w:r>
        <w:t>и</w:t>
      </w:r>
      <w:r>
        <w:t xml:space="preserve"> </w:t>
      </w:r>
      <w:r>
        <w:t>л</w:t>
      </w:r>
      <w:r>
        <w:t>е</w:t>
      </w:r>
      <w:r>
        <w:t>д</w:t>
      </w:r>
      <w:r>
        <w:t>я</w:t>
      </w:r>
      <w:r>
        <w:t>н</w:t>
      </w:r>
      <w:r>
        <w:t>ы</w:t>
      </w:r>
      <w:r>
        <w:t>х</w:t>
      </w:r>
      <w:r>
        <w:t xml:space="preserve"> </w:t>
      </w:r>
      <w:r>
        <w:t>л</w:t>
      </w:r>
      <w:r>
        <w:t>е</w:t>
      </w:r>
      <w:r>
        <w:t>з</w:t>
      </w:r>
      <w:r>
        <w:t>в</w:t>
      </w:r>
      <w:r>
        <w:t>и</w:t>
      </w:r>
      <w:r>
        <w:t>й</w:t>
      </w:r>
      <w:r>
        <w:t>.</w:t>
      </w:r>
    </w:p>
    <w:p>
      <w:r>
        <w:rPr>
          <w:b/>
        </w:rPr>
        <w:t>Предложение № 8257</w:t>
      </w:r>
    </w:p>
    <w:p>
      <w:r>
        <w:t>Ч</w:t>
      </w:r>
      <w:r>
        <w:t>ё</w:t>
      </w:r>
      <w:r>
        <w:t>р</w:t>
      </w:r>
      <w:r>
        <w:t>н</w:t>
      </w:r>
      <w:r>
        <w:t>о</w:t>
      </w:r>
      <w:r>
        <w:t>е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в</w:t>
      </w:r>
      <w:r>
        <w:t>з</w:t>
      </w:r>
      <w:r>
        <w:t>о</w:t>
      </w:r>
      <w:r>
        <w:t>р</w:t>
      </w:r>
      <w:r>
        <w:t>в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в</w:t>
      </w:r>
      <w:r>
        <w:t>о</w:t>
      </w:r>
      <w:r>
        <w:t>к</w:t>
      </w:r>
      <w:r>
        <w:t>р</w:t>
      </w:r>
      <w:r>
        <w:t>у</w:t>
      </w:r>
      <w:r>
        <w:t>г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р</w:t>
      </w:r>
      <w:r>
        <w:t>а</w:t>
      </w:r>
      <w:r>
        <w:t>з</w:t>
      </w:r>
      <w:r>
        <w:t>б</w:t>
      </w:r>
      <w:r>
        <w:t>и</w:t>
      </w:r>
      <w:r>
        <w:t>в</w:t>
      </w:r>
      <w:r>
        <w:t>а</w:t>
      </w:r>
      <w:r>
        <w:t>я</w:t>
      </w:r>
      <w:r>
        <w:t xml:space="preserve"> </w:t>
      </w:r>
      <w:r>
        <w:t>л</w:t>
      </w:r>
      <w:r>
        <w:t>ё</w:t>
      </w:r>
      <w:r>
        <w:t>д</w:t>
      </w:r>
      <w:r>
        <w:t>,</w:t>
      </w:r>
      <w:r>
        <w:t xml:space="preserve"> </w:t>
      </w:r>
      <w:r>
        <w:t>о</w:t>
      </w:r>
      <w:r>
        <w:t>д</w:t>
      </w:r>
      <w:r>
        <w:t>н</w:t>
      </w:r>
      <w:r>
        <w:t>а</w:t>
      </w:r>
      <w:r>
        <w:t>к</w:t>
      </w:r>
      <w:r>
        <w:t>о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 xml:space="preserve"> </w:t>
      </w:r>
      <w:r>
        <w:t>и</w:t>
      </w:r>
      <w:r>
        <w:t>з</w:t>
      </w:r>
      <w:r>
        <w:t xml:space="preserve"> </w:t>
      </w:r>
      <w:r>
        <w:t>л</w:t>
      </w:r>
      <w:r>
        <w:t>е</w:t>
      </w:r>
      <w:r>
        <w:t>з</w:t>
      </w:r>
      <w:r>
        <w:t>в</w:t>
      </w:r>
      <w:r>
        <w:t>и</w:t>
      </w:r>
      <w:r>
        <w:t>й</w:t>
      </w:r>
      <w:r>
        <w:t>,</w:t>
      </w:r>
      <w:r>
        <w:t xml:space="preserve"> </w:t>
      </w:r>
      <w:r>
        <w:t>с</w:t>
      </w:r>
      <w:r>
        <w:t>к</w:t>
      </w:r>
      <w:r>
        <w:t>р</w:t>
      </w:r>
      <w:r>
        <w:t>ы</w:t>
      </w:r>
      <w:r>
        <w:t>в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т</w:t>
      </w:r>
      <w:r>
        <w:t>е</w:t>
      </w:r>
      <w:r>
        <w:t>н</w:t>
      </w:r>
      <w:r>
        <w:t>и</w:t>
      </w:r>
      <w:r>
        <w:t xml:space="preserve"> </w:t>
      </w:r>
      <w:r>
        <w:t>м</w:t>
      </w:r>
      <w:r>
        <w:t>о</w:t>
      </w:r>
      <w:r>
        <w:t>и</w:t>
      </w:r>
      <w:r>
        <w:t>х</w:t>
      </w:r>
      <w:r>
        <w:t xml:space="preserve"> </w:t>
      </w:r>
      <w:r>
        <w:t>с</w:t>
      </w:r>
      <w:r>
        <w:t>о</w:t>
      </w:r>
      <w:r>
        <w:t>б</w:t>
      </w:r>
      <w:r>
        <w:t>с</w:t>
      </w:r>
      <w:r>
        <w:t>т</w:t>
      </w:r>
      <w:r>
        <w:t>в</w:t>
      </w:r>
      <w:r>
        <w:t>е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ь</w:t>
      </w:r>
      <w:r>
        <w:t>е</w:t>
      </w:r>
      <w:r>
        <w:t>в</w:t>
      </w:r>
      <w:r>
        <w:rPr>
          <w:color w:val="FF0000"/>
        </w:rPr>
        <w:t>,</w:t>
      </w:r>
      <w:r>
        <w:t xml:space="preserve"> </w:t>
      </w:r>
      <w:r>
        <w:t>п</w:t>
      </w:r>
      <w:r>
        <w:t>р</w:t>
      </w:r>
      <w:r>
        <w:t>о</w:t>
      </w:r>
      <w:r>
        <w:t>б</w:t>
      </w:r>
      <w:r>
        <w:t>и</w:t>
      </w:r>
      <w:r>
        <w:t>л</w:t>
      </w:r>
      <w:r>
        <w:t>о</w:t>
      </w:r>
      <w:r>
        <w:t xml:space="preserve"> </w:t>
      </w:r>
      <w:r>
        <w:t>з</w:t>
      </w:r>
      <w:r>
        <w:t>а</w:t>
      </w:r>
      <w:r>
        <w:t>щ</w:t>
      </w:r>
      <w:r>
        <w:t>и</w:t>
      </w:r>
      <w:r>
        <w:t>т</w:t>
      </w:r>
      <w:r>
        <w:t>у</w:t>
      </w:r>
      <w:r>
        <w:t xml:space="preserve"> </w:t>
      </w:r>
      <w:r>
        <w:t>и</w:t>
      </w:r>
      <w:r>
        <w:t xml:space="preserve"> </w:t>
      </w:r>
      <w:r>
        <w:t>в</w:t>
      </w:r>
      <w:r>
        <w:t>о</w:t>
      </w:r>
      <w:r>
        <w:t>ш</w:t>
      </w:r>
      <w:r>
        <w:t>л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р</w:t>
      </w:r>
      <w:r>
        <w:t>ё</w:t>
      </w:r>
      <w:r>
        <w:t>б</w:t>
      </w:r>
      <w:r>
        <w:t>р</w:t>
      </w:r>
      <w:r>
        <w:t>а</w:t>
      </w:r>
      <w:r>
        <w:t>.</w:t>
      </w:r>
    </w:p>
    <w:p>
      <w:r>
        <w:rPr>
          <w:b/>
        </w:rPr>
        <w:t>Предложение № 8412</w:t>
      </w:r>
    </w:p>
    <w:p>
      <w:r>
        <w:t>С</w:t>
      </w:r>
      <w:r>
        <w:t>у</w:t>
      </w:r>
      <w:r>
        <w:t>р</w:t>
      </w:r>
      <w:r>
        <w:rPr>
          <w:color w:val="FF0000"/>
        </w:rPr>
        <w:t>ы</w:t>
      </w:r>
      <w:r>
        <w:t>й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 xml:space="preserve"> </w:t>
      </w:r>
      <w:r>
        <w:t>е</w:t>
      </w:r>
      <w:r>
        <w:t>л</w:t>
      </w:r>
      <w:r>
        <w:t>е</w:t>
      </w:r>
      <w:r>
        <w:t xml:space="preserve"> </w:t>
      </w:r>
      <w:r>
        <w:t>с</w:t>
      </w:r>
      <w:r>
        <w:t>ф</w:t>
      </w:r>
      <w:r>
        <w:t>о</w:t>
      </w:r>
      <w:r>
        <w:t>к</w:t>
      </w:r>
      <w:r>
        <w:t>у</w:t>
      </w:r>
      <w:r>
        <w:t>с</w:t>
      </w:r>
      <w:r>
        <w:t>и</w:t>
      </w:r>
      <w:r>
        <w:t>р</w:t>
      </w:r>
      <w:r>
        <w:t>о</w:t>
      </w:r>
      <w:r>
        <w:t>в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8516</w:t>
      </w:r>
    </w:p>
    <w:p>
      <w:r>
        <w:t>В</w:t>
      </w:r>
      <w:r>
        <w:t>е</w:t>
      </w:r>
      <w:r>
        <w:t>р</w:t>
      </w:r>
      <w:r>
        <w:t>н</w:t>
      </w:r>
      <w:r>
        <w:t>у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с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л</w:t>
      </w:r>
      <w:r>
        <w:t>е</w:t>
      </w:r>
      <w:r>
        <w:t>н</w:t>
      </w:r>
      <w:r>
        <w:t>и</w:t>
      </w:r>
      <w:r>
        <w:t>е</w:t>
      </w:r>
      <w:r>
        <w:t>м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н</w:t>
      </w:r>
      <w:r>
        <w:t>и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8538</w:t>
      </w:r>
    </w:p>
    <w:p>
      <w:r>
        <w:t>Б</w:t>
      </w:r>
      <w:r>
        <w:t>у</w:t>
      </w:r>
      <w:r>
        <w:t>м</w:t>
      </w:r>
      <w:r>
        <w:t>а</w:t>
      </w:r>
      <w:r>
        <w:t>ж</w:t>
      </w:r>
      <w:r>
        <w:t>н</w:t>
      </w:r>
      <w:r>
        <w:t>а</w:t>
      </w:r>
      <w:r>
        <w:t>я</w:t>
      </w:r>
      <w:r>
        <w:t xml:space="preserve"> </w:t>
      </w:r>
      <w:r>
        <w:t>т</w:t>
      </w:r>
      <w:r>
        <w:t>а</w:t>
      </w:r>
      <w:r>
        <w:t>р</w:t>
      </w:r>
      <w:r>
        <w:t>е</w:t>
      </w:r>
      <w:r>
        <w:t>л</w:t>
      </w:r>
      <w:r>
        <w:t>к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е</w:t>
      </w:r>
      <w:r>
        <w:t>т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с</w:t>
      </w:r>
      <w:r>
        <w:t xml:space="preserve"> </w:t>
      </w:r>
      <w:r>
        <w:t>т</w:t>
      </w:r>
      <w:r>
        <w:t>е</w:t>
      </w:r>
      <w:r>
        <w:t>м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п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е</w:t>
      </w:r>
      <w:r>
        <w:t>й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>.</w:t>
      </w:r>
    </w:p>
    <w:p>
      <w:r>
        <w:rPr>
          <w:b/>
        </w:rPr>
        <w:t>Предложение № 8544</w:t>
      </w:r>
    </w:p>
    <w:p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t>,</w:t>
      </w:r>
      <w:r>
        <w:t xml:space="preserve"> </w:t>
      </w:r>
      <w:r>
        <w:t>Д</w:t>
      </w:r>
      <w:r>
        <w:t>е</w:t>
      </w:r>
      <w:r>
        <w:t>н</w:t>
      </w:r>
      <w:r>
        <w:t>и</w:t>
      </w:r>
      <w:r>
        <w:t>с</w:t>
      </w:r>
      <w:r>
        <w:t>,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а</w:t>
      </w:r>
      <w:r>
        <w:t>д</w:t>
      </w:r>
      <w:r>
        <w:t>о</w:t>
      </w:r>
      <w:r>
        <w:t>е</w:t>
      </w:r>
      <w:r>
        <w:t>л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в</w:t>
      </w:r>
      <w:r>
        <w:t>с</w:t>
      </w:r>
      <w:r>
        <w:t>е</w:t>
      </w:r>
      <w:r>
        <w:t xml:space="preserve"> </w:t>
      </w:r>
      <w:r>
        <w:t>м</w:t>
      </w:r>
      <w:r>
        <w:t>о</w:t>
      </w:r>
      <w:r>
        <w:t>и</w:t>
      </w:r>
      <w:r>
        <w:t xml:space="preserve"> </w:t>
      </w:r>
      <w:r>
        <w:t>у</w:t>
      </w:r>
      <w:r>
        <w:t>с</w:t>
      </w:r>
      <w:r>
        <w:t>и</w:t>
      </w:r>
      <w:r>
        <w:t>л</w:t>
      </w:r>
      <w:r>
        <w:t>и</w:t>
      </w:r>
      <w:r>
        <w:t>я</w:t>
      </w:r>
      <w: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ё</w:t>
      </w:r>
      <w:r>
        <w:t>ш</w:t>
      </w:r>
      <w:r>
        <w:t>ь</w:t>
      </w:r>
      <w:r>
        <w:t>с</w:t>
      </w:r>
      <w:r>
        <w:t>я</w:t>
      </w:r>
      <w:r>
        <w:t xml:space="preserve"> </w:t>
      </w:r>
      <w:r>
        <w:t>х</w:t>
      </w:r>
      <w:r>
        <w:t>о</w:t>
      </w:r>
      <w:r>
        <w:t>л</w:t>
      </w:r>
      <w:r>
        <w:t>о</w:t>
      </w:r>
      <w:r>
        <w:t>д</w:t>
      </w:r>
      <w:r>
        <w:t>е</w:t>
      </w:r>
      <w:r>
        <w:t>н</w:t>
      </w:r>
      <w:r>
        <w:t xml:space="preserve"> </w:t>
      </w:r>
      <w:r>
        <w:t>с</w:t>
      </w:r>
      <w:r>
        <w:t>о</w:t>
      </w:r>
      <w:r>
        <w:t xml:space="preserve"> </w:t>
      </w:r>
      <w:r>
        <w:t>м</w:t>
      </w:r>
      <w:r>
        <w:t>н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8546</w:t>
      </w:r>
    </w:p>
    <w:p>
      <w:r>
        <w:t>—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н</w:t>
      </w:r>
      <w:r>
        <w:t>и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з</w:t>
      </w:r>
      <w:r>
        <w:t>л</w:t>
      </w:r>
      <w:r>
        <w:t>и</w:t>
      </w:r>
      <w:r>
        <w:t>ш</w:t>
      </w:r>
      <w:r>
        <w:t>ь</w:t>
      </w:r>
      <w:r>
        <w:t>с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м</w:t>
      </w:r>
      <w:r>
        <w:t>е</w:t>
      </w:r>
      <w:r>
        <w:t>л</w:t>
      </w:r>
      <w:r>
        <w:t>а</w:t>
      </w:r>
      <w:r>
        <w:t>н</w:t>
      </w:r>
      <w:r>
        <w:t>х</w:t>
      </w:r>
      <w:r>
        <w:t>о</w:t>
      </w:r>
      <w:r>
        <w:t>л</w:t>
      </w:r>
      <w:r>
        <w:t>и</w:t>
      </w:r>
      <w:r>
        <w:t>ч</w:t>
      </w:r>
      <w:r>
        <w:t>н</w:t>
      </w:r>
      <w:r>
        <w:t>о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8595</w:t>
      </w:r>
    </w:p>
    <w:p>
      <w:r>
        <w:t>С</w:t>
      </w:r>
      <w:r>
        <w:t>и</w:t>
      </w:r>
      <w:r>
        <w:t>г</w:t>
      </w:r>
      <w:r>
        <w:t>а</w:t>
      </w:r>
      <w:r>
        <w:t>р</w:t>
      </w:r>
      <w:r>
        <w:t>е</w:t>
      </w:r>
      <w:r>
        <w:t>т</w:t>
      </w:r>
      <w:r>
        <w:t>а</w:t>
      </w:r>
      <w:r>
        <w:t xml:space="preserve"> </w:t>
      </w:r>
      <w:r>
        <w:t>в</w:t>
      </w:r>
      <w:r>
        <w:t>ы</w:t>
      </w:r>
      <w:r>
        <w:t>п</w:t>
      </w:r>
      <w:r>
        <w:t>а</w:t>
      </w:r>
      <w:r>
        <w:t>л</w:t>
      </w:r>
      <w:r>
        <w:t>а</w:t>
      </w:r>
      <w:r>
        <w:t xml:space="preserve"> </w:t>
      </w:r>
      <w:r>
        <w:t>и</w:t>
      </w:r>
      <w:r>
        <w:t>з</w:t>
      </w:r>
      <w:r>
        <w:t>о</w:t>
      </w:r>
      <w:r>
        <w:t xml:space="preserve"> </w:t>
      </w:r>
      <w:r>
        <w:t>р</w:t>
      </w:r>
      <w:r>
        <w:t>т</w:t>
      </w:r>
      <w:r>
        <w:t>а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м</w:t>
      </w:r>
      <w:r>
        <w:t>е</w:t>
      </w:r>
      <w:r>
        <w:t>л</w:t>
      </w:r>
      <w:r>
        <w:t>ь</w:t>
      </w:r>
      <w:r>
        <w:t>к</w:t>
      </w:r>
      <w:r>
        <w:t>н</w:t>
      </w:r>
      <w:r>
        <w:t>у</w:t>
      </w:r>
      <w:r>
        <w:t>в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с</w:t>
      </w:r>
      <w:r>
        <w:t>л</w:t>
      </w:r>
      <w:r>
        <w:t>е</w:t>
      </w:r>
      <w:r>
        <w:t>д</w:t>
      </w:r>
      <w:r>
        <w:t>о</w:t>
      </w:r>
      <w:r>
        <w:t>к</w:t>
      </w:r>
      <w:r>
        <w:rPr>
          <w:color w:val="FF0000"/>
        </w:rPr>
        <w:t>,</w:t>
      </w:r>
      <w:r>
        <w:t xml:space="preserve"> </w:t>
      </w:r>
      <w:r>
        <w:t>с</w:t>
      </w:r>
      <w:r>
        <w:t>к</w:t>
      </w:r>
      <w:r>
        <w:t>р</w:t>
      </w:r>
      <w:r>
        <w:t>ы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н</w:t>
      </w:r>
      <w:r>
        <w:t>о</w:t>
      </w:r>
      <w:r>
        <w:t>ч</w:t>
      </w:r>
      <w:r>
        <w:t>н</w:t>
      </w:r>
      <w:r>
        <w:t>о</w:t>
      </w:r>
      <w:r>
        <w:t>й</w:t>
      </w:r>
      <w:r>
        <w:t xml:space="preserve"> </w:t>
      </w:r>
      <w:r>
        <w:t>т</w:t>
      </w:r>
      <w:r>
        <w:t>ь</w:t>
      </w:r>
      <w:r>
        <w:t>м</w:t>
      </w:r>
      <w:r>
        <w:t>е</w:t>
      </w:r>
      <w:r>
        <w:t>.</w:t>
      </w:r>
    </w:p>
    <w:p>
      <w:r>
        <w:rPr>
          <w:b/>
        </w:rPr>
        <w:t>Предложение № 8635</w:t>
      </w:r>
    </w:p>
    <w:p>
      <w:r>
        <w:t>С</w:t>
      </w:r>
      <w:r>
        <w:t>т</w:t>
      </w:r>
      <w:r>
        <w:t>е</w:t>
      </w:r>
      <w:r>
        <w:t>н</w:t>
      </w:r>
      <w:r>
        <w:t>ы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у</w:t>
      </w:r>
      <w:r>
        <w:t>л</w:t>
      </w:r>
      <w:r>
        <w:t>ь</w:t>
      </w:r>
      <w:r>
        <w:t>с</w:t>
      </w:r>
      <w:r>
        <w:t>и</w:t>
      </w:r>
      <w:r>
        <w:t>р</w:t>
      </w:r>
      <w:r>
        <w:t>о</w:t>
      </w:r>
      <w:r>
        <w:t>в</w:t>
      </w:r>
      <w:r>
        <w:t>а</w:t>
      </w:r>
      <w:r>
        <w:t>л</w:t>
      </w:r>
      <w:r>
        <w:t>и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г</w:t>
      </w:r>
      <w:r>
        <w:t>и</w:t>
      </w:r>
      <w:r>
        <w:t>г</w:t>
      </w:r>
      <w:r>
        <w:t>а</w:t>
      </w:r>
      <w:r>
        <w:t>н</w:t>
      </w:r>
      <w:r>
        <w:t>т</w:t>
      </w:r>
      <w:r>
        <w:t>с</w:t>
      </w:r>
      <w:r>
        <w:t>к</w:t>
      </w:r>
      <w:r>
        <w:t>о</w:t>
      </w:r>
      <w:r>
        <w:t>е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,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л</w:t>
      </w:r>
      <w:r>
        <w:t>н</w:t>
      </w:r>
      <w:r>
        <w:t>е</w:t>
      </w:r>
      <w:r>
        <w:t>н</w:t>
      </w:r>
      <w:r>
        <w:t>н</w:t>
      </w:r>
      <w:r>
        <w:t>о</w:t>
      </w:r>
      <w:r>
        <w:t>е</w:t>
      </w:r>
      <w:r>
        <w:t xml:space="preserve"> </w:t>
      </w:r>
      <w:r>
        <w:t>ч</w:t>
      </w:r>
      <w:r>
        <w:t>ё</w:t>
      </w:r>
      <w:r>
        <w:t>р</w:t>
      </w:r>
      <w:r>
        <w:t>н</w:t>
      </w:r>
      <w:r>
        <w:t>о</w:t>
      </w:r>
      <w:r>
        <w:rPr>
          <w:color w:val="FF0000"/>
        </w:rPr>
        <w:t>й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ю</w:t>
      </w:r>
      <w:r>
        <w:t>.</w:t>
      </w:r>
    </w:p>
    <w:p>
      <w:r>
        <w:rPr>
          <w:b/>
        </w:rPr>
        <w:t>Предложение № 8638</w:t>
      </w:r>
    </w:p>
    <w:p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м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т</w:t>
      </w:r>
      <w:r>
        <w:t>о</w:t>
      </w:r>
      <w:r>
        <w:t>я</w:t>
      </w:r>
      <w:r>
        <w:t>н</w:t>
      </w:r>
      <w:r>
        <w:t>и</w:t>
      </w:r>
      <w:r>
        <w:t>и</w:t>
      </w:r>
      <w:r>
        <w:t xml:space="preserve"> </w:t>
      </w:r>
      <w:r>
        <w:t>и</w:t>
      </w:r>
      <w:r>
        <w:t>х</w:t>
      </w:r>
      <w:r>
        <w:t xml:space="preserve"> </w:t>
      </w:r>
      <w:r>
        <w:t>в</w:t>
      </w:r>
      <w:r>
        <w:t>р</w:t>
      </w:r>
      <w:r>
        <w:t>а</w:t>
      </w:r>
      <w:r>
        <w:t>ж</w:t>
      </w:r>
      <w:r>
        <w:t>д</w:t>
      </w:r>
      <w:r>
        <w:t>е</w:t>
      </w:r>
      <w:r>
        <w:t>б</w:t>
      </w:r>
      <w:r>
        <w:t>н</w:t>
      </w:r>
      <w:r>
        <w:t>о</w:t>
      </w:r>
      <w:r>
        <w:t>с</w:t>
      </w:r>
      <w:r>
        <w:t>т</w:t>
      </w:r>
      <w:r>
        <w:t>ь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о</w:t>
      </w:r>
      <w:r>
        <w:t>с</w:t>
      </w:r>
      <w:r>
        <w:t>я</w:t>
      </w:r>
      <w:r>
        <w:t>з</w:t>
      </w:r>
      <w:r>
        <w:t>а</w:t>
      </w:r>
      <w:r>
        <w:t>е</w:t>
      </w:r>
      <w:r>
        <w:t>м</w:t>
      </w:r>
      <w:r>
        <w:t>а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в</w:t>
      </w:r>
      <w:r>
        <w:t>ъ</w:t>
      </w:r>
      <w:r>
        <w:t>е</w:t>
      </w:r>
      <w:r>
        <w:t>д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к</w:t>
      </w:r>
      <w:r>
        <w:t>о</w:t>
      </w:r>
      <w:r>
        <w:t>ж</w:t>
      </w:r>
      <w:r>
        <w:t>у</w:t>
      </w:r>
      <w:r>
        <w:t>,</w:t>
      </w:r>
      <w:r>
        <w:t xml:space="preserve"> </w:t>
      </w:r>
      <w:r>
        <w:t>п</w:t>
      </w:r>
      <w:r>
        <w:t>р</w:t>
      </w:r>
      <w:r>
        <w:t>о</w:t>
      </w:r>
      <w:r>
        <w:t>н</w:t>
      </w:r>
      <w:r>
        <w:t>и</w:t>
      </w:r>
      <w:r>
        <w:t>м</w:t>
      </w:r>
      <w:r>
        <w:t>а</w:t>
      </w:r>
      <w:r>
        <w:t>я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п</w:t>
      </w:r>
      <w:r>
        <w:t>о</w:t>
      </w:r>
      <w:r>
        <w:t>р</w:t>
      </w:r>
      <w:r>
        <w:t>ы</w:t>
      </w:r>
      <w:r>
        <w:t>,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а</w:t>
      </w:r>
      <w:r>
        <w:t>в</w:t>
      </w:r>
      <w:r>
        <w:t>л</w:t>
      </w:r>
      <w:r>
        <w:t>я</w:t>
      </w:r>
      <w:r>
        <w:t>л</w:t>
      </w:r>
      <w:r>
        <w:t>а</w:t>
      </w:r>
      <w:r>
        <w:t xml:space="preserve"> </w:t>
      </w:r>
      <w:r>
        <w:t>в</w:t>
      </w:r>
      <w:r>
        <w:t>о</w:t>
      </w:r>
      <w:r>
        <w:t>л</w:t>
      </w:r>
      <w:r>
        <w:t>о</w:t>
      </w:r>
      <w:r>
        <w:t>с</w:t>
      </w:r>
      <w:r>
        <w:t>ы</w:t>
      </w:r>
      <w:r>
        <w:t xml:space="preserve"> </w:t>
      </w:r>
      <w:r>
        <w:t>н</w:t>
      </w:r>
      <w:r>
        <w:t>а</w:t>
      </w:r>
      <w:r>
        <w:t xml:space="preserve"> </w:t>
      </w:r>
      <w:r>
        <w:t>з</w:t>
      </w:r>
      <w:r>
        <w:t>а</w:t>
      </w:r>
      <w:r>
        <w:t>т</w:t>
      </w:r>
      <w:r>
        <w:t>ы</w:t>
      </w:r>
      <w:r>
        <w:t>л</w:t>
      </w:r>
      <w:r>
        <w:t>к</w:t>
      </w:r>
      <w:r>
        <w:t>е</w:t>
      </w:r>
      <w:r>
        <w:t xml:space="preserve"> </w:t>
      </w:r>
      <w:r>
        <w:t>с</w:t>
      </w:r>
      <w:r>
        <w:t>т</w:t>
      </w:r>
      <w:r>
        <w:t>а</w:t>
      </w:r>
      <w:r>
        <w:rPr>
          <w:color w:val="FF0000"/>
        </w:rPr>
        <w:t>н</w:t>
      </w:r>
      <w:r>
        <w:rPr>
          <w:color w:val="FF0000"/>
        </w:rPr>
        <w:t>о</w:t>
      </w:r>
      <w:r>
        <w:t>в</w:t>
      </w:r>
      <w:r>
        <w:rPr>
          <w:color w:val="FF0000"/>
        </w:rPr>
        <w:t>и</w:t>
      </w:r>
      <w:r>
        <w:t>т</w:t>
      </w:r>
      <w:r>
        <w:t>ь</w:t>
      </w:r>
      <w:r>
        <w:rPr>
          <w:color w:val="FF0000"/>
        </w:rPr>
        <w:t>с</w:t>
      </w:r>
      <w:r>
        <w:rPr>
          <w:color w:val="FF0000"/>
        </w:rPr>
        <w:t>я</w:t>
      </w:r>
      <w:r>
        <w:t xml:space="preserve"> </w:t>
      </w:r>
      <w:r>
        <w:t>д</w:t>
      </w:r>
      <w:r>
        <w:t>ы</w:t>
      </w:r>
      <w:r>
        <w:t>б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8642</w:t>
      </w:r>
    </w:p>
    <w:p>
      <w:r>
        <w:t>В</w:t>
      </w:r>
      <w:r>
        <w:t xml:space="preserve"> </w:t>
      </w:r>
      <w:r>
        <w:t>Т</w:t>
      </w:r>
      <w:r>
        <w:t>е</w:t>
      </w:r>
      <w:r>
        <w:t>м</w:t>
      </w:r>
      <w:r>
        <w:t>н</w:t>
      </w:r>
      <w:r>
        <w:t>о</w:t>
      </w:r>
      <w:r>
        <w:t>р</w:t>
      </w:r>
      <w:r>
        <w:t>е</w:t>
      </w:r>
      <w:r>
        <w:t>з</w:t>
      </w:r>
      <w:r>
        <w:t>е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и</w:t>
      </w:r>
      <w:r>
        <w:t>л</w:t>
      </w:r>
      <w:r>
        <w:t>и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о</w:t>
      </w:r>
      <w:r>
        <w:t xml:space="preserve"> </w:t>
      </w:r>
      <w:r>
        <w:t>с</w:t>
      </w:r>
      <w:r>
        <w:t>в</w:t>
      </w:r>
      <w:r>
        <w:t>е</w:t>
      </w:r>
      <w:r>
        <w:t>л</w:t>
      </w:r>
      <w:r>
        <w:t>о</w:t>
      </w:r>
      <w:r>
        <w:t xml:space="preserve"> </w:t>
      </w:r>
      <w:r>
        <w:t>с</w:t>
      </w:r>
      <w:r>
        <w:t xml:space="preserve"> </w:t>
      </w:r>
      <w:r>
        <w:t>у</w:t>
      </w:r>
      <w:r>
        <w:t>м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д</w:t>
      </w:r>
      <w:r>
        <w:t>н</w:t>
      </w:r>
      <w:r>
        <w:t>у</w:t>
      </w:r>
      <w:r>
        <w:t xml:space="preserve"> </w:t>
      </w:r>
      <w:r>
        <w:t>т</w:t>
      </w:r>
      <w:r>
        <w:t>ы</w:t>
      </w:r>
      <w:r>
        <w:t>с</w:t>
      </w:r>
      <w:r>
        <w:t>я</w:t>
      </w:r>
      <w:r>
        <w:t>ч</w:t>
      </w:r>
      <w:r>
        <w:t>у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о</w:t>
      </w:r>
      <w:r>
        <w:t>в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п</w:t>
      </w:r>
      <w:r>
        <w:t>о</w:t>
      </w:r>
      <w:r>
        <w:t>н</w:t>
      </w:r>
      <w:r>
        <w:t>я</w:t>
      </w:r>
      <w:r>
        <w:t>т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ч</w:t>
      </w:r>
      <w:r>
        <w:t>е</w:t>
      </w:r>
      <w:r>
        <w:t>м</w:t>
      </w:r>
      <w:r>
        <w:t>у</w:t>
      </w:r>
      <w:r>
        <w:t>.</w:t>
      </w:r>
    </w:p>
    <w:p>
      <w:r>
        <w:rPr>
          <w:b/>
        </w:rPr>
        <w:t>Предложение № 8764</w:t>
      </w:r>
    </w:p>
    <w:p>
      <w:r>
        <w:t>П</w:t>
      </w:r>
      <w:r>
        <w:t>а</w:t>
      </w:r>
      <w:r>
        <w:t>н</w:t>
      </w:r>
      <w:r>
        <w:t>ц</w:t>
      </w:r>
      <w:r>
        <w:t>и</w:t>
      </w:r>
      <w:r>
        <w:t>р</w:t>
      </w:r>
      <w:r>
        <w:t>ь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т</w:t>
      </w:r>
      <w:r>
        <w:t xml:space="preserve"> </w:t>
      </w:r>
      <w:r>
        <w:t>с</w:t>
      </w:r>
      <w:r>
        <w:t>о</w:t>
      </w:r>
      <w:r>
        <w:t>т</w:t>
      </w:r>
      <w:r>
        <w:t>н</w:t>
      </w:r>
      <w:r>
        <w:t>я</w:t>
      </w:r>
      <w:r>
        <w:t>м</w:t>
      </w:r>
      <w:r>
        <w:t>и</w:t>
      </w:r>
      <w:r>
        <w:t xml:space="preserve"> </w:t>
      </w:r>
      <w:r>
        <w:t>т</w:t>
      </w:r>
      <w:r>
        <w:t>р</w:t>
      </w:r>
      <w:r>
        <w:t>е</w:t>
      </w:r>
      <w:r>
        <w:t>щ</w:t>
      </w:r>
      <w:r>
        <w:t>и</w:t>
      </w:r>
      <w:r>
        <w:t>н</w:t>
      </w:r>
      <w:r>
        <w:t>,</w:t>
      </w:r>
      <w:r>
        <w:t xml:space="preserve"> </w:t>
      </w:r>
      <w:r>
        <w:t>з</w:t>
      </w:r>
      <w:r>
        <w:t>а</w:t>
      </w:r>
      <w:r>
        <w:t>п</w:t>
      </w:r>
      <w:r>
        <w:t>о</w:t>
      </w:r>
      <w:r>
        <w:t>л</w:t>
      </w:r>
      <w:r>
        <w:t>н</w:t>
      </w:r>
      <w:r>
        <w:t>е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з</w:t>
      </w:r>
      <w:r>
        <w:t>а</w:t>
      </w:r>
      <w:r>
        <w:t>п</w:t>
      </w:r>
      <w:r>
        <w:t>ё</w:t>
      </w:r>
      <w:r>
        <w:t>к</w:t>
      </w:r>
      <w:r>
        <w:t>ш</w:t>
      </w:r>
      <w:r>
        <w:t>е</w:t>
      </w:r>
      <w:r>
        <w:t>й</w:t>
      </w:r>
      <w:r>
        <w:t>с</w:t>
      </w:r>
      <w:r>
        <w:t>я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ю</w:t>
      </w:r>
      <w:r>
        <w:t>.</w:t>
      </w:r>
    </w:p>
    <w:p>
      <w:r>
        <w:rPr>
          <w:b/>
        </w:rPr>
        <w:t>Предложение № 8784</w:t>
      </w:r>
    </w:p>
    <w:p>
      <w:r>
        <w:t>З</w:t>
      </w:r>
      <w:r>
        <w:t>а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и</w:t>
      </w:r>
      <w:r>
        <w:t>м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о</w:t>
      </w:r>
      <w:r>
        <w:t>м</w:t>
      </w:r>
      <w:r>
        <w:t>,</w:t>
      </w:r>
      <w:r>
        <w:t xml:space="preserve"> </w:t>
      </w:r>
      <w:r>
        <w:t>с</w:t>
      </w:r>
      <w:r>
        <w:t>т</w:t>
      </w:r>
      <w:r>
        <w:t>о</w:t>
      </w:r>
      <w:r>
        <w:t>я</w:t>
      </w:r>
      <w:r>
        <w:t>щ</w:t>
      </w:r>
      <w:r>
        <w:t>и</w:t>
      </w:r>
      <w:r>
        <w:t>м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п</w:t>
      </w:r>
      <w:r>
        <w:t>о</w:t>
      </w:r>
      <w:r>
        <w:t>с</w:t>
      </w:r>
      <w:r>
        <w:t>е</w:t>
      </w:r>
      <w:r>
        <w:t>р</w:t>
      </w:r>
      <w:r>
        <w:t>е</w:t>
      </w:r>
      <w:r>
        <w:t>д</w:t>
      </w:r>
      <w:r>
        <w:t>и</w:t>
      </w:r>
      <w:r>
        <w:t>н</w:t>
      </w:r>
      <w:r>
        <w:t>е</w:t>
      </w:r>
      <w:r>
        <w:t>,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л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 xml:space="preserve"> </w:t>
      </w:r>
      <w:r>
        <w:t>в</w:t>
      </w:r>
      <w:r>
        <w:t xml:space="preserve"> </w:t>
      </w:r>
      <w:r>
        <w:t>п</w:t>
      </w:r>
      <w:r>
        <w:t>л</w:t>
      </w:r>
      <w:r>
        <w:t>а</w:t>
      </w:r>
      <w:r>
        <w:t>щ</w:t>
      </w:r>
      <w:r>
        <w:t>е</w:t>
      </w:r>
      <w:r>
        <w:t>,</w:t>
      </w:r>
      <w:r>
        <w:t xml:space="preserve"> </w:t>
      </w:r>
      <w:r>
        <w:t>з</w:t>
      </w:r>
      <w:r>
        <w:t>а</w:t>
      </w:r>
      <w:r>
        <w:t>к</w:t>
      </w:r>
      <w:r>
        <w:t>р</w:t>
      </w:r>
      <w:r>
        <w:t>ы</w:t>
      </w:r>
      <w:r>
        <w:t>в</w:t>
      </w:r>
      <w:r>
        <w:t>а</w:t>
      </w:r>
      <w:r>
        <w:t>ю</w:t>
      </w:r>
      <w:r>
        <w:t>щ</w:t>
      </w:r>
      <w:r>
        <w:t>и</w:t>
      </w:r>
      <w:r>
        <w:t>м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с</w:t>
      </w:r>
      <w:r>
        <w:t xml:space="preserve"> </w:t>
      </w:r>
      <w:r>
        <w:t>р</w:t>
      </w:r>
      <w:r>
        <w:t>о</w:t>
      </w:r>
      <w:r>
        <w:t>г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8828</w:t>
      </w:r>
    </w:p>
    <w:p>
      <w:r>
        <w:t>—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ш</w:t>
      </w:r>
      <w: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э</w:t>
      </w:r>
      <w:r>
        <w:t>т</w:t>
      </w:r>
      <w:r>
        <w:t>о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с</w:t>
      </w:r>
      <w:r>
        <w:t>т</w:t>
      </w:r>
      <w:r>
        <w:t>а</w:t>
      </w:r>
      <w:r>
        <w:t>р</w:t>
      </w:r>
      <w:r>
        <w:t>и</w:t>
      </w:r>
      <w:r>
        <w:t>к</w:t>
      </w:r>
      <w:r>
        <w:t xml:space="preserve"> </w:t>
      </w:r>
      <w:r>
        <w:t>о</w:t>
      </w:r>
      <w:r>
        <w:t>б</w:t>
      </w:r>
      <w:r>
        <w:t>л</w:t>
      </w:r>
      <w:r>
        <w:t>и</w:t>
      </w:r>
      <w:r>
        <w:t>з</w:t>
      </w:r>
      <w:r>
        <w:t>ы</w:t>
      </w:r>
      <w:r>
        <w:t>в</w:t>
      </w:r>
      <w:r>
        <w:t>а</w:t>
      </w:r>
      <w:r>
        <w:t>е</w:t>
      </w:r>
      <w:r>
        <w:t>т</w:t>
      </w:r>
      <w:r>
        <w:t xml:space="preserve"> </w:t>
      </w:r>
      <w:r>
        <w:t>г</w:t>
      </w:r>
      <w:r>
        <w:t>у</w:t>
      </w:r>
      <w:r>
        <w:t>б</w:t>
      </w:r>
      <w:r>
        <w:t>ы</w:t>
      </w:r>
      <w:r>
        <w:t>.</w:t>
      </w:r>
    </w:p>
    <w:p>
      <w:r>
        <w:rPr>
          <w:b/>
        </w:rPr>
        <w:t>Предложение № 8836</w:t>
      </w:r>
    </w:p>
    <w:p>
      <w:r>
        <w:t>П</w:t>
      </w:r>
      <w:r>
        <w:t>е</w:t>
      </w:r>
      <w:r>
        <w:t>р</w:t>
      </w:r>
      <w:r>
        <w:t>и</w:t>
      </w:r>
      <w:r>
        <w:t>о</w:t>
      </w:r>
      <w:r>
        <w:t>д</w:t>
      </w:r>
      <w:r>
        <w:t>и</w:t>
      </w:r>
      <w:r>
        <w:t>ч</w:t>
      </w:r>
      <w:r>
        <w:t>е</w:t>
      </w:r>
      <w:r>
        <w:t>с</w:t>
      </w:r>
      <w:r>
        <w:t>к</w:t>
      </w:r>
      <w:r>
        <w:t>и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у</w:t>
      </w:r>
      <w:r>
        <w:t>д</w:t>
      </w:r>
      <w:r>
        <w:t>а</w:t>
      </w:r>
      <w:r>
        <w:t>в</w:t>
      </w:r>
      <w:r>
        <w:t>а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т</w:t>
      </w:r>
      <w:r>
        <w:t>ь</w:t>
      </w:r>
      <w:r>
        <w:t xml:space="preserve"> 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ы</w:t>
      </w:r>
      <w:r>
        <w:t>й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с</w:t>
      </w:r>
      <w:r>
        <w:t>и</w:t>
      </w:r>
      <w:r>
        <w:t>л</w:t>
      </w:r>
      <w:r>
        <w:t xml:space="preserve"> </w:t>
      </w:r>
      <w:r>
        <w:t>д</w:t>
      </w:r>
      <w:r>
        <w:t>о</w:t>
      </w:r>
      <w:r>
        <w:t>б</w:t>
      </w:r>
      <w:r>
        <w:t>р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д</w:t>
      </w:r>
      <w:r>
        <w:t>о</w:t>
      </w:r>
      <w:r>
        <w:t xml:space="preserve"> </w:t>
      </w:r>
      <w:r>
        <w:t>н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б</w:t>
      </w:r>
      <w:r>
        <w:t>ы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о</w:t>
      </w:r>
      <w:r>
        <w:t xml:space="preserve"> </w:t>
      </w:r>
      <w:r>
        <w:t>я</w:t>
      </w:r>
      <w:r>
        <w:t xml:space="preserve"> </w:t>
      </w:r>
      <w:r>
        <w:t>н</w:t>
      </w:r>
      <w:r>
        <w:rPr>
          <w:color w:val="FF0000"/>
        </w:rPr>
        <w:t>и</w:t>
      </w:r>
      <w:r>
        <w:t xml:space="preserve"> </w:t>
      </w:r>
      <w:r>
        <w:t>м</w:t>
      </w:r>
      <w:r>
        <w:t>а</w:t>
      </w:r>
      <w:r>
        <w:t>х</w:t>
      </w:r>
      <w:r>
        <w:t>а</w:t>
      </w:r>
      <w:r>
        <w:t>л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ь</w:t>
      </w:r>
      <w:r>
        <w:t>я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8909</w:t>
      </w:r>
    </w:p>
    <w:p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з</w:t>
      </w:r>
      <w:r>
        <w:t>в</w:t>
      </w:r>
      <w:r>
        <w:t>о</w:t>
      </w:r>
      <w:r>
        <w:t>н</w:t>
      </w:r>
      <w:r>
        <w:t>о</w:t>
      </w:r>
      <w:r>
        <w:t>ч</w:t>
      </w:r>
      <w:r>
        <w:t>н</w:t>
      </w:r>
      <w:r>
        <w:t>и</w:t>
      </w:r>
      <w:r>
        <w:t>к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с</w:t>
      </w:r>
      <w:r>
        <w:t>л</w:t>
      </w:r>
      <w:r>
        <w:t>о</w:t>
      </w:r>
      <w:r>
        <w:t>м</w:t>
      </w:r>
      <w:r>
        <w:t>а</w:t>
      </w:r>
      <w:r>
        <w:t>н</w:t>
      </w:r>
      <w:r>
        <w:t xml:space="preserve"> </w:t>
      </w:r>
      <w:r>
        <w:t>в</w:t>
      </w:r>
      <w:r>
        <w:t xml:space="preserve"> </w:t>
      </w:r>
      <w:r>
        <w:t>н</w:t>
      </w:r>
      <w:r>
        <w:t>е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и</w:t>
      </w:r>
      <w:r>
        <w:t>х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а</w:t>
      </w:r>
      <w:r>
        <w:t>х</w:t>
      </w:r>
      <w:r>
        <w:t>.</w:t>
      </w:r>
    </w:p>
    <w:p>
      <w:r>
        <w:rPr>
          <w:b/>
        </w:rPr>
        <w:t>Предложение № 8912</w:t>
      </w:r>
    </w:p>
    <w:p>
      <w:r>
        <w:t>Р</w:t>
      </w:r>
      <w:r>
        <w:t>ё</w:t>
      </w:r>
      <w:r>
        <w:t>б</w:t>
      </w:r>
      <w:r>
        <w:t>р</w:t>
      </w:r>
      <w:r>
        <w:t>а</w:t>
      </w:r>
      <w:r>
        <w:t xml:space="preserve"> </w:t>
      </w:r>
      <w:r>
        <w:t>х</w:t>
      </w:r>
      <w:r>
        <w:t>р</w:t>
      </w:r>
      <w:r>
        <w:t>у</w:t>
      </w:r>
      <w:r>
        <w:t>с</w:t>
      </w:r>
      <w:r>
        <w:t>т</w:t>
      </w:r>
      <w:r>
        <w:t>н</w:t>
      </w:r>
      <w:r>
        <w:t>у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с</w:t>
      </w:r>
      <w:r>
        <w:t>у</w:t>
      </w:r>
      <w:r>
        <w:t>х</w:t>
      </w:r>
      <w:r>
        <w:t>и</w:t>
      </w:r>
      <w:r>
        <w:t>е</w:t>
      </w:r>
      <w:r>
        <w:t xml:space="preserve"> </w:t>
      </w:r>
      <w:r>
        <w:t>в</w:t>
      </w:r>
      <w:r>
        <w:t>е</w:t>
      </w:r>
      <w:r>
        <w:t>т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8916</w:t>
      </w:r>
    </w:p>
    <w:p>
      <w:r>
        <w:t>М</w:t>
      </w:r>
      <w:r>
        <w:t>и</w:t>
      </w:r>
      <w:r>
        <w:t>р</w:t>
      </w:r>
      <w:r>
        <w:t xml:space="preserve"> </w:t>
      </w:r>
      <w:r>
        <w:t>в</w:t>
      </w:r>
      <w:r>
        <w:t>о</w:t>
      </w:r>
      <w:r>
        <w:t>к</w:t>
      </w:r>
      <w:r>
        <w:t>р</w:t>
      </w:r>
      <w:r>
        <w:t>у</w:t>
      </w:r>
      <w:r>
        <w:t>г</w:t>
      </w:r>
      <w:r>
        <w:t xml:space="preserve"> </w:t>
      </w:r>
      <w:r>
        <w:t>п</w:t>
      </w:r>
      <w:r>
        <w:t>р</w:t>
      </w:r>
      <w:r>
        <w:t>е</w:t>
      </w:r>
      <w:r>
        <w:t>в</w:t>
      </w:r>
      <w:r>
        <w:t>р</w:t>
      </w:r>
      <w:r>
        <w:t>а</w:t>
      </w:r>
      <w:r>
        <w:t>т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ч</w:t>
      </w:r>
      <w:r>
        <w:t>ё</w:t>
      </w:r>
      <w:r>
        <w:t>р</w:t>
      </w:r>
      <w:r>
        <w:t>н</w:t>
      </w:r>
      <w:r>
        <w:t>о</w:t>
      </w:r>
      <w:r>
        <w:t>-</w:t>
      </w:r>
      <w:r>
        <w:t>б</w:t>
      </w:r>
      <w:r>
        <w:rPr>
          <w:color w:val="FF0000"/>
        </w:rPr>
        <w:t>о</w:t>
      </w:r>
      <w:r>
        <w:t>р</w:t>
      </w:r>
      <w:r>
        <w:t>д</w:t>
      </w:r>
      <w:r>
        <w:t>о</w:t>
      </w:r>
      <w:r>
        <w:t>в</w:t>
      </w:r>
      <w:r>
        <w:t>у</w:t>
      </w:r>
      <w:r>
        <w:t>ю</w:t>
      </w:r>
      <w:r>
        <w:t xml:space="preserve"> </w:t>
      </w:r>
      <w:r>
        <w:t>к</w:t>
      </w:r>
      <w:r>
        <w:t>а</w:t>
      </w:r>
      <w:r>
        <w:t>ш</w:t>
      </w:r>
      <w:r>
        <w:t>у</w:t>
      </w:r>
      <w:r>
        <w:t>.</w:t>
      </w:r>
    </w:p>
    <w:p>
      <w:r>
        <w:rPr>
          <w:b/>
        </w:rPr>
        <w:t>Предложение № 8917</w:t>
      </w:r>
    </w:p>
    <w:p>
      <w:r>
        <w:t>П</w:t>
      </w:r>
      <w:r>
        <w:t>е</w:t>
      </w:r>
      <w:r>
        <w:t>с</w:t>
      </w:r>
      <w:r>
        <w:t>о</w:t>
      </w:r>
      <w:r>
        <w:t>к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н</w:t>
      </w:r>
      <w:r>
        <w:t>о</w:t>
      </w:r>
      <w:r>
        <w:t>г</w:t>
      </w:r>
      <w:r>
        <w:t>а</w:t>
      </w:r>
      <w:r>
        <w:t>м</w:t>
      </w:r>
      <w:r>
        <w:t>и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щ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с</w:t>
      </w:r>
      <w:r>
        <w:t>т</w:t>
      </w:r>
      <w:r>
        <w:t>е</w:t>
      </w:r>
      <w:r>
        <w:t>к</w:t>
      </w:r>
      <w:r>
        <w:t>л</w:t>
      </w:r>
      <w:r>
        <w:t>о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ы</w:t>
      </w:r>
      <w:r>
        <w:t>й</w:t>
      </w:r>
      <w:r>
        <w:t xml:space="preserve"> </w:t>
      </w:r>
      <w:r>
        <w:t>р</w:t>
      </w:r>
      <w:r>
        <w:t>а</w:t>
      </w:r>
      <w:r>
        <w:t>з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о</w:t>
      </w:r>
      <w:r>
        <w:t>н</w:t>
      </w:r>
      <w:r>
        <w:t xml:space="preserve"> </w:t>
      </w:r>
      <w:r>
        <w:t>и</w:t>
      </w:r>
      <w:r>
        <w:t>с</w:t>
      </w:r>
      <w:r>
        <w:t>ч</w:t>
      </w:r>
      <w:r>
        <w:t>е</w:t>
      </w:r>
      <w:r>
        <w:t>з</w:t>
      </w:r>
      <w:r>
        <w:t>а</w:t>
      </w:r>
      <w:r>
        <w:t>л</w:t>
      </w:r>
      <w:r>
        <w:t>.</w:t>
      </w:r>
    </w:p>
    <w:p>
      <w:r>
        <w:rPr>
          <w:b/>
        </w:rPr>
        <w:t>Предложение № 8920</w:t>
      </w:r>
    </w:p>
    <w:p>
      <w:r>
        <w:t>М</w:t>
      </w:r>
      <w:r>
        <w:t>о</w:t>
      </w:r>
      <w:r>
        <w:t>л</w:t>
      </w:r>
      <w:r>
        <w:t>о</w:t>
      </w:r>
      <w:r>
        <w:t>т</w:t>
      </w:r>
      <w:r>
        <w:t xml:space="preserve"> </w:t>
      </w:r>
      <w:r>
        <w:t>б</w:t>
      </w:r>
      <w:r>
        <w:t>и</w:t>
      </w:r>
      <w:r>
        <w:t>л</w:t>
      </w:r>
      <w:r>
        <w:t xml:space="preserve"> </w:t>
      </w:r>
      <w:r>
        <w:t>п</w:t>
      </w:r>
      <w:r>
        <w:t>о</w:t>
      </w:r>
      <w:r>
        <w:t xml:space="preserve"> </w:t>
      </w:r>
      <w:r>
        <w:t>н</w:t>
      </w:r>
      <w:r>
        <w:t>е</w:t>
      </w:r>
      <w:r>
        <w:t>м</w:t>
      </w:r>
      <w:r>
        <w:t>у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>в</w:t>
      </w:r>
      <w:r>
        <w:t>р</w:t>
      </w:r>
      <w:r>
        <w:t>е</w:t>
      </w:r>
      <w:r>
        <w:t>м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й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х</w:t>
      </w:r>
      <w:r>
        <w:t>н</w:t>
      </w:r>
      <w:r>
        <w:t>о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8921</w:t>
      </w:r>
    </w:p>
    <w:p>
      <w:r>
        <w:t>—</w:t>
      </w:r>
      <w:r>
        <w:t xml:space="preserve"> </w:t>
      </w:r>
      <w:r>
        <w:t>П</w:t>
      </w:r>
      <w:r>
        <w:t>о</w:t>
      </w:r>
      <w:r>
        <w:t>п</w:t>
      </w:r>
      <w:r>
        <w:t>р</w:t>
      </w:r>
      <w:r>
        <w:t>о</w:t>
      </w:r>
      <w:r>
        <w:t>б</w:t>
      </w:r>
      <w:r>
        <w:t>у</w:t>
      </w:r>
      <w:r>
        <w:t>е</w:t>
      </w:r>
      <w:r>
        <w:t>м</w:t>
      </w:r>
      <w:r>
        <w:t xml:space="preserve"> </w:t>
      </w:r>
      <w:r>
        <w:t>и</w:t>
      </w:r>
      <w:r>
        <w:t>з</w:t>
      </w:r>
      <w:r>
        <w:t>м</w:t>
      </w:r>
      <w:r>
        <w:t>о</w:t>
      </w:r>
      <w:r>
        <w:t>т</w:t>
      </w:r>
      <w:r>
        <w:t>а</w:t>
      </w:r>
      <w:r>
        <w:t>т</w:t>
      </w:r>
      <w:r>
        <w:t>ь</w:t>
      </w:r>
      <w:r>
        <w:t xml:space="preserve"> 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я</w:t>
      </w:r>
      <w:r>
        <w:t>к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э</w:t>
      </w:r>
      <w:r>
        <w:t>т</w:t>
      </w:r>
      <w:r>
        <w:t>и</w:t>
      </w:r>
      <w:r>
        <w:t xml:space="preserve"> </w:t>
      </w:r>
      <w:r>
        <w:t>п</w:t>
      </w:r>
      <w:r>
        <w:t>р</w:t>
      </w:r>
      <w:r>
        <w:t>ы</w:t>
      </w:r>
      <w:r>
        <w:t>ж</w:t>
      </w:r>
      <w:r>
        <w:t>к</w:t>
      </w:r>
      <w:r>
        <w:t>и</w:t>
      </w:r>
      <w:r>
        <w:t xml:space="preserve"> </w:t>
      </w:r>
      <w:r>
        <w:t>т</w:t>
      </w:r>
      <w:r>
        <w:t>р</w:t>
      </w:r>
      <w:r>
        <w:t>а</w:t>
      </w:r>
      <w:r>
        <w:t>т</w:t>
      </w:r>
      <w:r>
        <w:t>и</w:t>
      </w:r>
      <w:r>
        <w:t>т</w:t>
      </w:r>
      <w:r>
        <w:t>с</w:t>
      </w:r>
      <w:r>
        <w:t>я</w:t>
      </w:r>
      <w:r>
        <w:t xml:space="preserve"> 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и</w:t>
      </w:r>
      <w:r>
        <w:t>,</w:t>
      </w:r>
      <w:r>
        <w:t xml:space="preserve"> </w:t>
      </w:r>
      <w:r>
        <w:t>—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о</w:t>
      </w:r>
      <w:r>
        <w:t>т</w:t>
      </w:r>
      <w:r>
        <w:t>д</w:t>
      </w:r>
      <w:r>
        <w:t>ы</w:t>
      </w:r>
      <w:r>
        <w:t>ш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8925</w:t>
      </w:r>
    </w:p>
    <w:p>
      <w:r>
        <w:t>П</w:t>
      </w:r>
      <w:r>
        <w:t>о</w:t>
      </w:r>
      <w:r>
        <w:t xml:space="preserve"> </w:t>
      </w:r>
      <w:r>
        <w:t>щ</w:t>
      </w:r>
      <w:r>
        <w:t>и</w:t>
      </w:r>
      <w:r>
        <w:t>т</w:t>
      </w:r>
      <w:r>
        <w:t>у</w:t>
      </w:r>
      <w:r>
        <w:t xml:space="preserve"> </w:t>
      </w:r>
      <w:r>
        <w:t>п</w:t>
      </w:r>
      <w:r>
        <w:t>р</w:t>
      </w:r>
      <w:r>
        <w:t>о</w:t>
      </w:r>
      <w:r>
        <w:t>б</w:t>
      </w:r>
      <w:r>
        <w:t>е</w:t>
      </w:r>
      <w:r>
        <w:t>ж</w:t>
      </w:r>
      <w:r>
        <w:t>а</w:t>
      </w:r>
      <w:r>
        <w:t>л</w:t>
      </w:r>
      <w:r>
        <w:t>а</w:t>
      </w:r>
      <w:r>
        <w:t xml:space="preserve"> </w:t>
      </w:r>
      <w:r>
        <w:t>т</w:t>
      </w:r>
      <w:r>
        <w:t>р</w:t>
      </w:r>
      <w:r>
        <w:t>е</w:t>
      </w:r>
      <w:r>
        <w:t>щ</w:t>
      </w:r>
      <w:r>
        <w:t>и</w:t>
      </w:r>
      <w:r>
        <w:t>н</w:t>
      </w:r>
      <w:r>
        <w:t>а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д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>з</w:t>
      </w:r>
      <w:r>
        <w:t>р</w:t>
      </w:r>
      <w:r>
        <w:t>ы</w:t>
      </w:r>
      <w:r>
        <w:t>в</w:t>
      </w:r>
      <w:r>
        <w:t>.</w:t>
      </w:r>
    </w:p>
    <w:p>
      <w:r>
        <w:rPr>
          <w:b/>
        </w:rPr>
        <w:t>Предложение № 8956</w:t>
      </w:r>
    </w:p>
    <w:p>
      <w:r>
        <w:t>В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в</w:t>
      </w:r>
      <w:r>
        <w:t>е</w:t>
      </w:r>
      <w:r>
        <w:t>н</w:t>
      </w:r>
      <w:r>
        <w:t>а</w:t>
      </w:r>
      <w:r>
        <w:t>х</w:t>
      </w:r>
      <w:r>
        <w:t xml:space="preserve"> </w:t>
      </w:r>
      <w:r>
        <w:t>т</w:t>
      </w:r>
      <w:r>
        <w:t>е</w:t>
      </w:r>
      <w:r>
        <w:t>к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я</w:t>
      </w:r>
      <w:r>
        <w:t>щ</w:t>
      </w:r>
      <w:r>
        <w:t>а</w:t>
      </w:r>
      <w:r>
        <w:t>я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,</w:t>
      </w:r>
      <w:r>
        <w:t xml:space="preserve"> </w:t>
      </w:r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в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и</w:t>
      </w:r>
      <w:r>
        <w:t xml:space="preserve"> </w:t>
      </w:r>
      <w:r>
        <w:t>б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я</w:t>
      </w:r>
      <w:r>
        <w:t>щ</w:t>
      </w:r>
      <w:r>
        <w:t>е</w:t>
      </w:r>
      <w:r>
        <w:t>е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.</w:t>
      </w:r>
    </w:p>
    <w:p>
      <w:r>
        <w:rPr>
          <w:b/>
        </w:rPr>
        <w:t>Предложение № 8963</w:t>
      </w:r>
    </w:p>
    <w:p>
      <w:r>
        <w:t>Э</w:t>
      </w:r>
      <w:r>
        <w:t>л</w:t>
      </w:r>
      <w:r>
        <w:t>е</w:t>
      </w:r>
      <w:r>
        <w:t>м</w:t>
      </w:r>
      <w:r>
        <w:t>е</w:t>
      </w:r>
      <w:r>
        <w:t>н</w:t>
      </w:r>
      <w:r>
        <w:t>т</w:t>
      </w:r>
      <w:r>
        <w:t>а</w:t>
      </w:r>
      <w:r>
        <w:t>л</w:t>
      </w:r>
      <w:r>
        <w:t>ь</w:t>
      </w:r>
      <w:r>
        <w:t xml:space="preserve"> </w:t>
      </w:r>
      <w:r>
        <w:t>и</w:t>
      </w:r>
      <w:r>
        <w:t>з</w:t>
      </w:r>
      <w:r>
        <w:t>д</w:t>
      </w:r>
      <w:r>
        <w:t>а</w:t>
      </w:r>
      <w:r>
        <w:t>л</w:t>
      </w:r>
      <w:r>
        <w:t xml:space="preserve"> </w:t>
      </w:r>
      <w:r>
        <w:t>к</w:t>
      </w:r>
      <w:r>
        <w:t>р</w:t>
      </w:r>
      <w:r>
        <w:t>и</w:t>
      </w:r>
      <w:r>
        <w:t>к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ы</w:t>
      </w:r>
      <w:r>
        <w:t>л</w:t>
      </w:r>
      <w:r>
        <w:t>а</w:t>
      </w:r>
      <w:r>
        <w:t xml:space="preserve"> </w:t>
      </w:r>
      <w:r>
        <w:t>в</w:t>
      </w:r>
      <w:r>
        <w:t xml:space="preserve"> </w:t>
      </w:r>
      <w:r>
        <w:t>в</w:t>
      </w:r>
      <w:r>
        <w:t>е</w:t>
      </w:r>
      <w:r>
        <w:t>н</w:t>
      </w:r>
      <w:r>
        <w:t>а</w:t>
      </w:r>
      <w:r>
        <w:t>х</w:t>
      </w:r>
      <w:r>
        <w:t>.</w:t>
      </w:r>
    </w:p>
    <w:p>
      <w:r>
        <w:rPr>
          <w:b/>
        </w:rPr>
        <w:t>Предложение № 8975</w:t>
      </w:r>
    </w:p>
    <w:p>
      <w:r>
        <w:t>Т</w:t>
      </w:r>
      <w:r>
        <w:t>у</w:t>
      </w:r>
      <w:r>
        <w:t>д</w:t>
      </w:r>
      <w:r>
        <w:t>а</w:t>
      </w:r>
      <w:r>
        <w:rPr>
          <w:color w:val="FF0000"/>
        </w:rPr>
        <w:t>,</w:t>
      </w:r>
      <w:r>
        <w:t xml:space="preserve"> </w:t>
      </w:r>
      <w:r>
        <w:t>г</w:t>
      </w:r>
      <w:r>
        <w:t>д</w:t>
      </w:r>
      <w:r>
        <w:t>е</w:t>
      </w:r>
      <w:r>
        <w:t xml:space="preserve"> </w:t>
      </w:r>
      <w:r>
        <w:t>о</w:t>
      </w:r>
      <w:r>
        <w:t>с</w:t>
      </w:r>
      <w:r>
        <w:t>ы</w:t>
      </w:r>
      <w:r>
        <w:t>п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ч</w:t>
      </w:r>
      <w:r>
        <w:t>е</w:t>
      </w:r>
      <w:r>
        <w:t>ш</w:t>
      </w:r>
      <w:r>
        <w:t>у</w:t>
      </w:r>
      <w:r>
        <w:t>я</w:t>
      </w:r>
      <w:r>
        <w:t>.</w:t>
      </w:r>
    </w:p>
    <w:p>
      <w:r>
        <w:rPr>
          <w:b/>
        </w:rPr>
        <w:t>Предложение № 9077</w:t>
      </w:r>
    </w:p>
    <w:p>
      <w:r>
        <w:t>К</w:t>
      </w:r>
      <w:r>
        <w:t>а</w:t>
      </w:r>
      <w:r>
        <w:t>ж</w:t>
      </w:r>
      <w:r>
        <w:t>д</w:t>
      </w:r>
      <w:r>
        <w:t>а</w:t>
      </w:r>
      <w:r>
        <w:t>я</w:t>
      </w:r>
      <w:r>
        <w:t xml:space="preserve"> </w:t>
      </w:r>
      <w:r>
        <w:t>п</w:t>
      </w:r>
      <w:r>
        <w:t>о</w:t>
      </w:r>
      <w:r>
        <w:t>п</w:t>
      </w:r>
      <w:r>
        <w:t>ы</w:t>
      </w:r>
      <w:r>
        <w:t>т</w:t>
      </w:r>
      <w:r>
        <w:t>к</w:t>
      </w:r>
      <w:r>
        <w:t>а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и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в</w:t>
      </w:r>
      <w:r>
        <w:t>а</w:t>
      </w:r>
      <w:r>
        <w:t>л</w:t>
      </w:r>
      <w:r>
        <w:rPr>
          <w:color w:val="FF0000"/>
        </w:rPr>
        <w:t>а</w:t>
      </w:r>
      <w:r>
        <w:t>с</w:t>
      </w:r>
      <w:r>
        <w:t>ь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ю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о</w:t>
      </w:r>
      <w:r>
        <w:t>й</w:t>
      </w:r>
      <w:r>
        <w:t xml:space="preserve"> </w:t>
      </w:r>
      <w:r>
        <w:t>м</w:t>
      </w:r>
      <w:r>
        <w:t>ы</w:t>
      </w:r>
      <w:r>
        <w:t>ш</w:t>
      </w:r>
      <w:r>
        <w:t>ц</w:t>
      </w:r>
      <w:r>
        <w:t>е</w:t>
      </w:r>
      <w:r>
        <w:t>.</w:t>
      </w:r>
    </w:p>
    <w:p>
      <w:r>
        <w:rPr>
          <w:b/>
        </w:rPr>
        <w:t>Предложение № 9086</w:t>
      </w:r>
    </w:p>
    <w:p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 xml:space="preserve"> </w:t>
      </w:r>
      <w:r>
        <w:t>к</w:t>
      </w:r>
      <w:r>
        <w:t>о</w:t>
      </w:r>
      <w:r>
        <w:t>л</w:t>
      </w:r>
      <w:r>
        <w:t>о</w:t>
      </w:r>
      <w:r>
        <w:t>т</w:t>
      </w:r>
      <w:r>
        <w:t>и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м</w:t>
      </w:r>
      <w:r>
        <w:t>о</w:t>
      </w:r>
      <w:r>
        <w:t>л</w:t>
      </w:r>
      <w:r>
        <w:t>о</w:t>
      </w:r>
      <w:r>
        <w:t>т</w:t>
      </w:r>
      <w:r>
        <w:t>,</w:t>
      </w:r>
      <w:r>
        <w:t xml:space="preserve"> </w:t>
      </w:r>
      <w:r>
        <w:t>а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ь</w:t>
      </w:r>
      <w:r>
        <w:t xml:space="preserve"> </w:t>
      </w:r>
      <w:r>
        <w:t>г</w:t>
      </w:r>
      <w:r>
        <w:t>о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т</w:t>
      </w:r>
      <w:r>
        <w:t>о</w:t>
      </w:r>
      <w:r>
        <w:t xml:space="preserve"> </w:t>
      </w:r>
      <w:r>
        <w:t>л</w:t>
      </w:r>
      <w:r>
        <w:t>и</w:t>
      </w:r>
      <w:r>
        <w:t xml:space="preserve"> </w:t>
      </w:r>
      <w:r>
        <w:t>о</w:t>
      </w:r>
      <w:r>
        <w:t>т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и</w:t>
      </w:r>
      <w:r>
        <w:t>,</w:t>
      </w:r>
      <w:r>
        <w:t xml:space="preserve"> </w:t>
      </w:r>
      <w:r>
        <w:t>т</w:t>
      </w:r>
      <w:r>
        <w:t>о</w:t>
      </w:r>
      <w:r>
        <w:t xml:space="preserve"> </w:t>
      </w:r>
      <w:r>
        <w:t>л</w:t>
      </w:r>
      <w:r>
        <w:t>и</w:t>
      </w:r>
      <w:r>
        <w:t xml:space="preserve"> </w:t>
      </w:r>
      <w:r>
        <w:t>о</w:t>
      </w:r>
      <w:r>
        <w:t>т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ж</w:t>
      </w:r>
      <w:r>
        <w:t>и</w:t>
      </w:r>
      <w:r>
        <w:t>т</w:t>
      </w:r>
      <w:r>
        <w:t>о</w:t>
      </w:r>
      <w:r>
        <w:t>г</w:t>
      </w:r>
      <w:r>
        <w:t>о</w:t>
      </w:r>
      <w:r>
        <w:t>.</w:t>
      </w:r>
    </w:p>
    <w:p>
      <w:r>
        <w:rPr>
          <w:b/>
        </w:rPr>
        <w:t>Предложение № 9228</w:t>
      </w:r>
    </w:p>
    <w:p>
      <w:r>
        <w:t>Б</w:t>
      </w:r>
      <w:r>
        <w:t>е</w:t>
      </w:r>
      <w:r>
        <w:t>л</w:t>
      </w:r>
      <w:r>
        <w:t>о</w:t>
      </w:r>
      <w:r>
        <w:t>с</w:t>
      </w:r>
      <w:r>
        <w:t>н</w:t>
      </w:r>
      <w:r>
        <w:t>е</w:t>
      </w:r>
      <w:r>
        <w:t>ж</w:t>
      </w:r>
      <w:r>
        <w:t>н</w:t>
      </w:r>
      <w:r>
        <w:t>ы</w:t>
      </w:r>
      <w:r>
        <w:t>е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ь</w:t>
      </w:r>
      <w:r>
        <w:t>я</w:t>
      </w:r>
      <w:r>
        <w:t xml:space="preserve"> </w:t>
      </w:r>
      <w:r>
        <w:t>т</w:t>
      </w:r>
      <w:r>
        <w:t>р</w:t>
      </w:r>
      <w:r>
        <w:t>е</w:t>
      </w:r>
      <w:r>
        <w:t>п</w:t>
      </w:r>
      <w:r>
        <w:t>е</w:t>
      </w:r>
      <w:r>
        <w:t>т</w:t>
      </w:r>
      <w:r>
        <w:t>а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о</w:t>
      </w:r>
      <w:r>
        <w:t>й</w:t>
      </w:r>
      <w:r>
        <w:t>м</w:t>
      </w:r>
      <w:r>
        <w:t>а</w:t>
      </w:r>
      <w:r>
        <w:t>н</w:t>
      </w:r>
      <w:r>
        <w:t>н</w:t>
      </w:r>
      <w:r>
        <w:t>а</w:t>
      </w:r>
      <w:r>
        <w:t>я</w:t>
      </w:r>
      <w:r>
        <w:t xml:space="preserve"> </w:t>
      </w:r>
      <w:r>
        <w:t>в</w:t>
      </w:r>
      <w:r>
        <w:t xml:space="preserve"> </w:t>
      </w:r>
      <w:r>
        <w:t>п</w:t>
      </w:r>
      <w:r>
        <w:t>а</w:t>
      </w:r>
      <w:r>
        <w:t>у</w:t>
      </w:r>
      <w:r>
        <w:t>т</w:t>
      </w:r>
      <w:r>
        <w:t>и</w:t>
      </w:r>
      <w:r>
        <w:t>н</w:t>
      </w:r>
      <w:r>
        <w:t>у</w:t>
      </w:r>
      <w:r>
        <w:t xml:space="preserve"> </w:t>
      </w:r>
      <w:r>
        <w:t>б</w:t>
      </w:r>
      <w:r>
        <w:t>а</w:t>
      </w:r>
      <w:r>
        <w:t>б</w:t>
      </w:r>
      <w:r>
        <w:t>о</w:t>
      </w:r>
      <w:r>
        <w:t>ч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9234</w:t>
      </w:r>
    </w:p>
    <w:p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>г</w:t>
      </w:r>
      <w:r>
        <w:t>о</w:t>
      </w:r>
      <w:r>
        <w:t>…</w:t>
      </w:r>
      <w:r>
        <w:t xml:space="preserve"> 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t>…</w:t>
      </w:r>
      <w:r>
        <w:t xml:space="preserve"> </w:t>
      </w:r>
      <w:r>
        <w:t>б</w:t>
      </w:r>
      <w:r>
        <w:t>ы</w:t>
      </w:r>
      <w:r>
        <w:t>т</w:t>
      </w:r>
      <w:r>
        <w:t>ь</w:t>
      </w:r>
      <w:r>
        <w:t>…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и</w:t>
      </w:r>
      <w:r>
        <w:t>к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о</w:t>
      </w:r>
      <w:r>
        <w:t>н</w:t>
      </w:r>
      <w:r>
        <w:t>,</w:t>
      </w:r>
      <w:r>
        <w:t xml:space="preserve"> </w:t>
      </w:r>
      <w:r>
        <w:t>г</w:t>
      </w:r>
      <w:r>
        <w:t>л</w:t>
      </w:r>
      <w:r>
        <w:t>я</w:t>
      </w:r>
      <w:r>
        <w:t>д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>х</w:t>
      </w:r>
      <w:r>
        <w:t>о</w:t>
      </w:r>
      <w:r>
        <w:t>ж</w:t>
      </w:r>
      <w:r>
        <w:t>у</w:t>
      </w:r>
      <w:r>
        <w:t xml:space="preserve"> </w:t>
      </w:r>
      <w:r>
        <w:t>б</w:t>
      </w:r>
      <w:r>
        <w:t>л</w:t>
      </w:r>
      <w:r>
        <w:t>и</w:t>
      </w:r>
      <w:r>
        <w:t>ж</w:t>
      </w:r>
      <w:r>
        <w:t>е</w:t>
      </w:r>
      <w:r>
        <w:t>.</w:t>
      </w:r>
    </w:p>
    <w:p>
      <w:r>
        <w:rPr>
          <w:b/>
        </w:rPr>
        <w:t>Предложение № 9242</w:t>
      </w:r>
    </w:p>
    <w:p>
      <w:r>
        <w:t>О</w:t>
      </w:r>
      <w:r>
        <w:t>с</w:t>
      </w:r>
      <w:r>
        <w:t>к</w:t>
      </w:r>
      <w:r>
        <w:t>а</w:t>
      </w:r>
      <w:r>
        <w:t>л</w:t>
      </w:r>
      <w:r>
        <w:t>и</w:t>
      </w:r>
      <w:r>
        <w:t>в</w:t>
      </w:r>
      <w:r>
        <w:t>ш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д</w:t>
      </w:r>
      <w:r>
        <w:t>н</w:t>
      </w:r>
      <w:r>
        <w:t>я</w:t>
      </w:r>
      <w:r>
        <w:t>л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п</w:t>
      </w:r>
      <w:r>
        <w:t>у</w:t>
      </w:r>
      <w:r>
        <w:t>л</w:t>
      </w:r>
      <w:r>
        <w:t>ь</w:t>
      </w:r>
      <w:r>
        <w:t>с</w:t>
      </w:r>
      <w:r>
        <w:t>и</w:t>
      </w:r>
      <w:r>
        <w:t>р</w:t>
      </w:r>
      <w:r>
        <w:t>у</w:t>
      </w:r>
      <w:r>
        <w:t>ю</w:t>
      </w:r>
      <w:r>
        <w:t>щ</w:t>
      </w:r>
      <w:r>
        <w:t>е</w:t>
      </w:r>
      <w:r>
        <w:t>е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о</w:t>
      </w:r>
      <w:r>
        <w:t>т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л</w:t>
      </w:r>
      <w:r>
        <w:t xml:space="preserve"> </w:t>
      </w:r>
      <w:r>
        <w:t>е</w:t>
      </w:r>
      <w:r>
        <w:t>г</w:t>
      </w:r>
      <w:r>
        <w:t>о</w:t>
      </w:r>
      <w:r>
        <w:t>.</w:t>
      </w:r>
    </w:p>
    <w:p>
      <w:r>
        <w:rPr>
          <w:b/>
        </w:rPr>
        <w:t>Предложение № 9258</w:t>
      </w:r>
    </w:p>
    <w:p>
      <w:r>
        <w:t>П</w:t>
      </w:r>
      <w:r>
        <w:t>л</w:t>
      </w:r>
      <w:r>
        <w:t>а</w:t>
      </w:r>
      <w:r>
        <w:t>с</w:t>
      </w:r>
      <w:r>
        <w:t>т</w:t>
      </w:r>
      <w:r>
        <w:t>и</w:t>
      </w:r>
      <w:r>
        <w:t>н</w:t>
      </w:r>
      <w:r>
        <w:t>ы</w:t>
      </w:r>
      <w:r>
        <w:t xml:space="preserve"> </w:t>
      </w:r>
      <w:r>
        <w:t>п</w:t>
      </w:r>
      <w:r>
        <w:t>а</w:t>
      </w:r>
      <w:r>
        <w:t>н</w:t>
      </w:r>
      <w:r>
        <w:t>ц</w:t>
      </w:r>
      <w:r>
        <w:t>и</w:t>
      </w:r>
      <w:r>
        <w:t>р</w:t>
      </w:r>
      <w:r>
        <w:t>я</w:t>
      </w:r>
      <w:r>
        <w:t xml:space="preserve"> </w:t>
      </w:r>
      <w:r>
        <w:t>о</w:t>
      </w:r>
      <w:r>
        <w:t>т</w:t>
      </w:r>
      <w:r>
        <w:t>д</w:t>
      </w:r>
      <w:r>
        <w:t>е</w:t>
      </w:r>
      <w:r>
        <w:t>л</w:t>
      </w:r>
      <w:r>
        <w:t>я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о</w:t>
      </w:r>
      <w:r>
        <w:t>т</w:t>
      </w:r>
      <w:r>
        <w:t xml:space="preserve"> </w:t>
      </w:r>
      <w:r>
        <w:t>п</w:t>
      </w:r>
      <w:r>
        <w:t>л</w:t>
      </w:r>
      <w:r>
        <w:t>о</w:t>
      </w:r>
      <w:r>
        <w:t>т</w:t>
      </w:r>
      <w:r>
        <w:t>и</w:t>
      </w:r>
      <w:r>
        <w:t xml:space="preserve"> </w:t>
      </w:r>
      <w:r>
        <w:t>и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щ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п</w:t>
      </w:r>
      <w:r>
        <w:t>е</w:t>
      </w:r>
      <w:r>
        <w:t>п</w:t>
      </w:r>
      <w:r>
        <w:t>е</w:t>
      </w:r>
      <w:r>
        <w:t>л</w:t>
      </w:r>
      <w:r>
        <w:rPr>
          <w:color w:val="FF0000"/>
        </w:rPr>
        <w:t>,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к</w:t>
      </w:r>
      <w:r>
        <w:t>о</w:t>
      </w:r>
      <w:r>
        <w:t>с</w:t>
      </w:r>
      <w:r>
        <w:t>н</w:t>
      </w:r>
      <w:r>
        <w:t>у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з</w:t>
      </w:r>
      <w:r>
        <w:t>е</w:t>
      </w:r>
      <w:r>
        <w:t>м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9303</w:t>
      </w:r>
    </w:p>
    <w:p>
      <w:r>
        <w:t>—</w:t>
      </w:r>
      <w:r>
        <w:t xml:space="preserve"> </w:t>
      </w:r>
      <w:r>
        <w:t>Б</w:t>
      </w:r>
      <w:r>
        <w:t>о</w:t>
      </w:r>
      <w:r>
        <w:t>ю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т</w:t>
      </w:r>
      <w:r>
        <w:t>е</w:t>
      </w:r>
      <w:r>
        <w:t>б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д</w:t>
      </w:r>
      <w:r>
        <w:t>ё</w:t>
      </w:r>
      <w:r>
        <w:t>т</w:t>
      </w:r>
      <w:r>
        <w:t>с</w:t>
      </w:r>
      <w:r>
        <w:t>я</w:t>
      </w:r>
      <w:r>
        <w:t xml:space="preserve"> </w:t>
      </w:r>
      <w:r>
        <w:t>у</w:t>
      </w:r>
      <w:r>
        <w:t>й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9309</w:t>
      </w:r>
    </w:p>
    <w:p>
      <w:r>
        <w:t>—</w:t>
      </w:r>
      <w:r>
        <w:t xml:space="preserve"> </w:t>
      </w:r>
      <w:r>
        <w:t>В</w:t>
      </w:r>
      <w:r>
        <w:t>д</w:t>
      </w:r>
      <w:r>
        <w:t>о</w:t>
      </w:r>
      <w:r>
        <w:t>б</w:t>
      </w:r>
      <w:r>
        <w:t>а</w:t>
      </w:r>
      <w:r>
        <w:t>в</w:t>
      </w:r>
      <w:r>
        <w:t>о</w:t>
      </w:r>
      <w:r>
        <w:t>к</w:t>
      </w:r>
      <w:r>
        <w:t xml:space="preserve"> </w:t>
      </w:r>
      <w:r>
        <w:t>о</w:t>
      </w:r>
      <w:r>
        <w:t>т</w:t>
      </w:r>
      <w:r>
        <w:t xml:space="preserve"> </w:t>
      </w:r>
      <w:r>
        <w:t>т</w:t>
      </w:r>
      <w:r>
        <w:t>в</w:t>
      </w:r>
      <w:r>
        <w:t>о</w:t>
      </w:r>
      <w:r>
        <w:t>е</w:t>
      </w:r>
      <w:r>
        <w:t>г</w:t>
      </w:r>
      <w:r>
        <w:t>о</w:t>
      </w:r>
      <w:r>
        <w:t xml:space="preserve"> </w:t>
      </w:r>
      <w:r>
        <w:t>с</w:t>
      </w:r>
      <w:r>
        <w:t>п</w:t>
      </w:r>
      <w:r>
        <w:t>у</w:t>
      </w:r>
      <w:r>
        <w:t>т</w:t>
      </w:r>
      <w:r>
        <w:t>н</w:t>
      </w:r>
      <w:r>
        <w:t>и</w:t>
      </w:r>
      <w:r>
        <w:t>к</w:t>
      </w:r>
      <w:r>
        <w:t>а</w:t>
      </w:r>
      <w:r>
        <w:t xml:space="preserve"> </w:t>
      </w:r>
      <w:r>
        <w:t>с</w:t>
      </w:r>
      <w:r>
        <w:t>м</w:t>
      </w:r>
      <w:r>
        <w:t>е</w:t>
      </w:r>
      <w:r>
        <w:t>р</w:t>
      </w:r>
      <w:r>
        <w:t>д</w:t>
      </w:r>
      <w:r>
        <w:t>и</w:t>
      </w:r>
      <w:r>
        <w:t>т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ю</w:t>
      </w:r>
      <w:r>
        <w:t>.</w:t>
      </w:r>
    </w:p>
    <w:p>
      <w:r>
        <w:rPr>
          <w:b/>
        </w:rPr>
        <w:t>Предложение № 9317</w:t>
      </w:r>
    </w:p>
    <w:p>
      <w:r>
        <w:t>М</w:t>
      </w:r>
      <w:r>
        <w:t>н</w:t>
      </w:r>
      <w:r>
        <w:t>е</w:t>
      </w:r>
      <w:r>
        <w:t xml:space="preserve"> </w:t>
      </w:r>
      <w:r>
        <w:t>в</w:t>
      </w:r>
      <w:r>
        <w:t>о</w:t>
      </w:r>
      <w:r>
        <w:t>о</w:t>
      </w:r>
      <w:r>
        <w:t>б</w:t>
      </w:r>
      <w:r>
        <w:t>щ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н</w:t>
      </w:r>
      <w:r>
        <w:t>я</w:t>
      </w:r>
      <w:r>
        <w:t>т</w:t>
      </w:r>
      <w:r>
        <w:t>н</w:t>
      </w:r>
      <w:r>
        <w:rPr>
          <w:color w:val="FF0000"/>
        </w:rPr>
        <w:t>а</w:t>
      </w:r>
      <w:r>
        <w:t xml:space="preserve"> </w:t>
      </w:r>
      <w:r>
        <w:t>т</w:t>
      </w:r>
      <w:r>
        <w:t>в</w:t>
      </w:r>
      <w:r>
        <w:t>о</w:t>
      </w:r>
      <w:r>
        <w:t>я</w:t>
      </w:r>
      <w:r>
        <w:t xml:space="preserve"> </w:t>
      </w:r>
      <w:r>
        <w:t>з</w:t>
      </w:r>
      <w:r>
        <w:t>л</w:t>
      </w:r>
      <w:r>
        <w:t>о</w:t>
      </w:r>
      <w:r>
        <w:t>с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9326</w:t>
      </w:r>
    </w:p>
    <w:p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я</w:t>
      </w:r>
      <w:r>
        <w:t xml:space="preserve"> </w:t>
      </w:r>
      <w:r>
        <w:t>в</w:t>
      </w:r>
      <w:r>
        <w:t>с</w:t>
      </w:r>
      <w:r>
        <w:t>е</w:t>
      </w:r>
      <w:r>
        <w:t>х</w:t>
      </w:r>
      <w:r>
        <w:t xml:space="preserve"> </w:t>
      </w:r>
      <w:r>
        <w:t>э</w:t>
      </w:r>
      <w:r>
        <w:t>л</w:t>
      </w:r>
      <w:r>
        <w:t>е</w:t>
      </w:r>
      <w:r>
        <w:t>м</w:t>
      </w:r>
      <w:r>
        <w:t>е</w:t>
      </w:r>
      <w:r>
        <w:t>н</w:t>
      </w:r>
      <w:r>
        <w:t>т</w:t>
      </w:r>
      <w:r>
        <w:t>о</w:t>
      </w:r>
      <w:r>
        <w:t>в</w:t>
      </w:r>
      <w:r>
        <w:t xml:space="preserve"> </w:t>
      </w:r>
      <w:r>
        <w:t>в</w:t>
      </w:r>
      <w:r>
        <w:t>ы</w:t>
      </w:r>
      <w:r>
        <w:t>р</w:t>
      </w:r>
      <w:r>
        <w:t>в</w:t>
      </w:r>
      <w:r>
        <w:t>а</w:t>
      </w:r>
      <w:r>
        <w:t>л</w:t>
      </w:r>
      <w:r>
        <w:rPr>
          <w:color w:val="FF0000"/>
        </w:rPr>
        <w:t>а</w:t>
      </w:r>
      <w:r>
        <w:t>с</w:t>
      </w:r>
      <w:r>
        <w:t>ь</w:t>
      </w:r>
      <w:r>
        <w:t xml:space="preserve"> </w:t>
      </w:r>
      <w:r>
        <w:t>и</w:t>
      </w:r>
      <w:r>
        <w:t>з</w:t>
      </w:r>
      <w:r>
        <w:t xml:space="preserve"> </w:t>
      </w:r>
      <w:r>
        <w:t>м</w:t>
      </w:r>
      <w:r>
        <w:t>о</w:t>
      </w:r>
      <w:r>
        <w:t>и</w:t>
      </w:r>
      <w:r>
        <w:t>х</w:t>
      </w:r>
      <w:r>
        <w:t xml:space="preserve"> </w:t>
      </w:r>
      <w:r>
        <w:t>р</w:t>
      </w:r>
      <w:r>
        <w:t>у</w:t>
      </w:r>
      <w:r>
        <w:t>к</w:t>
      </w:r>
      <w:r>
        <w:t>,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п</w:t>
      </w:r>
      <w:r>
        <w:t>л</w:t>
      </w:r>
      <w:r>
        <w:t>е</w:t>
      </w:r>
      <w:r>
        <w:t>т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е</w:t>
      </w:r>
      <w:r>
        <w:t>д</w:t>
      </w:r>
      <w:r>
        <w:t>и</w:t>
      </w:r>
      <w:r>
        <w:t>н</w:t>
      </w:r>
      <w:r>
        <w:t>ы</w:t>
      </w:r>
      <w:r>
        <w:t>й</w:t>
      </w:r>
      <w:r>
        <w:t xml:space="preserve"> </w:t>
      </w:r>
      <w:r>
        <w:t>б</w:t>
      </w:r>
      <w:r>
        <w:t>е</w:t>
      </w:r>
      <w:r>
        <w:t>л</w:t>
      </w:r>
      <w:r>
        <w:t>ы</w:t>
      </w:r>
      <w:r>
        <w:t>й</w:t>
      </w:r>
      <w:r>
        <w:t xml:space="preserve"> </w:t>
      </w:r>
      <w:r>
        <w:t>л</w:t>
      </w:r>
      <w:r>
        <w:t>у</w:t>
      </w:r>
      <w:r>
        <w:t>ч</w:t>
      </w:r>
      <w:r>
        <w:t>.</w:t>
      </w:r>
    </w:p>
    <w:p>
      <w:r>
        <w:rPr>
          <w:b/>
        </w:rPr>
        <w:t>Предложение № 9333</w:t>
      </w:r>
    </w:p>
    <w:p>
      <w:r>
        <w:t>О</w:t>
      </w:r>
      <w:r>
        <w:t>н</w:t>
      </w:r>
      <w:r>
        <w:t>и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т</w:t>
      </w:r>
      <w:r>
        <w:t>у</w:t>
      </w:r>
      <w:r>
        <w:t>п</w:t>
      </w:r>
      <w:r>
        <w:t>а</w:t>
      </w:r>
      <w:r>
        <w:t>л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м</w:t>
      </w:r>
      <w:r>
        <w:t>о</w:t>
      </w:r>
      <w:r>
        <w:t>р</w:t>
      </w:r>
      <w:r>
        <w:t>е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>о</w:t>
      </w:r>
      <w:r>
        <w:t xml:space="preserve"> </w:t>
      </w:r>
      <w:r>
        <w:t>м</w:t>
      </w:r>
      <w:r>
        <w:t>н</w:t>
      </w:r>
      <w:r>
        <w:t>о</w:t>
      </w:r>
      <w:r>
        <w:t>й</w:t>
      </w:r>
      <w:r>
        <w:t>,</w:t>
      </w:r>
      <w:r>
        <w:t xml:space="preserve"> </w:t>
      </w:r>
      <w:r>
        <w:t>т</w:t>
      </w:r>
      <w:r>
        <w:t>и</w:t>
      </w:r>
      <w:r>
        <w:t>х</w:t>
      </w:r>
      <w:r>
        <w:t>о</w:t>
      </w:r>
      <w:r>
        <w:t xml:space="preserve"> </w:t>
      </w:r>
      <w:r>
        <w:t>р</w:t>
      </w:r>
      <w:r>
        <w:t>о</w:t>
      </w:r>
      <w:r>
        <w:t>п</w:t>
      </w:r>
      <w:r>
        <w:t>т</w:t>
      </w:r>
      <w:r>
        <w:t>а</w:t>
      </w:r>
      <w:r>
        <w:t>я</w:t>
      </w:r>
      <w:r>
        <w:t>.</w:t>
      </w:r>
    </w:p>
    <w:p>
      <w:r>
        <w:rPr>
          <w:b/>
        </w:rPr>
        <w:t>Предложение № 9337</w:t>
      </w:r>
    </w:p>
    <w:p>
      <w:r>
        <w:t>Д</w:t>
      </w:r>
      <w:r>
        <w:t>е</w:t>
      </w:r>
      <w:r>
        <w:t>с</w:t>
      </w:r>
      <w:r>
        <w:t>я</w:t>
      </w:r>
      <w:r>
        <w:t>т</w:t>
      </w:r>
      <w:r>
        <w:t>к</w:t>
      </w:r>
      <w:r>
        <w:t>и</w:t>
      </w:r>
      <w:r>
        <w:t xml:space="preserve"> </w:t>
      </w:r>
      <w:r>
        <w:t>а</w:t>
      </w:r>
      <w:r>
        <w:t>н</w:t>
      </w:r>
      <w:r>
        <w:t>г</w:t>
      </w:r>
      <w:r>
        <w:t>е</w:t>
      </w:r>
      <w:r>
        <w:t>л</w:t>
      </w:r>
      <w:r>
        <w:t>о</w:t>
      </w:r>
      <w:r>
        <w:t>в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л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и</w:t>
      </w:r>
      <w:r>
        <w:t>о</w:t>
      </w:r>
      <w:r>
        <w:t>т</w:t>
      </w:r>
      <w:r>
        <w:t>к</w:t>
      </w:r>
      <w:r>
        <w:t>у</w:t>
      </w:r>
      <w:r>
        <w:t>д</w:t>
      </w:r>
      <w:r>
        <w:t>а</w:t>
      </w:r>
      <w:r>
        <w:t>.</w:t>
      </w:r>
    </w:p>
    <w:p>
      <w:r>
        <w:rPr>
          <w:b/>
        </w:rPr>
        <w:t>Предложение № 9345</w:t>
      </w:r>
    </w:p>
    <w:p>
      <w:r>
        <w:t>О</w:t>
      </w:r>
      <w:r>
        <w:t>г</w:t>
      </w:r>
      <w:r>
        <w:t>о</w:t>
      </w:r>
      <w:r>
        <w:t>н</w:t>
      </w:r>
      <w:r>
        <w:t>ь</w:t>
      </w:r>
      <w:r>
        <w:t xml:space="preserve"> </w:t>
      </w:r>
      <w:r>
        <w:t>в</w:t>
      </w:r>
      <w:r>
        <w:t>с</w:t>
      </w:r>
      <w:r>
        <w:t>п</w:t>
      </w:r>
      <w:r>
        <w:t>ы</w:t>
      </w:r>
      <w:r>
        <w:t>х</w:t>
      </w:r>
      <w:r>
        <w:t>н</w:t>
      </w:r>
      <w:r>
        <w:t>у</w:t>
      </w:r>
      <w:r>
        <w:t>л</w:t>
      </w:r>
      <w:r>
        <w:t xml:space="preserve"> </w:t>
      </w:r>
      <w:r>
        <w:t>в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и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у</w:t>
      </w:r>
      <w:r>
        <w:t>ш</w:t>
      </w:r>
      <w:r>
        <w:t>а</w:t>
      </w:r>
      <w:r>
        <w:t>я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>а</w:t>
      </w:r>
      <w:r>
        <w:t>.</w:t>
      </w:r>
    </w:p>
    <w:p>
      <w:r>
        <w:rPr>
          <w:b/>
        </w:rPr>
        <w:t>Предложение № 9348</w:t>
      </w:r>
    </w:p>
    <w:p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с</w:t>
      </w:r>
      <w:r>
        <w:t>к</w:t>
      </w:r>
      <w:r>
        <w:t>о</w:t>
      </w:r>
      <w:r>
        <w:t>р</w:t>
      </w:r>
      <w:r>
        <w:t>о</w:t>
      </w:r>
      <w:r>
        <w:t>с</w:t>
      </w:r>
      <w:r>
        <w:t>т</w:t>
      </w:r>
      <w:r>
        <w:t>ь</w:t>
      </w:r>
      <w:r>
        <w:t>,</w:t>
      </w:r>
      <w:r>
        <w:t xml:space="preserve"> </w:t>
      </w:r>
      <w:r>
        <w:t>о</w:t>
      </w:r>
      <w:r>
        <w:t>т</w:t>
      </w:r>
      <w:r>
        <w:t>н</w:t>
      </w:r>
      <w:r>
        <w:t>я</w:t>
      </w:r>
      <w:r>
        <w:t>т</w:t>
      </w:r>
      <w:r>
        <w:t>а</w:t>
      </w:r>
      <w:r>
        <w:t>я</w:t>
      </w:r>
      <w:r>
        <w:t xml:space="preserve"> </w:t>
      </w:r>
      <w:r>
        <w:t>у</w:t>
      </w:r>
      <w:r>
        <w:t xml:space="preserve"> </w:t>
      </w:r>
      <w:r>
        <w:t>Н</w:t>
      </w:r>
      <w:r>
        <w:t>а</w:t>
      </w:r>
      <w:r>
        <w:t>е</w:t>
      </w:r>
      <w:r>
        <w:t>з</w:t>
      </w:r>
      <w:r>
        <w:t>д</w:t>
      </w:r>
      <w:r>
        <w:t>н</w:t>
      </w:r>
      <w:r>
        <w:t>и</w:t>
      </w:r>
      <w:r>
        <w:t>к</w:t>
      </w:r>
      <w:r>
        <w:t>а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з</w:t>
      </w:r>
      <w:r>
        <w:t>в</w:t>
      </w:r>
      <w:r>
        <w:t>о</w:t>
      </w:r>
      <w:r>
        <w:t>л</w:t>
      </w:r>
      <w:r>
        <w:t>я</w:t>
      </w:r>
      <w:r>
        <w:t>л</w:t>
      </w:r>
      <w:r>
        <w:rPr>
          <w:color w:val="FF0000"/>
        </w:rPr>
        <w:t>а</w:t>
      </w:r>
      <w:r>
        <w:t xml:space="preserve"> </w:t>
      </w:r>
      <w:r>
        <w:t>о</w:t>
      </w:r>
      <w:r>
        <w:t>т</w:t>
      </w:r>
      <w:r>
        <w:t>р</w:t>
      </w:r>
      <w:r>
        <w:t>а</w:t>
      </w:r>
      <w:r>
        <w:t>з</w:t>
      </w:r>
      <w:r>
        <w:t>и</w:t>
      </w:r>
      <w:r>
        <w:t>т</w:t>
      </w:r>
      <w:r>
        <w:t>ь</w:t>
      </w:r>
      <w:r>
        <w:t xml:space="preserve"> </w:t>
      </w:r>
      <w:r>
        <w:t>в</w:t>
      </w:r>
      <w:r>
        <w:t>с</w:t>
      </w:r>
      <w:r>
        <w:t>е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ы</w:t>
      </w:r>
      <w:r>
        <w:t>.</w:t>
      </w:r>
    </w:p>
    <w:p>
      <w:r>
        <w:rPr>
          <w:b/>
        </w:rPr>
        <w:t>Предложение № 9426</w:t>
      </w:r>
    </w:p>
    <w:p>
      <w:r>
        <w:t>—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т</w:t>
      </w:r>
      <w:r>
        <w:t>ы</w:t>
      </w:r>
      <w:r>
        <w:t>,</w:t>
      </w:r>
      <w:r>
        <w:t xml:space="preserve"> </w:t>
      </w:r>
      <w:r>
        <w:t>н</w:t>
      </w:r>
      <w:r>
        <w:t>о</w:t>
      </w:r>
      <w:r>
        <w:t>,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т</w:t>
      </w:r>
      <w:r>
        <w:t>ы</w:t>
      </w:r>
      <w:r>
        <w:t xml:space="preserve"> </w:t>
      </w:r>
      <w:r>
        <w:t>с</w:t>
      </w:r>
      <w:r>
        <w:t>л</w:t>
      </w:r>
      <w:r>
        <w:t>ы</w:t>
      </w:r>
      <w:r>
        <w:t>ш</w:t>
      </w:r>
      <w:r>
        <w:t>и</w:t>
      </w:r>
      <w:r>
        <w:t>ш</w:t>
      </w:r>
      <w:r>
        <w:t>ь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 xml:space="preserve"> </w:t>
      </w:r>
      <w:r>
        <w:t>п</w:t>
      </w:r>
      <w:r>
        <w:t>р</w:t>
      </w:r>
      <w:r>
        <w:t>и</w:t>
      </w:r>
      <w:r>
        <w:t>г</w:t>
      </w:r>
      <w:r>
        <w:t>о</w:t>
      </w:r>
      <w:r>
        <w:t>д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т</w:t>
      </w:r>
      <w:r>
        <w:t>в</w:t>
      </w:r>
      <w:r>
        <w:t>о</w:t>
      </w:r>
      <w:r>
        <w:t>е</w:t>
      </w:r>
      <w:r>
        <w:t>й</w:t>
      </w:r>
      <w:r>
        <w:t xml:space="preserve"> </w:t>
      </w:r>
      <w:r>
        <w:t>п</w:t>
      </w:r>
      <w:r>
        <w:t>о</w:t>
      </w:r>
      <w:r>
        <w:t>м</w:t>
      </w:r>
      <w:r>
        <w:t>о</w:t>
      </w:r>
      <w:r>
        <w:t>щ</w:t>
      </w:r>
      <w:r>
        <w:t>и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е</w:t>
      </w:r>
      <w:r>
        <w:t>п</w:t>
      </w:r>
      <w:r>
        <w:t>т</w:t>
      </w:r>
      <w:r>
        <w:t>а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з</w:t>
      </w:r>
      <w:r>
        <w:t>а</w:t>
      </w:r>
      <w:r>
        <w:t>к</w:t>
      </w:r>
      <w:r>
        <w:t>р</w:t>
      </w:r>
      <w:r>
        <w:t>ы</w:t>
      </w:r>
      <w:r>
        <w:t>в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.</w:t>
      </w:r>
    </w:p>
    <w:p>
      <w:r>
        <w:rPr>
          <w:b/>
        </w:rPr>
        <w:t>Предложение № 9431</w:t>
      </w:r>
    </w:p>
    <w:p>
      <w:r>
        <w:t>О</w:t>
      </w:r>
      <w:r>
        <w:t>д</w:t>
      </w:r>
      <w:r>
        <w:t>и</w:t>
      </w:r>
      <w:r>
        <w:t>н</w:t>
      </w:r>
      <w:r>
        <w:t xml:space="preserve"> </w:t>
      </w:r>
      <w:r>
        <w:t>в</w:t>
      </w:r>
      <w:r>
        <w:t>з</w:t>
      </w:r>
      <w:r>
        <w:t>м</w:t>
      </w:r>
      <w:r>
        <w:t>а</w:t>
      </w:r>
      <w:r>
        <w:t>х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 xml:space="preserve"> </w:t>
      </w:r>
      <w:r>
        <w:t>г</w:t>
      </w:r>
      <w:r>
        <w:t>р</w:t>
      </w:r>
      <w:r>
        <w:t>о</w:t>
      </w:r>
      <w:r>
        <w:t>м</w:t>
      </w:r>
      <w:r>
        <w:t>к</w:t>
      </w:r>
      <w:r>
        <w:t>и</w:t>
      </w:r>
      <w:r>
        <w:t>м</w:t>
      </w:r>
      <w:r>
        <w:t xml:space="preserve"> </w:t>
      </w:r>
      <w:r>
        <w:t>х</w:t>
      </w:r>
      <w:r>
        <w:t>л</w:t>
      </w:r>
      <w:r>
        <w:t>о</w:t>
      </w:r>
      <w:r>
        <w:t>п</w:t>
      </w:r>
      <w:r>
        <w:t>к</w:t>
      </w:r>
      <w:r>
        <w:t>о</w:t>
      </w:r>
      <w:r>
        <w:t>м</w:t>
      </w:r>
      <w:r>
        <w:t xml:space="preserve"> </w:t>
      </w:r>
      <w:r>
        <w:t>м</w:t>
      </w:r>
      <w:r>
        <w:t>ы</w:t>
      </w:r>
      <w:r>
        <w:t xml:space="preserve"> </w:t>
      </w:r>
      <w:r>
        <w:t>у</w:t>
      </w:r>
      <w:r>
        <w:t>с</w:t>
      </w:r>
      <w:r>
        <w:t>т</w:t>
      </w:r>
      <w:r>
        <w:t>р</w:t>
      </w:r>
      <w:r>
        <w:t>е</w:t>
      </w:r>
      <w:r>
        <w:t>м</w:t>
      </w:r>
      <w:r>
        <w:t>и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>п</w:t>
      </w:r>
      <w:r>
        <w:t>е</w:t>
      </w:r>
      <w:r>
        <w:t>р</w:t>
      </w:r>
      <w:r>
        <w:t>ё</w:t>
      </w:r>
      <w:r>
        <w:t>д</w:t>
      </w:r>
      <w:r>
        <w:t>.</w:t>
      </w:r>
    </w:p>
    <w:p>
      <w:r>
        <w:rPr>
          <w:b/>
        </w:rPr>
        <w:t>Предложение № 9553</w:t>
      </w:r>
    </w:p>
    <w:p>
      <w:r>
        <w:t>У</w:t>
      </w:r>
      <w:r>
        <w:t>з</w:t>
      </w:r>
      <w:r>
        <w:t>к</w:t>
      </w:r>
      <w:r>
        <w:t>а</w:t>
      </w:r>
      <w:r>
        <w:t>я</w:t>
      </w:r>
      <w:r>
        <w:t xml:space="preserve"> </w:t>
      </w:r>
      <w:r>
        <w:t>у</w:t>
      </w:r>
      <w:r>
        <w:t>л</w:t>
      </w:r>
      <w:r>
        <w:t>и</w:t>
      </w:r>
      <w:r>
        <w:t>ц</w:t>
      </w:r>
      <w:r>
        <w:t>а</w:t>
      </w:r>
      <w:r>
        <w:t>,</w:t>
      </w:r>
      <w:r>
        <w:t xml:space="preserve"> </w:t>
      </w:r>
      <w:r>
        <w:t>з</w:t>
      </w:r>
      <w:r>
        <w:t>а</w:t>
      </w:r>
      <w:r>
        <w:t>ж</w:t>
      </w:r>
      <w:r>
        <w:t>а</w:t>
      </w:r>
      <w:r>
        <w:t>т</w:t>
      </w:r>
      <w:r>
        <w:t>а</w:t>
      </w:r>
      <w:r>
        <w:t>я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с</w:t>
      </w:r>
      <w:r>
        <w:t>е</w:t>
      </w:r>
      <w:r>
        <w:t>р</w:t>
      </w:r>
      <w:r>
        <w:t>ы</w:t>
      </w:r>
      <w:r>
        <w:t>м</w:t>
      </w:r>
      <w:r>
        <w:t>и</w:t>
      </w:r>
      <w:r>
        <w:t xml:space="preserve"> </w:t>
      </w:r>
      <w:r>
        <w:t>г</w:t>
      </w:r>
      <w:r>
        <w:t>р</w:t>
      </w:r>
      <w:r>
        <w:t>о</w:t>
      </w:r>
      <w:r>
        <w:t>м</w:t>
      </w:r>
      <w:r>
        <w:t>а</w:t>
      </w:r>
      <w:r>
        <w:t>д</w:t>
      </w:r>
      <w:r>
        <w:t>а</w:t>
      </w:r>
      <w:r>
        <w:t>м</w:t>
      </w:r>
      <w:r>
        <w:t>и</w:t>
      </w:r>
      <w:r>
        <w:t xml:space="preserve"> </w:t>
      </w:r>
      <w:r>
        <w:t>д</w:t>
      </w:r>
      <w:r>
        <w:t>о</w:t>
      </w:r>
      <w:r>
        <w:t>м</w:t>
      </w:r>
      <w:r>
        <w:t>о</w:t>
      </w:r>
      <w:r>
        <w:t>в</w:t>
      </w:r>
      <w:r>
        <w:t>,</w:t>
      </w:r>
      <w:r>
        <w:t xml:space="preserve"> </w:t>
      </w:r>
      <w:r>
        <w:t>с</w:t>
      </w:r>
      <w:r>
        <w:t>ж</w:t>
      </w:r>
      <w:r>
        <w:t>и</w:t>
      </w:r>
      <w:r>
        <w:t>м</w:t>
      </w:r>
      <w:r>
        <w:t>а</w:t>
      </w:r>
      <w:r>
        <w:t>л</w:t>
      </w:r>
      <w:r>
        <w:t>а</w:t>
      </w:r>
      <w:r>
        <w:t xml:space="preserve"> </w:t>
      </w:r>
      <w:r>
        <w:t>л</w:t>
      </w:r>
      <w:r>
        <w:t>ё</w:t>
      </w:r>
      <w:r>
        <w:t>г</w:t>
      </w:r>
      <w:r>
        <w:t>к</w:t>
      </w:r>
      <w:r>
        <w:t>и</w:t>
      </w:r>
      <w:r>
        <w:t>е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д</w:t>
      </w:r>
      <w:r>
        <w:t>а</w:t>
      </w:r>
      <w:r>
        <w:t>в</w:t>
      </w:r>
      <w:r>
        <w:t>а</w:t>
      </w:r>
      <w:r>
        <w:t>я</w:t>
      </w:r>
      <w:r>
        <w:t xml:space="preserve"> </w:t>
      </w:r>
      <w:r>
        <w:t>в</w:t>
      </w:r>
      <w:r>
        <w:t>з</w:t>
      </w:r>
      <w:r>
        <w:t>д</w:t>
      </w:r>
      <w:r>
        <w:t>о</w:t>
      </w:r>
      <w:r>
        <w:t>х</w:t>
      </w:r>
      <w:r>
        <w:t>н</w:t>
      </w:r>
      <w:r>
        <w:t>у</w:t>
      </w:r>
      <w:r>
        <w:t>т</w:t>
      </w:r>
      <w:r>
        <w:t>ь</w:t>
      </w:r>
      <w:r>
        <w:t xml:space="preserve"> </w:t>
      </w:r>
      <w:r>
        <w:t>п</w:t>
      </w:r>
      <w:r>
        <w:t>о</w:t>
      </w:r>
      <w:r>
        <w:t>л</w:t>
      </w:r>
      <w:r>
        <w:t>н</w:t>
      </w:r>
      <w:r>
        <w:t>о</w:t>
      </w:r>
      <w:r>
        <w:t>й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ь</w:t>
      </w:r>
      <w:r>
        <w:t>ю</w:t>
      </w:r>
      <w:r>
        <w:t>.</w:t>
      </w:r>
    </w:p>
    <w:p>
      <w:r>
        <w:rPr>
          <w:b/>
        </w:rPr>
        <w:t>Предложение № 9604</w:t>
      </w:r>
    </w:p>
    <w:p>
      <w:r>
        <w:t>Я</w:t>
      </w:r>
      <w:r>
        <w:t xml:space="preserve"> </w:t>
      </w:r>
      <w:r>
        <w:t>з</w:t>
      </w:r>
      <w:r>
        <w:t>а</w:t>
      </w:r>
      <w:r>
        <w:t>к</w:t>
      </w:r>
      <w:r>
        <w:t>р</w:t>
      </w:r>
      <w:r>
        <w:t>ы</w:t>
      </w:r>
      <w:r>
        <w:t>л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rPr>
          <w:color w:val="FF0000"/>
        </w:rPr>
        <w:t>,</w:t>
      </w:r>
      <w:r>
        <w:t xml:space="preserve"> </w:t>
      </w:r>
      <w:r>
        <w:t>б</w:t>
      </w:r>
      <w:r>
        <w:t>у</w:t>
      </w:r>
      <w:r>
        <w:t>д</w:t>
      </w:r>
      <w:r>
        <w:t>у</w:t>
      </w:r>
      <w:r>
        <w:t>ч</w:t>
      </w:r>
      <w:r>
        <w:t>и</w:t>
      </w:r>
      <w:r>
        <w:t xml:space="preserve"> </w:t>
      </w:r>
      <w:r>
        <w:t>Д</w:t>
      </w:r>
      <w:r>
        <w:t>е</w:t>
      </w:r>
      <w:r>
        <w:t>н</w:t>
      </w:r>
      <w:r>
        <w:t>и</w:t>
      </w:r>
      <w:r>
        <w:t>с</w:t>
      </w:r>
      <w:r>
        <w:t>о</w:t>
      </w:r>
      <w:r>
        <w:t>м</w:t>
      </w:r>
      <w:r>
        <w:t>,</w:t>
      </w:r>
      <w:r>
        <w:t xml:space="preserve"> </w:t>
      </w:r>
      <w:r>
        <w:t>а</w:t>
      </w:r>
      <w:r>
        <w:t xml:space="preserve"> </w:t>
      </w:r>
      <w:r>
        <w:t>о</w:t>
      </w:r>
      <w:r>
        <w:t>т</w:t>
      </w:r>
      <w:r>
        <w:t>к</w:t>
      </w:r>
      <w:r>
        <w:t>р</w:t>
      </w:r>
      <w:r>
        <w:t>ы</w:t>
      </w:r>
      <w:r>
        <w:t>в</w:t>
      </w:r>
      <w:r>
        <w:t>,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к</w:t>
      </w:r>
      <w:r>
        <w:t>е</w:t>
      </w:r>
      <w:r>
        <w:t>м</w:t>
      </w:r>
      <w:r>
        <w:t>-</w:t>
      </w:r>
      <w:r>
        <w:t>т</w:t>
      </w:r>
      <w:r>
        <w:t>о</w:t>
      </w:r>
      <w:r>
        <w:t xml:space="preserve"> </w:t>
      </w:r>
      <w:r>
        <w:t>д</w:t>
      </w:r>
      <w:r>
        <w:t>р</w:t>
      </w:r>
      <w:r>
        <w:t>у</w:t>
      </w:r>
      <w:r>
        <w:t>г</w:t>
      </w:r>
      <w:r>
        <w:t>и</w:t>
      </w:r>
      <w:r>
        <w:t>м</w:t>
      </w:r>
      <w:r>
        <w:t>.</w:t>
      </w:r>
    </w:p>
    <w:p>
      <w:r>
        <w:rPr>
          <w:b/>
        </w:rPr>
        <w:t>Предложение № 9617</w:t>
      </w:r>
    </w:p>
    <w:p>
      <w:r>
        <w:t>—</w:t>
      </w:r>
      <w:r>
        <w:t xml:space="preserve"> </w:t>
      </w:r>
      <w:r>
        <w:t>В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у</w:t>
      </w:r>
      <w:r>
        <w:t>в</w:t>
      </w:r>
      <w:r>
        <w:t>а</w:t>
      </w:r>
      <w:r>
        <w:t>й</w:t>
      </w:r>
      <w:r>
        <w:t>т</w:t>
      </w:r>
      <w:r>
        <w:t>е</w:t>
      </w:r>
      <w:r>
        <w:t>с</w:t>
      </w:r>
      <w:r>
        <w:t>ь</w:t>
      </w:r>
      <w:r>
        <w:t>,</w:t>
      </w:r>
      <w:r>
        <w:t xml:space="preserve"> </w:t>
      </w:r>
      <w:r>
        <w:t>а</w:t>
      </w:r>
      <w:r>
        <w:t xml:space="preserve"> 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т</w:t>
      </w:r>
      <w:r>
        <w:t>е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б</w:t>
      </w:r>
      <w:r>
        <w:t>н</w:t>
      </w:r>
      <w:r>
        <w:t>я</w:t>
      </w:r>
      <w:r>
        <w:t>к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t xml:space="preserve"> </w:t>
      </w:r>
      <w:r>
        <w:t>п</w:t>
      </w:r>
      <w:r>
        <w:t>р</w:t>
      </w:r>
      <w:r>
        <w:t>и</w:t>
      </w:r>
      <w:r>
        <w:t>д</w:t>
      </w:r>
      <w:r>
        <w:t>ё</w:t>
      </w:r>
      <w:r>
        <w:t>т</w:t>
      </w:r>
      <w:r>
        <w:t>с</w:t>
      </w:r>
      <w:r>
        <w:t>я</w:t>
      </w:r>
      <w:r>
        <w:t xml:space="preserve"> </w:t>
      </w:r>
      <w:r>
        <w:t>и</w:t>
      </w:r>
      <w:r>
        <w:t>д</w:t>
      </w:r>
      <w:r>
        <w:t>т</w:t>
      </w:r>
      <w:r>
        <w:t>и</w:t>
      </w:r>
      <w:r>
        <w:t xml:space="preserve"> </w:t>
      </w:r>
      <w:r>
        <w:t>в</w:t>
      </w:r>
      <w:r>
        <w:t xml:space="preserve"> </w:t>
      </w:r>
      <w:r>
        <w:t>Р</w:t>
      </w:r>
      <w:r>
        <w:t>а</w:t>
      </w:r>
      <w:r>
        <w:t>й</w:t>
      </w:r>
      <w:r>
        <w:t xml:space="preserve"> </w:t>
      </w:r>
      <w:r>
        <w:t>з</w:t>
      </w:r>
      <w:r>
        <w:t>а</w:t>
      </w:r>
      <w:r>
        <w:t xml:space="preserve"> </w:t>
      </w:r>
      <w:r>
        <w:t>в</w:t>
      </w:r>
      <w:r>
        <w:t>а</w:t>
      </w:r>
      <w:r>
        <w:t>ш</w:t>
      </w:r>
      <w:r>
        <w:t>и</w:t>
      </w:r>
      <w:r>
        <w:t>м</w:t>
      </w:r>
      <w:r>
        <w:t>и</w:t>
      </w:r>
      <w:r>
        <w:t xml:space="preserve"> </w:t>
      </w:r>
      <w:r>
        <w:t>д</w:t>
      </w:r>
      <w:r>
        <w:t>у</w:t>
      </w:r>
      <w:r>
        <w:t>ш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9630</w:t>
      </w:r>
    </w:p>
    <w:p>
      <w:r>
        <w:t>—</w:t>
      </w:r>
      <w:r>
        <w:t xml:space="preserve"> </w:t>
      </w:r>
      <w:r>
        <w:t>Т</w:t>
      </w:r>
      <w:r>
        <w:t>е</w:t>
      </w:r>
      <w:r>
        <w:t>м</w:t>
      </w:r>
      <w:r>
        <w:t xml:space="preserve"> </w:t>
      </w:r>
      <w:r>
        <w:t>ч</w:t>
      </w:r>
      <w:r>
        <w:t>ё</w:t>
      </w:r>
      <w:r>
        <w:t>р</w:t>
      </w:r>
      <w:r>
        <w:t>н</w:t>
      </w:r>
      <w:r>
        <w:t>ы</w:t>
      </w:r>
      <w:r>
        <w:t>м</w:t>
      </w:r>
      <w:r>
        <w:t xml:space="preserve"> </w:t>
      </w:r>
      <w:r>
        <w:t>с</w:t>
      </w:r>
      <w:r>
        <w:t>г</w:t>
      </w:r>
      <w:r>
        <w:t>у</w:t>
      </w:r>
      <w:r>
        <w:t>с</w:t>
      </w:r>
      <w:r>
        <w:t>т</w:t>
      </w:r>
      <w:r>
        <w:t>к</w:t>
      </w:r>
      <w:r>
        <w:t>о</w:t>
      </w:r>
      <w:r>
        <w:t>м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rPr>
          <w:color w:val="FF0000"/>
        </w:rPr>
        <w:t>ы</w:t>
      </w:r>
      <w:r>
        <w:rPr>
          <w:color w:val="FF0000"/>
        </w:rPr>
        <w:t>й</w:t>
      </w:r>
      <w:r>
        <w:t xml:space="preserve"> </w:t>
      </w:r>
      <w:r>
        <w:t>б</w:t>
      </w:r>
      <w:r>
        <w:t>и</w:t>
      </w:r>
      <w:r>
        <w:t>л</w:t>
      </w:r>
      <w:r>
        <w:t>с</w:t>
      </w:r>
      <w:r>
        <w:rPr>
          <w:color w:val="FF0000"/>
        </w:rPr>
        <w:t>я</w:t>
      </w:r>
      <w:r>
        <w:t xml:space="preserve"> </w:t>
      </w:r>
      <w:r>
        <w:t>в</w:t>
      </w:r>
      <w:r>
        <w:t xml:space="preserve"> </w:t>
      </w:r>
      <w:r>
        <w:t>т</w:t>
      </w:r>
      <w:r>
        <w:t>в</w:t>
      </w:r>
      <w:r>
        <w:t>о</w:t>
      </w:r>
      <w:r>
        <w:t>е</w:t>
      </w:r>
      <w:r>
        <w:t>й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и</w:t>
      </w:r>
      <w:r>
        <w:t>,</w:t>
      </w:r>
      <w:r>
        <w:t xml:space="preserve"> </w:t>
      </w:r>
      <w:r>
        <w:t>и</w:t>
      </w:r>
      <w:r>
        <w:t>л</w:t>
      </w:r>
      <w:r>
        <w:t>и</w:t>
      </w:r>
      <w:r>
        <w:t xml:space="preserve"> </w:t>
      </w:r>
      <w:r>
        <w:t>т</w:t>
      </w:r>
      <w:r>
        <w:t>е</w:t>
      </w:r>
      <w:r>
        <w:t>м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е</w:t>
      </w:r>
      <w:r>
        <w:t xml:space="preserve"> </w:t>
      </w:r>
      <w:r>
        <w:t>т</w:t>
      </w:r>
      <w:r>
        <w:t>ы</w:t>
      </w:r>
      <w:r>
        <w:t xml:space="preserve"> </w:t>
      </w:r>
      <w:r>
        <w:t>в</w:t>
      </w:r>
      <w:r>
        <w:t>ы</w:t>
      </w:r>
      <w:r>
        <w:t>р</w:t>
      </w:r>
      <w:r>
        <w:t>в</w:t>
      </w:r>
      <w:r>
        <w:t>а</w:t>
      </w:r>
      <w:r>
        <w:t>л</w:t>
      </w:r>
      <w:r>
        <w:t xml:space="preserve"> </w:t>
      </w:r>
      <w:r>
        <w:t>у</w:t>
      </w:r>
      <w:r>
        <w:t xml:space="preserve"> </w:t>
      </w:r>
      <w:r>
        <w:t>б</w:t>
      </w:r>
      <w:r>
        <w:t>е</w:t>
      </w:r>
      <w:r>
        <w:t>д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а</w:t>
      </w:r>
      <w:r>
        <w:t>р</w:t>
      </w:r>
      <w:r>
        <w:t>х</w:t>
      </w:r>
      <w:r>
        <w:t>а</w:t>
      </w:r>
      <w:r>
        <w:t>н</w:t>
      </w:r>
      <w:r>
        <w:t>г</w:t>
      </w:r>
      <w:r>
        <w:t>е</w:t>
      </w:r>
      <w:r>
        <w:t>л</w:t>
      </w:r>
      <w:r>
        <w:t>а</w:t>
      </w:r>
      <w:r>
        <w:t xml:space="preserve"> </w:t>
      </w:r>
      <w:r>
        <w:t>и</w:t>
      </w:r>
      <w:r>
        <w:t xml:space="preserve"> </w:t>
      </w:r>
      <w:r>
        <w:t>з</w:t>
      </w:r>
      <w:r>
        <w:t>а</w:t>
      </w:r>
      <w:r>
        <w:t>т</w:t>
      </w:r>
      <w:r>
        <w:t>о</w:t>
      </w:r>
      <w:r>
        <w:t>л</w:t>
      </w:r>
      <w:r>
        <w:t>к</w:t>
      </w:r>
      <w:r>
        <w:t>а</w:t>
      </w:r>
      <w:r>
        <w:t>л</w:t>
      </w:r>
      <w:r>
        <w:t xml:space="preserve"> </w:t>
      </w:r>
      <w:r>
        <w:t>в</w:t>
      </w:r>
      <w:r>
        <w:t xml:space="preserve"> </w:t>
      </w:r>
      <w:r>
        <w:t>с</w:t>
      </w:r>
      <w:r>
        <w:t>е</w:t>
      </w:r>
      <w:r>
        <w:t>б</w:t>
      </w:r>
      <w:r>
        <w:t>я</w:t>
      </w:r>
      <w:r>
        <w:t>?</w:t>
      </w:r>
    </w:p>
    <w:p>
      <w:r>
        <w:rPr>
          <w:b/>
        </w:rPr>
        <w:t>Предложение № 9636</w:t>
      </w:r>
    </w:p>
    <w:p>
      <w:r>
        <w:t>Я</w:t>
      </w:r>
      <w:r>
        <w:t xml:space="preserve"> </w:t>
      </w:r>
      <w:r>
        <w:t>в</w:t>
      </w:r>
      <w:r>
        <w:t>ы</w:t>
      </w:r>
      <w:r>
        <w:t>д</w:t>
      </w:r>
      <w:r>
        <w:t>о</w:t>
      </w:r>
      <w:r>
        <w:t>х</w:t>
      </w:r>
      <w:r>
        <w:t>н</w:t>
      </w:r>
      <w:r>
        <w:t>у</w:t>
      </w:r>
      <w:r>
        <w:t>л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м</w:t>
      </w:r>
      <w:r>
        <w:t>а</w:t>
      </w:r>
      <w:r>
        <w:t>х</w:t>
      </w:r>
      <w:r>
        <w:t>н</w:t>
      </w:r>
      <w:r>
        <w:t>у</w:t>
      </w:r>
      <w:r>
        <w:t>в</w:t>
      </w:r>
      <w:r>
        <w:t xml:space="preserve"> </w:t>
      </w:r>
      <w:r>
        <w:t>р</w:t>
      </w:r>
      <w:r>
        <w:t>у</w:t>
      </w:r>
      <w:r>
        <w:t>к</w:t>
      </w:r>
      <w:r>
        <w:t>о</w:t>
      </w:r>
      <w:r>
        <w:t>й</w:t>
      </w:r>
      <w:r>
        <w:t>,</w:t>
      </w:r>
      <w:r>
        <w:t xml:space="preserve"> </w:t>
      </w:r>
      <w:r>
        <w:t>п</w:t>
      </w:r>
      <w:r>
        <w:t>о</w:t>
      </w:r>
      <w:r>
        <w:t>ш</w:t>
      </w:r>
      <w:r>
        <w:t>ё</w:t>
      </w:r>
      <w:r>
        <w:t>л</w:t>
      </w:r>
      <w:r>
        <w:t xml:space="preserve"> </w:t>
      </w:r>
      <w:r>
        <w:t>в</w:t>
      </w:r>
      <w:r>
        <w:t xml:space="preserve"> </w:t>
      </w:r>
      <w:r>
        <w:t>г</w:t>
      </w:r>
      <w:r>
        <w:t>о</w:t>
      </w:r>
      <w:r>
        <w:t>с</w:t>
      </w:r>
      <w:r>
        <w:t>т</w:t>
      </w:r>
      <w:r>
        <w:t>и</w:t>
      </w:r>
      <w:r>
        <w:t>н</w:t>
      </w:r>
      <w:r>
        <w:t>у</w:t>
      </w:r>
      <w:r>
        <w:t>ю</w:t>
      </w:r>
      <w:r>
        <w:t>,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д</w:t>
      </w:r>
      <w:r>
        <w:t>о</w:t>
      </w:r>
      <w:r>
        <w:t>л</w:t>
      </w:r>
      <w:r>
        <w:t>ж</w:t>
      </w:r>
      <w:r>
        <w:t>н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б</w:t>
      </w:r>
      <w:r>
        <w:t>о</w:t>
      </w:r>
      <w:r>
        <w:t>л</w:t>
      </w:r>
      <w:r>
        <w:t>е</w:t>
      </w:r>
      <w:r>
        <w:t>е</w:t>
      </w:r>
      <w:r>
        <w:t>-</w:t>
      </w:r>
      <w:r>
        <w:t>м</w:t>
      </w:r>
      <w:r>
        <w:t>е</w:t>
      </w:r>
      <w:r>
        <w:t>н</w:t>
      </w:r>
      <w:r>
        <w:t>е</w:t>
      </w:r>
      <w:r>
        <w:t>е</w:t>
      </w:r>
      <w:r>
        <w:t xml:space="preserve"> </w:t>
      </w:r>
      <w:r>
        <w:t>с</w:t>
      </w:r>
      <w:r>
        <w:t>о</w:t>
      </w:r>
      <w:r>
        <w:t>х</w:t>
      </w:r>
      <w:r>
        <w:t>р</w:t>
      </w:r>
      <w:r>
        <w:t>а</w:t>
      </w:r>
      <w:r>
        <w:t>н</w:t>
      </w:r>
      <w:r>
        <w:t>и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у</w:t>
      </w:r>
      <w:r>
        <w:t>т</w:t>
      </w:r>
      <w:r>
        <w:t>р</w:t>
      </w:r>
      <w:r>
        <w:t>е</w:t>
      </w:r>
      <w:r>
        <w:t>н</w:t>
      </w:r>
      <w:r>
        <w:t>н</w:t>
      </w:r>
      <w:r>
        <w:t>е</w:t>
      </w:r>
      <w:r>
        <w:t>г</w:t>
      </w:r>
      <w:r>
        <w:t>о</w:t>
      </w:r>
      <w:r>
        <w:t xml:space="preserve"> </w:t>
      </w:r>
      <w:r>
        <w:t>и</w:t>
      </w:r>
      <w:r>
        <w:t>н</w:t>
      </w:r>
      <w:r>
        <w:t>ц</w:t>
      </w:r>
      <w:r>
        <w:t>и</w:t>
      </w:r>
      <w:r>
        <w:t>д</w:t>
      </w:r>
      <w:r>
        <w:t>е</w:t>
      </w:r>
      <w:r>
        <w:t>н</w:t>
      </w:r>
      <w:r>
        <w:t>т</w:t>
      </w:r>
      <w:r>
        <w:t>а</w:t>
      </w:r>
      <w:r>
        <w:t>.</w:t>
      </w:r>
    </w:p>
    <w:p>
      <w:r>
        <w:rPr>
          <w:b/>
        </w:rPr>
        <w:t>Предложение № 9831</w:t>
      </w:r>
    </w:p>
    <w:p>
      <w:r>
        <w:t>Е</w:t>
      </w:r>
      <w:r>
        <w:t>ё</w:t>
      </w:r>
      <w:r>
        <w:t xml:space="preserve"> </w:t>
      </w:r>
      <w:r>
        <w:t>р</w:t>
      </w:r>
      <w:r>
        <w:t>у</w:t>
      </w:r>
      <w:r>
        <w:t>к</w:t>
      </w:r>
      <w:r>
        <w:t>а</w:t>
      </w:r>
      <w:r>
        <w:t xml:space="preserve"> </w:t>
      </w:r>
      <w:r>
        <w:t>л</w:t>
      </w:r>
      <w:r>
        <w:t>е</w:t>
      </w:r>
      <w:r>
        <w:t>г</w:t>
      </w:r>
      <w:r>
        <w:rPr>
          <w:color w:val="FF0000"/>
        </w:rP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в</w:t>
      </w:r>
      <w:r>
        <w:t>о</w:t>
      </w:r>
      <w:r>
        <w:t>л</w:t>
      </w:r>
      <w:r>
        <w:t>о</w:t>
      </w:r>
      <w:r>
        <w:t>с</w:t>
      </w:r>
      <w:r>
        <w:t>ы</w:t>
      </w:r>
      <w:r>
        <w:t>.</w:t>
      </w:r>
    </w:p>
    <w:p>
      <w:r>
        <w:rPr>
          <w:b/>
        </w:rPr>
        <w:t>Предложение № 9892</w:t>
      </w:r>
    </w:p>
    <w:p>
      <w:r>
        <w:t>О</w:t>
      </w:r>
      <w:r>
        <w:t>н</w:t>
      </w:r>
      <w:r>
        <w:t>а</w:t>
      </w:r>
      <w:r>
        <w:t xml:space="preserve"> </w:t>
      </w:r>
      <w:r>
        <w:t>о</w:t>
      </w:r>
      <w:r>
        <w:t>б</w:t>
      </w:r>
      <w:r>
        <w:t>л</w:t>
      </w:r>
      <w:r>
        <w:t>е</w:t>
      </w:r>
      <w:r>
        <w:t>г</w:t>
      </w:r>
      <w:r>
        <w:t>ч</w:t>
      </w:r>
      <w:r>
        <w:t>ё</w:t>
      </w:r>
      <w:r>
        <w:t>н</w:t>
      </w:r>
      <w:r>
        <w:t>н</w:t>
      </w:r>
      <w:r>
        <w:t>о</w:t>
      </w:r>
      <w:r>
        <w:t xml:space="preserve"> </w:t>
      </w:r>
      <w:r>
        <w:t>в</w:t>
      </w:r>
      <w:r>
        <w:t>з</w:t>
      </w:r>
      <w:r>
        <w:t>д</w:t>
      </w:r>
      <w:r>
        <w:t>о</w:t>
      </w:r>
      <w:r>
        <w:t>х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и</w:t>
      </w:r>
      <w:r>
        <w:t xml:space="preserve"> </w:t>
      </w:r>
      <w:r>
        <w:t>с</w:t>
      </w:r>
      <w:r>
        <w:t>п</w:t>
      </w:r>
      <w:r>
        <w:t>о</w:t>
      </w:r>
      <w:r>
        <w:t>л</w:t>
      </w:r>
      <w:r>
        <w:t>з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,</w:t>
      </w:r>
      <w:r>
        <w:t xml:space="preserve"> </w:t>
      </w:r>
      <w:r>
        <w:t>о</w:t>
      </w:r>
      <w:r>
        <w:t>п</w:t>
      </w:r>
      <w:r>
        <w:t>е</w:t>
      </w:r>
      <w:r>
        <w:t>р</w:t>
      </w:r>
      <w:r>
        <w:t>е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д</w:t>
      </w:r>
      <w:r>
        <w:t>и</w:t>
      </w:r>
      <w:r>
        <w:t>в</w:t>
      </w:r>
      <w:r>
        <w:t>а</w:t>
      </w:r>
      <w:r>
        <w:t>н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л</w:t>
      </w:r>
      <w:r>
        <w:t>о</w:t>
      </w:r>
      <w:r>
        <w:t>ж</w:t>
      </w:r>
      <w:r>
        <w:t>и</w:t>
      </w:r>
      <w:r>
        <w:t>л</w:t>
      </w:r>
      <w:r>
        <w:t>а</w:t>
      </w:r>
      <w:r>
        <w:t xml:space="preserve"> </w:t>
      </w:r>
      <w:r>
        <w:t>в</w:t>
      </w:r>
      <w:r>
        <w:t>ы</w:t>
      </w:r>
      <w:r>
        <w:t>т</w:t>
      </w:r>
      <w:r>
        <w:t>я</w:t>
      </w:r>
      <w:r>
        <w:t>н</w:t>
      </w:r>
      <w:r>
        <w:t>у</w:t>
      </w:r>
      <w:r>
        <w:t>т</w:t>
      </w:r>
      <w:r>
        <w:t>ы</w:t>
      </w:r>
      <w:r>
        <w:t>е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о</w:t>
      </w:r>
      <w:r>
        <w:t>л</w:t>
      </w:r>
      <w:r>
        <w:t>е</w:t>
      </w:r>
      <w:r>
        <w:t>н</w:t>
      </w:r>
      <w:r>
        <w:t>и</w:t>
      </w:r>
      <w:r>
        <w:t>.</w:t>
      </w:r>
    </w:p>
    <w:p>
      <w:r>
        <w:rPr>
          <w:b/>
        </w:rPr>
        <w:t>Предложение № 9899</w:t>
      </w:r>
    </w:p>
    <w:p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п</w:t>
      </w:r>
      <w:r>
        <w:t>ы</w:t>
      </w:r>
      <w:r>
        <w:t>т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с</w:t>
      </w:r>
      <w:r>
        <w:t>е</w:t>
      </w:r>
      <w:r>
        <w:t>с</w:t>
      </w:r>
      <w:r>
        <w:t>т</w:t>
      </w:r>
      <w:r>
        <w:t>ь</w:t>
      </w:r>
      <w: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р</w:t>
      </w:r>
      <w:r>
        <w:t>е</w:t>
      </w:r>
      <w:r>
        <w:t>з</w:t>
      </w:r>
      <w:r>
        <w:t>к</w:t>
      </w:r>
      <w:r>
        <w:t>о</w:t>
      </w:r>
      <w:r>
        <w:t xml:space="preserve"> </w:t>
      </w:r>
      <w:r>
        <w:t>з</w:t>
      </w:r>
      <w:r>
        <w:t>а</w:t>
      </w:r>
      <w:r>
        <w:t>ж</w:t>
      </w:r>
      <w:r>
        <w:t>м</w:t>
      </w:r>
      <w:r>
        <w:t>у</w:t>
      </w:r>
      <w:r>
        <w:t>р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с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rPr>
          <w:color w:val="FF0000"/>
        </w:rPr>
        <w:t>,</w:t>
      </w:r>
      <w:r>
        <w:t xml:space="preserve"> </w:t>
      </w:r>
      <w:r>
        <w:t>р</w:t>
      </w:r>
      <w:r>
        <w:t>у</w:t>
      </w:r>
      <w:r>
        <w:t>х</w:t>
      </w:r>
      <w:r>
        <w:t>н</w:t>
      </w:r>
      <w:r>
        <w:t>у</w:t>
      </w:r>
      <w:r>
        <w:t>л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т</w:t>
      </w:r>
      <w:r>
        <w:t>н</w:t>
      </w:r>
      <w:r>
        <w:t>о</w:t>
      </w:r>
      <w:r>
        <w:t>.</w:t>
      </w:r>
    </w:p>
    <w:p>
      <w:r>
        <w:rPr>
          <w:b/>
        </w:rPr>
        <w:t>Предложение № 9902</w:t>
      </w:r>
    </w:p>
    <w:p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л</w:t>
      </w:r>
      <w:r>
        <w:t>а</w:t>
      </w:r>
      <w:r>
        <w:t>…</w:t>
      </w:r>
      <w:r>
        <w:t xml:space="preserve"> </w:t>
      </w:r>
      <w:r>
        <w:t>—</w:t>
      </w:r>
      <w:r>
        <w:t xml:space="preserve"> </w:t>
      </w:r>
      <w:r>
        <w:t>х</w:t>
      </w:r>
      <w:r>
        <w:t>р</w:t>
      </w:r>
      <w:r>
        <w:t>и</w:t>
      </w:r>
      <w:r>
        <w:t>п</w:t>
      </w:r>
      <w:r>
        <w:t>л</w:t>
      </w:r>
      <w:r>
        <w:t>о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о</w:t>
      </w:r>
      <w:r>
        <w:t>н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а</w:t>
      </w:r>
      <w:r>
        <w:t>к</w:t>
      </w:r>
      <w:r>
        <w:t>к</w:t>
      </w:r>
      <w:r>
        <w:t>у</w:t>
      </w:r>
      <w:r>
        <w:t>р</w:t>
      </w:r>
      <w:r>
        <w:t>а</w:t>
      </w:r>
      <w:r>
        <w:t>т</w:t>
      </w:r>
      <w:r>
        <w:t>н</w:t>
      </w:r>
      <w:r>
        <w:t>о</w:t>
      </w:r>
      <w:r>
        <w:t xml:space="preserve"> </w:t>
      </w:r>
      <w:r>
        <w:t>р</w:t>
      </w:r>
      <w:r>
        <w:t>а</w:t>
      </w:r>
      <w:r>
        <w:t>з</w:t>
      </w:r>
      <w:r>
        <w:t>р</w:t>
      </w:r>
      <w:r>
        <w:t>е</w:t>
      </w:r>
      <w:r>
        <w:t>з</w:t>
      </w:r>
      <w:r>
        <w:t>а</w:t>
      </w:r>
      <w:r>
        <w:t>н</w:t>
      </w:r>
      <w:r>
        <w:t>н</w:t>
      </w:r>
      <w:r>
        <w:t>у</w:t>
      </w:r>
      <w:r>
        <w:t>ю</w:t>
      </w:r>
      <w:r>
        <w:t xml:space="preserve"> </w:t>
      </w:r>
      <w:r>
        <w:t>ф</w:t>
      </w:r>
      <w:r>
        <w:t>у</w:t>
      </w:r>
      <w:r>
        <w:t>т</w:t>
      </w:r>
      <w:r>
        <w:t>б</w:t>
      </w:r>
      <w:r>
        <w:t>о</w:t>
      </w:r>
      <w:r>
        <w:t>л</w:t>
      </w:r>
      <w:r>
        <w:t>к</w:t>
      </w:r>
      <w:r>
        <w:rPr>
          <w:color w:val="FF0000"/>
        </w:rPr>
        <w:t>у</w:t>
      </w:r>
      <w:r>
        <w:t xml:space="preserve"> </w:t>
      </w:r>
      <w:r>
        <w:t>и</w:t>
      </w:r>
      <w:r>
        <w:t xml:space="preserve"> </w:t>
      </w:r>
      <w:r>
        <w:t>д</w:t>
      </w:r>
      <w:r>
        <w:t>в</w:t>
      </w:r>
      <w:r>
        <w:t>а</w:t>
      </w:r>
      <w:r>
        <w:t xml:space="preserve"> </w:t>
      </w:r>
      <w:r>
        <w:t>ш</w:t>
      </w:r>
      <w:r>
        <w:t>р</w:t>
      </w:r>
      <w:r>
        <w:t>а</w:t>
      </w:r>
      <w:r>
        <w:t>м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и</w:t>
      </w:r>
      <w:r>
        <w:t>.</w:t>
      </w:r>
    </w:p>
    <w:p>
      <w:r>
        <w:rPr>
          <w:b/>
        </w:rPr>
        <w:t>Предложение № 9913</w:t>
      </w:r>
    </w:p>
    <w:p>
      <w:r>
        <w:t>—</w:t>
      </w:r>
      <w:r>
        <w:t xml:space="preserve"> </w:t>
      </w:r>
      <w:r>
        <w:t>Б</w:t>
      </w:r>
      <w:r>
        <w:t>о</w:t>
      </w:r>
      <w:r>
        <w:t>ю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о</w:t>
      </w:r>
      <w:r>
        <w:t>н</w:t>
      </w:r>
      <w:r>
        <w:t>,</w:t>
      </w:r>
      <w:r>
        <w:t xml:space="preserve"> </w:t>
      </w:r>
      <w:r>
        <w:t>—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9919</w:t>
      </w:r>
    </w:p>
    <w:p>
      <w:r>
        <w:t>—</w:t>
      </w:r>
      <w:r>
        <w:t xml:space="preserve"> </w:t>
      </w:r>
      <w:r>
        <w:t>И</w:t>
      </w:r>
      <w:r>
        <w:t xml:space="preserve"> </w:t>
      </w:r>
      <w:r>
        <w:t>я</w:t>
      </w:r>
      <w:r>
        <w:t xml:space="preserve"> </w:t>
      </w:r>
      <w:r>
        <w:t>о</w:t>
      </w:r>
      <w:r>
        <w:t>ч</w:t>
      </w:r>
      <w:r>
        <w:t>е</w:t>
      </w:r>
      <w:r>
        <w:t>н</w:t>
      </w:r>
      <w:r>
        <w:t>ь</w:t>
      </w:r>
      <w:r>
        <w:t xml:space="preserve"> </w:t>
      </w:r>
      <w:r>
        <w:t>с</w:t>
      </w:r>
      <w:r>
        <w:t>о</w:t>
      </w:r>
      <w:r>
        <w:t>ж</w:t>
      </w:r>
      <w:r>
        <w:t>а</w:t>
      </w:r>
      <w:r>
        <w:t>л</w:t>
      </w:r>
      <w:r>
        <w:t>е</w:t>
      </w:r>
      <w:r>
        <w:t>ю</w:t>
      </w:r>
      <w:r>
        <w:t xml:space="preserve"> </w:t>
      </w:r>
      <w:r>
        <w:t>о</w:t>
      </w:r>
      <w:r>
        <w:t>б</w:t>
      </w:r>
      <w:r>
        <w:t xml:space="preserve"> </w:t>
      </w:r>
      <w:r>
        <w:t>э</w:t>
      </w:r>
      <w:r>
        <w:t>т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9939</w:t>
      </w:r>
    </w:p>
    <w:p>
      <w:r>
        <w:t>—</w:t>
      </w:r>
      <w:r>
        <w:t xml:space="preserve"> </w:t>
      </w:r>
      <w:r>
        <w:t>Ч</w:t>
      </w:r>
      <w:r>
        <w:t>т</w:t>
      </w:r>
      <w:r>
        <w:t>о</w:t>
      </w:r>
      <w:r>
        <w:t>?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t xml:space="preserve"> </w:t>
      </w:r>
      <w:r>
        <w:t>п</w:t>
      </w:r>
      <w:r>
        <w:t>о</w:t>
      </w:r>
      <w:r>
        <w:t>б</w:t>
      </w:r>
      <w:r>
        <w:t>л</w:t>
      </w:r>
      <w:r>
        <w:t>е</w:t>
      </w:r>
      <w:r>
        <w:t>д</w:t>
      </w:r>
      <w:r>
        <w:t>н</w:t>
      </w:r>
      <w:r>
        <w:t>е</w:t>
      </w:r>
      <w:r>
        <w:t>л</w:t>
      </w:r>
      <w:r>
        <w:t xml:space="preserve"> </w:t>
      </w:r>
      <w:r>
        <w:t>и</w:t>
      </w:r>
      <w:r>
        <w:rPr>
          <w:color w:val="FF0000"/>
        </w:rPr>
        <w:t>,</w:t>
      </w:r>
      <w:r>
        <w:t xml:space="preserve"> </w:t>
      </w:r>
      <w:r>
        <w:t>с</w:t>
      </w:r>
      <w:r>
        <w:t>х</w:t>
      </w:r>
      <w:r>
        <w:t>в</w:t>
      </w:r>
      <w:r>
        <w:t>а</w:t>
      </w:r>
      <w:r>
        <w:t>т</w:t>
      </w:r>
      <w:r>
        <w:t>и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г</w:t>
      </w:r>
      <w:r>
        <w:t>р</w:t>
      </w:r>
      <w:r>
        <w:t>у</w:t>
      </w:r>
      <w:r>
        <w:t>д</w:t>
      </w:r>
      <w:r>
        <w:t>ь</w:t>
      </w:r>
      <w:r>
        <w:t>,</w:t>
      </w:r>
      <w:r>
        <w:t xml:space="preserve"> </w:t>
      </w:r>
      <w:r>
        <w:t>н</w:t>
      </w:r>
      <w:r>
        <w:t>а</w:t>
      </w:r>
      <w:r>
        <w:t>щ</w:t>
      </w:r>
      <w:r>
        <w:t>у</w:t>
      </w:r>
      <w:r>
        <w:t>п</w:t>
      </w:r>
      <w:r>
        <w:t>а</w:t>
      </w:r>
      <w:r>
        <w:t>л</w:t>
      </w:r>
      <w:r>
        <w:t xml:space="preserve"> </w:t>
      </w:r>
      <w:r>
        <w:t>ш</w:t>
      </w:r>
      <w:r>
        <w:t>р</w:t>
      </w:r>
      <w:r>
        <w:t>а</w:t>
      </w:r>
      <w:r>
        <w:t>м</w:t>
      </w:r>
      <w:r>
        <w:t>.</w:t>
      </w:r>
    </w:p>
    <w:p>
      <w:r>
        <w:rPr>
          <w:b/>
        </w:rPr>
        <w:t>Предложение № 9989</w:t>
      </w:r>
    </w:p>
    <w:p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с</w:t>
      </w:r>
      <w:r>
        <w:t>м</w:t>
      </w:r>
      <w:r>
        <w:t>о</w:t>
      </w:r>
      <w:r>
        <w:t>г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у</w:t>
      </w:r>
      <w:r>
        <w:t>с</w:t>
      </w:r>
      <w:r>
        <w:t>н</w:t>
      </w:r>
      <w:r>
        <w:t>у</w:t>
      </w:r>
      <w:r>
        <w:t>т</w:t>
      </w:r>
      <w:r>
        <w:t>ь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я</w:t>
      </w:r>
      <w:r>
        <w:t xml:space="preserve"> </w:t>
      </w:r>
      <w:r>
        <w:t>в</w:t>
      </w:r>
      <w:r>
        <w:t>о</w:t>
      </w:r>
      <w:r>
        <w:t>р</w:t>
      </w:r>
      <w:r>
        <w:t>о</w:t>
      </w:r>
      <w:r>
        <w:t>ч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в</w:t>
      </w:r>
      <w:r>
        <w:t>с</w:t>
      </w:r>
      <w:r>
        <w:t>ю</w:t>
      </w:r>
      <w:r>
        <w:t xml:space="preserve"> </w:t>
      </w:r>
      <w:r>
        <w:t>н</w:t>
      </w:r>
      <w:r>
        <w:t>о</w:t>
      </w:r>
      <w:r>
        <w:t>ч</w:t>
      </w:r>
      <w:r>
        <w:t>ь</w:t>
      </w:r>
      <w:r>
        <w:rPr>
          <w:color w:val="FF0000"/>
        </w:rPr>
        <w:t>,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и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о</w:t>
      </w:r>
      <w:r>
        <w:t>м</w:t>
      </w:r>
      <w:r>
        <w:t>к</w:t>
      </w:r>
      <w:r>
        <w:t>н</w:t>
      </w:r>
      <w:r>
        <w:t>у</w:t>
      </w:r>
      <w:r>
        <w:t>в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.</w:t>
      </w:r>
    </w:p>
    <w:p>
      <w:r>
        <w:rPr>
          <w:b/>
        </w:rPr>
        <w:t>Предложение № 9992</w:t>
      </w:r>
    </w:p>
    <w:p>
      <w:r>
        <w:t>Л</w:t>
      </w:r>
      <w:r>
        <w:t>ю</w:t>
      </w:r>
      <w:r>
        <w:t>д</w:t>
      </w:r>
      <w:r>
        <w:t>и</w:t>
      </w:r>
      <w:r>
        <w:t>,</w:t>
      </w:r>
      <w:r>
        <w:t xml:space="preserve"> </w:t>
      </w:r>
      <w:r>
        <w:t>с</w:t>
      </w:r>
      <w:r>
        <w:t>т</w:t>
      </w:r>
      <w:r>
        <w:t>а</w:t>
      </w:r>
      <w:r>
        <w:t>в</w:t>
      </w:r>
      <w:r>
        <w:t>ш</w:t>
      </w:r>
      <w:r>
        <w:t>и</w:t>
      </w:r>
      <w:r>
        <w:t>е</w:t>
      </w:r>
      <w:r>
        <w:t xml:space="preserve"> </w:t>
      </w:r>
      <w:r>
        <w:t>с</w:t>
      </w:r>
      <w:r>
        <w:t>в</w:t>
      </w:r>
      <w:r>
        <w:t>и</w:t>
      </w:r>
      <w:r>
        <w:t>д</w:t>
      </w:r>
      <w:r>
        <w:t>е</w:t>
      </w:r>
      <w:r>
        <w:t>т</w:t>
      </w:r>
      <w:r>
        <w:t>е</w:t>
      </w:r>
      <w:r>
        <w:t>л</w:t>
      </w:r>
      <w:r>
        <w:t>я</w:t>
      </w:r>
      <w:r>
        <w:t>м</w:t>
      </w:r>
      <w:r>
        <w:t>и</w:t>
      </w:r>
      <w:r>
        <w:t xml:space="preserve"> </w:t>
      </w:r>
      <w:r>
        <w:t>м</w:t>
      </w:r>
      <w:r>
        <w:t>о</w:t>
      </w:r>
      <w:r>
        <w:t>е</w:t>
      </w:r>
      <w:r>
        <w:t>г</w:t>
      </w:r>
      <w:r>
        <w:t>о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у</w:t>
      </w:r>
      <w:r>
        <w:t>п</w:t>
      </w:r>
      <w:r>
        <w:t>к</w:t>
      </w:r>
      <w:r>
        <w:t>а</w:t>
      </w:r>
      <w:r>
        <w:t>,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rPr>
          <w:color w:val="FF0000"/>
        </w:rPr>
        <w:t>е</w:t>
      </w:r>
      <w:r>
        <w:t>,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н</w:t>
      </w:r>
      <w:r>
        <w:t>а</w:t>
      </w:r>
      <w:r>
        <w:t>л</w:t>
      </w:r>
      <w:r>
        <w:t>и</w:t>
      </w:r>
      <w:r>
        <w:t>в</w:t>
      </w:r>
      <w:r>
        <w:t>а</w:t>
      </w:r>
      <w:r>
        <w:t>ю</w:t>
      </w:r>
      <w:r>
        <w:t>т</w:t>
      </w:r>
      <w:r>
        <w:t xml:space="preserve"> </w:t>
      </w:r>
      <w:r>
        <w:t>с</w:t>
      </w:r>
      <w:r>
        <w:t>е</w:t>
      </w:r>
      <w:r>
        <w:t>б</w:t>
      </w:r>
      <w:r>
        <w:t>е</w:t>
      </w:r>
      <w:r>
        <w:t xml:space="preserve"> </w:t>
      </w:r>
      <w:r>
        <w:t>у</w:t>
      </w:r>
      <w:r>
        <w:t>т</w:t>
      </w:r>
      <w:r>
        <w:t>р</w:t>
      </w:r>
      <w:r>
        <w:t>е</w:t>
      </w:r>
      <w:r>
        <w:t>н</w:t>
      </w:r>
      <w:r>
        <w:t>н</w:t>
      </w:r>
      <w:r>
        <w:t>и</w:t>
      </w:r>
      <w:r>
        <w:t>й</w:t>
      </w:r>
      <w:r>
        <w:t xml:space="preserve"> </w:t>
      </w:r>
      <w:r>
        <w:t>к</w:t>
      </w:r>
      <w:r>
        <w:t>о</w:t>
      </w:r>
      <w:r>
        <w:t>ф</w:t>
      </w:r>
      <w:r>
        <w:t>е</w:t>
      </w:r>
      <w:r>
        <w:t xml:space="preserve"> </w:t>
      </w:r>
      <w:r>
        <w:t>и</w:t>
      </w:r>
      <w:r>
        <w:t xml:space="preserve"> 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я</w:t>
      </w:r>
      <w:r>
        <w:t>т</w:t>
      </w:r>
      <w:r>
        <w:t xml:space="preserve"> </w:t>
      </w:r>
      <w:r>
        <w:t>з</w:t>
      </w:r>
      <w:r>
        <w:t>а</w:t>
      </w:r>
      <w:r>
        <w:t>в</w:t>
      </w:r>
      <w:r>
        <w:t>т</w:t>
      </w:r>
      <w:r>
        <w:t>р</w:t>
      </w:r>
      <w:r>
        <w:t>а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10091</w:t>
      </w:r>
    </w:p>
    <w:p>
      <w:r>
        <w:t>Я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д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10092</w:t>
      </w:r>
    </w:p>
    <w:p>
      <w:r>
        <w:t>—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д</w:t>
      </w:r>
      <w:r>
        <w:t>н</w:t>
      </w:r>
      <w:r>
        <w:t>я</w:t>
      </w:r>
      <w:r>
        <w:t>,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и</w:t>
      </w:r>
      <w:r>
        <w:t>ш</w:t>
      </w:r>
      <w:r>
        <w:t>ь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а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10121</w:t>
      </w:r>
    </w:p>
    <w:p>
      <w:r>
        <w:t>—</w:t>
      </w:r>
      <w:r>
        <w:t xml:space="preserve"> </w:t>
      </w:r>
      <w:r>
        <w:t>С</w:t>
      </w:r>
      <w:r>
        <w:t>е</w:t>
      </w:r>
      <w:r>
        <w:t>г</w:t>
      </w:r>
      <w:r>
        <w:t>о</w:t>
      </w:r>
      <w:r>
        <w:t>д</w:t>
      </w:r>
      <w:r>
        <w:t>н</w:t>
      </w:r>
      <w:r>
        <w:t>я</w:t>
      </w:r>
      <w:r>
        <w:t xml:space="preserve"> </w:t>
      </w:r>
      <w:r>
        <w:t>у</w:t>
      </w:r>
      <w:r>
        <w:t xml:space="preserve"> </w:t>
      </w:r>
      <w:r>
        <w:t>н</w:t>
      </w:r>
      <w:r>
        <w:t>а</w:t>
      </w:r>
      <w:r>
        <w:t>с</w:t>
      </w:r>
      <w:r>
        <w:t xml:space="preserve"> </w:t>
      </w:r>
      <w:r>
        <w:t>а</w:t>
      </w:r>
      <w:r>
        <w:t>к</w:t>
      </w:r>
      <w:r>
        <w:t>ц</w:t>
      </w:r>
      <w:r>
        <w:t>и</w:t>
      </w:r>
      <w:r>
        <w:t>я</w:t>
      </w:r>
      <w:r>
        <w:t>,</w:t>
      </w:r>
      <w:r>
        <w:t xml:space="preserve"> </w:t>
      </w:r>
      <w:r>
        <w:t>к</w:t>
      </w:r>
      <w:r>
        <w:t>о</w:t>
      </w:r>
      <w:r>
        <w:t>ф</w:t>
      </w:r>
      <w:r>
        <w:t>е</w:t>
      </w:r>
      <w:r>
        <w:t xml:space="preserve"> </w:t>
      </w:r>
      <w:r>
        <w:t>д</w:t>
      </w:r>
      <w:r>
        <w:t>л</w:t>
      </w:r>
      <w:r>
        <w:t>я</w:t>
      </w:r>
      <w:r>
        <w:t xml:space="preserve"> </w:t>
      </w:r>
      <w:r>
        <w:t>п</w:t>
      </w:r>
      <w:r>
        <w:t>а</w:t>
      </w:r>
      <w:r>
        <w:t>р</w:t>
      </w:r>
      <w:r>
        <w:t>о</w:t>
      </w:r>
      <w:r>
        <w:t>ч</w:t>
      </w:r>
      <w:r>
        <w:t>е</w:t>
      </w:r>
      <w:r>
        <w:t>к</w:t>
      </w:r>
      <w:r>
        <w:t xml:space="preserve"> </w:t>
      </w:r>
      <w:r>
        <w:t>з</w:t>
      </w:r>
      <w:r>
        <w:t>а</w:t>
      </w:r>
      <w:r>
        <w:t xml:space="preserve"> </w:t>
      </w:r>
      <w:r>
        <w:t>п</w:t>
      </w:r>
      <w:r>
        <w:t>о</w:t>
      </w:r>
      <w:r>
        <w:t>л</w:t>
      </w:r>
      <w:r>
        <w:t>ц</w:t>
      </w:r>
      <w:r>
        <w:t>е</w:t>
      </w:r>
      <w:r>
        <w:t>н</w:t>
      </w:r>
      <w:r>
        <w:t>ы</w:t>
      </w:r>
      <w:r>
        <w:t>.</w:t>
      </w:r>
    </w:p>
    <w:p>
      <w:r>
        <w:rPr>
          <w:b/>
        </w:rPr>
        <w:t>Предложение № 10149</w:t>
      </w:r>
    </w:p>
    <w:p>
      <w:r>
        <w:t>—</w:t>
      </w:r>
      <w:r>
        <w:t xml:space="preserve"> </w:t>
      </w:r>
      <w:r>
        <w:t>С</w:t>
      </w:r>
      <w:r>
        <w:t>п</w:t>
      </w:r>
      <w:r>
        <w:t>о</w:t>
      </w:r>
      <w:r>
        <w:t>к</w:t>
      </w:r>
      <w:r>
        <w:t>о</w:t>
      </w:r>
      <w:r>
        <w:t>й</w:t>
      </w:r>
      <w:r>
        <w:t>н</w:t>
      </w:r>
      <w:r>
        <w:t>о</w:t>
      </w:r>
      <w:r>
        <w:rPr>
          <w:color w:val="FF0000"/>
        </w:rPr>
        <w:t>й</w:t>
      </w:r>
      <w:r>
        <w:t xml:space="preserve"> </w:t>
      </w:r>
      <w:r>
        <w:t>н</w:t>
      </w:r>
      <w:r>
        <w:t>о</w:t>
      </w:r>
      <w:r>
        <w:t>ч</w:t>
      </w:r>
      <w:r>
        <w:t>и</w:t>
      </w:r>
      <w:r>
        <w:t>,</w:t>
      </w:r>
      <w:r>
        <w:t xml:space="preserve"> </w:t>
      </w:r>
      <w:r>
        <w:t>Д</w:t>
      </w:r>
      <w:r>
        <w:t>е</w:t>
      </w:r>
      <w:r>
        <w:t>н</w:t>
      </w:r>
      <w:r>
        <w:t>и</w:t>
      </w:r>
      <w:r>
        <w:t>с</w:t>
      </w:r>
      <w:r>
        <w:t>к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ш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>б</w:t>
      </w:r>
      <w:r>
        <w:t>л</w:t>
      </w:r>
      <w:r>
        <w:t>и</w:t>
      </w:r>
      <w:r>
        <w:t>ж</w:t>
      </w:r>
      <w:r>
        <w:t>е</w:t>
      </w:r>
      <w:r>
        <w:t>,</w:t>
      </w:r>
      <w:r>
        <w:t xml:space="preserve"> </w:t>
      </w:r>
      <w:r>
        <w:t>в</w:t>
      </w:r>
      <w:r>
        <w:t>с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ц</w:t>
      </w:r>
      <w:r>
        <w:t>ы</w:t>
      </w:r>
      <w:r>
        <w:t>п</w:t>
      </w:r>
      <w:r>
        <w:t>о</w:t>
      </w:r>
      <w:r>
        <w:t>ч</w:t>
      </w:r>
      <w:r>
        <w:t>к</w:t>
      </w:r>
      <w:r>
        <w:t>и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ц</w:t>
      </w:r>
      <w:r>
        <w:t>е</w:t>
      </w:r>
      <w:r>
        <w:t>л</w:t>
      </w:r>
      <w:r>
        <w:t>о</w:t>
      </w:r>
      <w:r>
        <w:t>в</w:t>
      </w:r>
      <w:r>
        <w:t>а</w:t>
      </w:r>
      <w:r>
        <w:t>л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в</w:t>
      </w:r>
      <w:r>
        <w:t xml:space="preserve"> </w:t>
      </w:r>
      <w:r>
        <w:t>щ</w:t>
      </w:r>
      <w:r>
        <w:t>ё</w:t>
      </w:r>
      <w:r>
        <w:t>к</w:t>
      </w:r>
      <w:r>
        <w:t>у</w:t>
      </w:r>
      <w:r>
        <w:t>.</w:t>
      </w:r>
    </w:p>
    <w:p>
      <w:r>
        <w:rPr>
          <w:b/>
        </w:rPr>
        <w:t>Предложение № 10161</w:t>
      </w:r>
    </w:p>
    <w:p>
      <w:r>
        <w:t>Б</w:t>
      </w:r>
      <w:r>
        <w:t>о</w:t>
      </w:r>
      <w:r>
        <w:t>л</w:t>
      </w:r>
      <w:r>
        <w:t>ь</w:t>
      </w:r>
      <w:r>
        <w:t>ш</w:t>
      </w:r>
      <w:r>
        <w:t>и</w:t>
      </w:r>
      <w:r>
        <w:t>н</w:t>
      </w:r>
      <w:r>
        <w:t>с</w:t>
      </w:r>
      <w:r>
        <w:t>т</w:t>
      </w:r>
      <w:r>
        <w:t>в</w:t>
      </w:r>
      <w:r>
        <w:t>о</w:t>
      </w:r>
      <w:r>
        <w:t xml:space="preserve"> </w:t>
      </w:r>
      <w:r>
        <w:t>у</w:t>
      </w:r>
      <w:r>
        <w:t>х</w:t>
      </w:r>
      <w:r>
        <w:t>о</w:t>
      </w:r>
      <w:r>
        <w:t>д</w:t>
      </w:r>
      <w:r>
        <w:t>я</w:t>
      </w:r>
      <w:r>
        <w:t>т</w:t>
      </w:r>
      <w:r>
        <w:t xml:space="preserve"> </w:t>
      </w:r>
      <w:r>
        <w:t>н</w:t>
      </w:r>
      <w:r>
        <w:t>и</w:t>
      </w:r>
      <w:r>
        <w:t xml:space="preserve"> </w:t>
      </w:r>
      <w:r>
        <w:t>с</w:t>
      </w:r>
      <w:r>
        <w:t xml:space="preserve"> </w:t>
      </w:r>
      <w:r>
        <w:t>ч</w:t>
      </w:r>
      <w:r>
        <w:t>е</w:t>
      </w:r>
      <w:r>
        <w:t>м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с</w:t>
      </w:r>
      <w:r>
        <w:t>и</w:t>
      </w:r>
      <w:r>
        <w:t>в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>.</w:t>
      </w:r>
    </w:p>
    <w:p>
      <w:r>
        <w:rPr>
          <w:b/>
        </w:rPr>
        <w:t>Предложение № 10165</w:t>
      </w:r>
    </w:p>
    <w:p>
      <w:r>
        <w:t>Н</w:t>
      </w:r>
      <w:r>
        <w:t>у</w:t>
      </w:r>
      <w:r>
        <w:t xml:space="preserve"> </w:t>
      </w:r>
      <w:r>
        <w:t>в</w:t>
      </w:r>
      <w:r>
        <w:t>о</w:t>
      </w:r>
      <w:r>
        <w:t>т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е</w:t>
      </w:r>
      <w:r>
        <w:t>й</w:t>
      </w:r>
      <w:r>
        <w:t xml:space="preserve"> </w:t>
      </w:r>
      <w:r>
        <w:t>и</w:t>
      </w:r>
      <w:r>
        <w:t>н</w:t>
      </w:r>
      <w:r>
        <w:t>а</w:t>
      </w:r>
      <w:r>
        <w:t>ч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о</w:t>
      </w:r>
      <w:r>
        <w:t>б</w:t>
      </w:r>
      <w:r>
        <w:t>ъ</w:t>
      </w:r>
      <w:r>
        <w:t>я</w:t>
      </w:r>
      <w:r>
        <w:t>с</w:t>
      </w:r>
      <w:r>
        <w:t>н</w:t>
      </w:r>
      <w:r>
        <w:t>и</w:t>
      </w:r>
      <w:r>
        <w:t>т</w:t>
      </w:r>
      <w:r>
        <w:t>ь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с</w:t>
      </w:r>
      <w:r>
        <w:t>п</w:t>
      </w:r>
      <w:r>
        <w:t>р</w:t>
      </w:r>
      <w:r>
        <w:t>а</w:t>
      </w:r>
      <w:r>
        <w:t>в</w:t>
      </w:r>
      <w:r>
        <w:t>к</w:t>
      </w:r>
      <w:r>
        <w:t>у</w:t>
      </w:r>
      <w:r>
        <w:t xml:space="preserve"> </w:t>
      </w:r>
      <w:r>
        <w:t>н</w:t>
      </w:r>
      <w:r>
        <w:t>у</w:t>
      </w:r>
      <w:r>
        <w:t>ж</w:t>
      </w:r>
      <w:r>
        <w:t>н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н</w:t>
      </w:r>
      <w:r>
        <w:t>е</w:t>
      </w:r>
      <w:r>
        <w:t>с</w:t>
      </w:r>
      <w:r>
        <w:t>т</w:t>
      </w:r>
      <w:r>
        <w:t>и</w:t>
      </w:r>
      <w:r>
        <w:t xml:space="preserve"> </w:t>
      </w:r>
      <w:r>
        <w:t>в</w:t>
      </w:r>
      <w:r>
        <w:t xml:space="preserve"> </w:t>
      </w:r>
      <w:r>
        <w:t>т</w:t>
      </w:r>
      <w:r>
        <w:t>е</w:t>
      </w:r>
      <w:r>
        <w:t>ч</w:t>
      </w:r>
      <w:r>
        <w:t>е</w:t>
      </w:r>
      <w:r>
        <w:t>н</w:t>
      </w:r>
      <w:r>
        <w:t>и</w:t>
      </w:r>
      <w:r>
        <w:rPr>
          <w:color w:val="FF0000"/>
        </w:rPr>
        <w:t>е</w:t>
      </w:r>
      <w:r>
        <w:t xml:space="preserve"> </w:t>
      </w:r>
      <w:r>
        <w:t>д</w:t>
      </w:r>
      <w:r>
        <w:t>в</w:t>
      </w:r>
      <w:r>
        <w:t>у</w:t>
      </w:r>
      <w:r>
        <w:t>х</w:t>
      </w:r>
      <w:r>
        <w:t xml:space="preserve"> </w:t>
      </w:r>
      <w:r>
        <w:t>д</w:t>
      </w:r>
      <w:r>
        <w:t>н</w:t>
      </w:r>
      <w:r>
        <w:t>е</w:t>
      </w:r>
      <w:r>
        <w:t>й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э</w:t>
      </w:r>
      <w:r>
        <w:t>к</w:t>
      </w:r>
      <w:r>
        <w:t>з</w:t>
      </w:r>
      <w:r>
        <w:t>а</w:t>
      </w:r>
      <w:r>
        <w:t>м</w:t>
      </w:r>
      <w:r>
        <w:t>е</w:t>
      </w:r>
      <w:r>
        <w:t>н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ч</w:t>
      </w:r>
      <w:r>
        <w:t>е</w:t>
      </w:r>
      <w:r>
        <w:t>р</w:t>
      </w:r>
      <w:r>
        <w:t>е</w:t>
      </w:r>
      <w:r>
        <w:t>з</w:t>
      </w:r>
      <w:r>
        <w:t xml:space="preserve"> </w:t>
      </w:r>
      <w:r>
        <w:t>т</w:t>
      </w:r>
      <w:r>
        <w:t>р</w:t>
      </w:r>
      <w:r>
        <w:t>и</w:t>
      </w:r>
      <w:r>
        <w:t xml:space="preserve"> </w:t>
      </w:r>
      <w:r>
        <w:t>н</w:t>
      </w:r>
      <w:r>
        <w:t>е</w:t>
      </w:r>
      <w:r>
        <w:t>д</w:t>
      </w:r>
      <w:r>
        <w:t>е</w:t>
      </w:r>
      <w:r>
        <w:t>л</w:t>
      </w:r>
      <w:r>
        <w:t>и</w:t>
      </w:r>
      <w:r>
        <w:t>?</w:t>
      </w:r>
    </w:p>
    <w:p>
      <w:r>
        <w:rPr>
          <w:b/>
        </w:rPr>
        <w:t>Предложение № 10191</w:t>
      </w:r>
    </w:p>
    <w:p>
      <w:r>
        <w:t>О</w:t>
      </w:r>
      <w:r>
        <w:t>н</w:t>
      </w:r>
      <w:r>
        <w:t>а</w:t>
      </w:r>
      <w:r>
        <w:t xml:space="preserve"> </w:t>
      </w:r>
      <w:r>
        <w:t>о</w:t>
      </w:r>
      <w:r>
        <w:t>б</w:t>
      </w:r>
      <w:r>
        <w:t>с</w:t>
      </w:r>
      <w:r>
        <w:t>л</w:t>
      </w:r>
      <w:r>
        <w:t>ю</w:t>
      </w:r>
      <w:r>
        <w:t>н</w:t>
      </w:r>
      <w:r>
        <w:t>я</w:t>
      </w:r>
      <w:r>
        <w:t>в</w:t>
      </w:r>
      <w:r>
        <w:t>и</w:t>
      </w:r>
      <w:r>
        <w:t>л</w:t>
      </w:r>
      <w:r>
        <w:t>а</w:t>
      </w:r>
      <w:r>
        <w:t xml:space="preserve"> </w:t>
      </w:r>
      <w:r>
        <w:t>п</w:t>
      </w:r>
      <w:r>
        <w:t>а</w:t>
      </w:r>
      <w:r>
        <w:t>л</w:t>
      </w:r>
      <w:r>
        <w:t>е</w:t>
      </w:r>
      <w:r>
        <w:t>ц</w:t>
      </w:r>
      <w:r>
        <w:t xml:space="preserve"> </w:t>
      </w:r>
      <w:r>
        <w:t>и</w:t>
      </w:r>
      <w:r>
        <w:t xml:space="preserve"> </w:t>
      </w:r>
      <w:r>
        <w:t>ч</w:t>
      </w:r>
      <w:r>
        <w:t>т</w:t>
      </w:r>
      <w:r>
        <w:t>о</w:t>
      </w:r>
      <w:r>
        <w:rPr>
          <w:color w:val="FF0000"/>
        </w:rPr>
        <w:t>-</w:t>
      </w:r>
      <w:r>
        <w:rPr>
          <w:color w:val="FF0000"/>
        </w:rPr>
        <w:t>т</w:t>
      </w:r>
      <w:r>
        <w:rPr>
          <w:color w:val="FF0000"/>
        </w:rPr>
        <w:t>о</w:t>
      </w:r>
      <w:r>
        <w:t xml:space="preserve"> </w:t>
      </w:r>
      <w:r>
        <w:t>п</w:t>
      </w:r>
      <w:r>
        <w:t>о</w:t>
      </w:r>
      <w:r>
        <w:t>т</w:t>
      </w:r>
      <w:r>
        <w:t>ё</w:t>
      </w:r>
      <w:r>
        <w:t>р</w:t>
      </w:r>
      <w:r>
        <w:t>л</w:t>
      </w:r>
      <w:r>
        <w:t>а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rPr>
          <w:color w:val="FF0000"/>
        </w:rPr>
        <w:t>н</w:t>
      </w:r>
      <w:r>
        <w:rPr>
          <w:color w:val="FF0000"/>
        </w:rPr>
        <w:t>а</w:t>
      </w:r>
      <w:r>
        <w:t xml:space="preserve"> </w:t>
      </w:r>
      <w:r>
        <w:t>щ</w:t>
      </w:r>
      <w:r>
        <w:t>е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10194</w:t>
      </w:r>
    </w:p>
    <w:p>
      <w:r>
        <w:t>—</w:t>
      </w:r>
      <w:r>
        <w:t xml:space="preserve"> </w:t>
      </w:r>
      <w:r>
        <w:t>О</w:t>
      </w:r>
      <w:r>
        <w:t>,</w:t>
      </w:r>
      <w:r>
        <w:t xml:space="preserve"> </w:t>
      </w:r>
      <w:r>
        <w:t>Д</w:t>
      </w:r>
      <w:r>
        <w:t>е</w:t>
      </w:r>
      <w:r>
        <w:t>н</w:t>
      </w:r>
      <w:r>
        <w:t>и</w:t>
      </w:r>
      <w:r>
        <w:t>с</w:t>
      </w:r>
      <w:r>
        <w:t>,</w:t>
      </w:r>
      <w:r>
        <w:t xml:space="preserve"> </w:t>
      </w:r>
      <w:r>
        <w:t>п</w:t>
      </w:r>
      <w:r>
        <w:t>о</w:t>
      </w:r>
      <w:r>
        <w:t xml:space="preserve"> </w:t>
      </w:r>
      <w:r>
        <w:t>т</w:t>
      </w:r>
      <w:r>
        <w:t>е</w:t>
      </w:r>
      <w:r>
        <w:t>б</w:t>
      </w:r>
      <w:r>
        <w:rPr>
          <w:color w:val="FF0000"/>
        </w:rPr>
        <w:t>е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 xml:space="preserve"> </w:t>
      </w:r>
      <w:r>
        <w:t>м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ч</w:t>
      </w:r>
      <w:r>
        <w:t>а</w:t>
      </w:r>
      <w:r>
        <w:t>с</w:t>
      </w:r>
      <w:r>
        <w:t>ы</w:t>
      </w:r>
      <w:r>
        <w:t xml:space="preserve"> </w:t>
      </w:r>
      <w:r>
        <w:t>с</w:t>
      </w:r>
      <w:r>
        <w:t>в</w:t>
      </w:r>
      <w:r>
        <w:t>е</w:t>
      </w:r>
      <w:r>
        <w:t>р</w:t>
      </w:r>
      <w:r>
        <w:t>я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10201</w:t>
      </w:r>
    </w:p>
    <w:p>
      <w:r>
        <w:t>—</w:t>
      </w:r>
      <w:r>
        <w:t xml:space="preserve"> </w:t>
      </w:r>
      <w:r>
        <w:t>С</w:t>
      </w:r>
      <w:r>
        <w:t>у</w:t>
      </w:r>
      <w:r>
        <w:t>д</w:t>
      </w:r>
      <w:r>
        <w:t>я</w:t>
      </w:r>
      <w:r>
        <w:t xml:space="preserve"> </w:t>
      </w:r>
      <w:r>
        <w:t>п</w:t>
      </w:r>
      <w:r>
        <w:t>о</w:t>
      </w:r>
      <w:r>
        <w:t xml:space="preserve"> </w:t>
      </w:r>
      <w:r>
        <w:t>т</w:t>
      </w:r>
      <w:r>
        <w:t>о</w:t>
      </w:r>
      <w:r>
        <w:t>м</w:t>
      </w:r>
      <w:r>
        <w:t>у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в</w:t>
      </w:r>
      <w:r>
        <w:t>ы</w:t>
      </w:r>
      <w:r>
        <w:t xml:space="preserve"> </w:t>
      </w:r>
      <w:r>
        <w:t>в</w:t>
      </w:r>
      <w:r>
        <w:t>о</w:t>
      </w:r>
      <w:r>
        <w:t>р</w:t>
      </w:r>
      <w:r>
        <w:t>к</w:t>
      </w:r>
      <w:r>
        <w:t>о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в</w:t>
      </w:r>
      <w:r>
        <w:t>о</w:t>
      </w:r>
      <w:r>
        <w:t>з</w:t>
      </w:r>
      <w:r>
        <w:t>л</w:t>
      </w:r>
      <w:r>
        <w:t>е</w:t>
      </w:r>
      <w:r>
        <w:t xml:space="preserve"> </w:t>
      </w:r>
      <w:r>
        <w:t>п</w:t>
      </w:r>
      <w:r>
        <w:t>о</w:t>
      </w:r>
      <w:r>
        <w:t>д</w:t>
      </w:r>
      <w:r>
        <w:t>ъ</w:t>
      </w:r>
      <w:r>
        <w:t>е</w:t>
      </w:r>
      <w:r>
        <w:t>з</w:t>
      </w:r>
      <w:r>
        <w:t>д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в</w:t>
      </w:r>
      <w:r>
        <w:t>н</w:t>
      </w:r>
      <w:r>
        <w:t>е</w:t>
      </w:r>
      <w:r>
        <w:t>з</w:t>
      </w:r>
      <w:r>
        <w:t>а</w:t>
      </w:r>
      <w:r>
        <w:t>п</w:t>
      </w:r>
      <w:r>
        <w:t>н</w:t>
      </w:r>
      <w:r>
        <w:t>о</w:t>
      </w:r>
      <w:r>
        <w:t xml:space="preserve"> </w:t>
      </w:r>
      <w:r>
        <w:t>о</w:t>
      </w:r>
      <w:r>
        <w:t>н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е</w:t>
      </w:r>
      <w:r>
        <w:t>е</w:t>
      </w:r>
      <w:r>
        <w:t xml:space="preserve"> </w:t>
      </w:r>
      <w:r>
        <w:t>н</w:t>
      </w:r>
      <w:r>
        <w:t>а</w:t>
      </w:r>
      <w:r>
        <w:t>д</w:t>
      </w:r>
      <w:r>
        <w:t>а</w:t>
      </w:r>
      <w:r>
        <w:t>в</w:t>
      </w:r>
      <w:r>
        <w:t>и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л</w:t>
      </w:r>
      <w:r>
        <w:t>а</w:t>
      </w:r>
      <w:r>
        <w:t>д</w:t>
      </w:r>
      <w:r>
        <w:t>о</w:t>
      </w:r>
      <w:r>
        <w:t>н</w:t>
      </w:r>
      <w:r>
        <w:t>ь</w:t>
      </w:r>
      <w:r>
        <w:t>.</w:t>
      </w:r>
    </w:p>
    <w:p>
      <w:r>
        <w:rPr>
          <w:b/>
        </w:rPr>
        <w:t>Предложение № 10203</w:t>
      </w:r>
    </w:p>
    <w:p>
      <w:r>
        <w:t>—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у</w:t>
      </w:r>
      <w:r>
        <w:t>д</w:t>
      </w:r>
      <w:r>
        <w:t>у</w:t>
      </w:r>
      <w:r>
        <w:t xml:space="preserve"> </w:t>
      </w:r>
      <w:r>
        <w:t>в</w:t>
      </w:r>
      <w:r>
        <w:t>а</w:t>
      </w:r>
      <w:r>
        <w:t>с</w:t>
      </w:r>
      <w:r>
        <w:t xml:space="preserve"> </w:t>
      </w:r>
      <w:r>
        <w:t>о</w:t>
      </w:r>
      <w:r>
        <w:t>б</w:t>
      </w:r>
      <w:r>
        <w:t>м</w:t>
      </w:r>
      <w:r>
        <w:t>а</w:t>
      </w:r>
      <w:r>
        <w:t>н</w:t>
      </w:r>
      <w:r>
        <w:t>ы</w:t>
      </w:r>
      <w:r>
        <w:t>в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Д</w:t>
      </w:r>
      <w:r>
        <w:t>м</w:t>
      </w:r>
      <w:r>
        <w:t>и</w:t>
      </w:r>
      <w:r>
        <w:t>т</w:t>
      </w:r>
      <w:r>
        <w:t>р</w:t>
      </w:r>
      <w:r>
        <w:t>и</w:t>
      </w:r>
      <w:r>
        <w:t>й</w:t>
      </w:r>
      <w:r>
        <w:t xml:space="preserve"> </w:t>
      </w:r>
      <w:r>
        <w:t>Н</w:t>
      </w:r>
      <w:r>
        <w:t>и</w:t>
      </w:r>
      <w:r>
        <w:t>к</w:t>
      </w:r>
      <w:r>
        <w:t>о</w:t>
      </w:r>
      <w:r>
        <w:t>л</w:t>
      </w:r>
      <w:r>
        <w:t>а</w:t>
      </w:r>
      <w:r>
        <w:t>е</w:t>
      </w:r>
      <w:r>
        <w:t>в</w:t>
      </w:r>
      <w:r>
        <w:t>и</w:t>
      </w:r>
      <w:r>
        <w:t>ч</w:t>
      </w:r>
      <w:r>
        <w:t>,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с</w:t>
      </w:r>
      <w:r>
        <w:t>ж</w:t>
      </w:r>
      <w:r>
        <w:t>а</w:t>
      </w:r>
      <w:r>
        <w:t>л</w:t>
      </w:r>
      <w:r>
        <w:t xml:space="preserve"> </w:t>
      </w:r>
      <w:r>
        <w:t>п</w:t>
      </w:r>
      <w:r>
        <w:t>а</w:t>
      </w:r>
      <w:r>
        <w:t>л</w:t>
      </w:r>
      <w:r>
        <w:t>ь</w:t>
      </w:r>
      <w:r>
        <w:t>ц</w:t>
      </w:r>
      <w:r>
        <w:t>ы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с</w:t>
      </w:r>
      <w:r>
        <w:t>и</w:t>
      </w:r>
      <w:r>
        <w:t>л</w:t>
      </w:r>
      <w:r>
        <w:t>ь</w:t>
      </w:r>
      <w:r>
        <w:t>н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р</w:t>
      </w:r>
      <w:r>
        <w:t>у</w:t>
      </w:r>
      <w:r>
        <w:t>к</w:t>
      </w:r>
      <w:r>
        <w:t>а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х</w:t>
      </w:r>
      <w:r>
        <w:t>р</w:t>
      </w:r>
      <w:r>
        <w:t>у</w:t>
      </w:r>
      <w:r>
        <w:t>с</w:t>
      </w:r>
      <w:r>
        <w:t>т</w:t>
      </w:r>
      <w:r>
        <w:t>н</w:t>
      </w:r>
      <w:r>
        <w:t>у</w:t>
      </w:r>
      <w:r>
        <w:t>л</w:t>
      </w:r>
      <w:r>
        <w:t>а</w:t>
      </w:r>
      <w:r>
        <w:t>,</w:t>
      </w:r>
      <w:r>
        <w:t xml:space="preserve"> </w:t>
      </w:r>
      <w:r>
        <w:t>у</w:t>
      </w:r>
      <w:r>
        <w:t xml:space="preserve"> </w:t>
      </w:r>
      <w:r>
        <w:t>н</w:t>
      </w:r>
      <w:r>
        <w:t>е</w:t>
      </w:r>
      <w:r>
        <w:t>г</w:t>
      </w:r>
      <w:r>
        <w:t>о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с</w:t>
      </w:r>
      <w:r>
        <w:t>л</w:t>
      </w:r>
      <w:r>
        <w:t>е</w:t>
      </w:r>
      <w:r>
        <w:t>г</w:t>
      </w:r>
      <w:r>
        <w:t>к</w:t>
      </w:r>
      <w:r>
        <w:t>а</w:t>
      </w:r>
      <w:r>
        <w:t xml:space="preserve"> </w:t>
      </w:r>
      <w:r>
        <w:t>д</w:t>
      </w:r>
      <w:r>
        <w:t>ё</w:t>
      </w:r>
      <w:r>
        <w:t>р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 xml:space="preserve"> </w:t>
      </w:r>
      <w:r>
        <w:t>о</w:t>
      </w:r>
      <w:r>
        <w:t>т</w:t>
      </w:r>
      <w:r>
        <w:t>п</w:t>
      </w:r>
      <w:r>
        <w:t>у</w:t>
      </w:r>
      <w:r>
        <w:t>с</w:t>
      </w:r>
      <w:r>
        <w:t>т</w:t>
      </w:r>
      <w:r>
        <w:t>и</w:t>
      </w:r>
      <w:r>
        <w:t>л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.</w:t>
      </w:r>
    </w:p>
    <w:p>
      <w:r>
        <w:rPr>
          <w:b/>
        </w:rPr>
        <w:t>Предложение № 10207</w:t>
      </w:r>
    </w:p>
    <w:p>
      <w:r>
        <w:t>—</w:t>
      </w:r>
      <w:r>
        <w:t xml:space="preserve"> </w:t>
      </w:r>
      <w:r>
        <w:t>Д</w:t>
      </w:r>
      <w:r>
        <w:t>а</w:t>
      </w:r>
      <w:r>
        <w:t>в</w:t>
      </w:r>
      <w:r>
        <w:t>а</w:t>
      </w:r>
      <w:r>
        <w:t>й</w:t>
      </w:r>
      <w:r>
        <w:t xml:space="preserve"> </w:t>
      </w:r>
      <w:r>
        <w:t>п</w:t>
      </w:r>
      <w:r>
        <w:t>р</w:t>
      </w:r>
      <w:r>
        <w:t>о</w:t>
      </w:r>
      <w:r>
        <w:t>х</w:t>
      </w:r>
      <w:r>
        <w:t>о</w:t>
      </w:r>
      <w:r>
        <w:t>д</w:t>
      </w:r>
      <w:r>
        <w:t>и</w:t>
      </w:r>
      <w:r>
        <w:t>,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 xml:space="preserve"> </w:t>
      </w:r>
      <w:r>
        <w:t>и</w:t>
      </w:r>
      <w:r>
        <w:t xml:space="preserve"> </w:t>
      </w:r>
      <w:r>
        <w:rPr>
          <w:color w:val="FF0000"/>
        </w:rPr>
        <w:t>с</w:t>
      </w:r>
      <w:r>
        <w:rPr>
          <w:color w:val="FF0000"/>
        </w:rPr>
        <w:t>а</w:t>
      </w:r>
      <w:r>
        <w:rPr>
          <w:color w:val="FF0000"/>
        </w:rPr>
        <w:t>д</w:t>
      </w:r>
      <w:r>
        <w:rPr>
          <w:color w:val="FF0000"/>
        </w:rPr>
        <w:t>и</w:t>
      </w:r>
      <w:r>
        <w:rPr>
          <w:color w:val="FF0000"/>
        </w:rPr>
        <w:t>с</w:t>
      </w:r>
      <w:r>
        <w:rPr>
          <w:color w:val="FF0000"/>
        </w:rPr>
        <w:t>ь</w:t>
      </w:r>
      <w:r>
        <w:t xml:space="preserve"> </w:t>
      </w:r>
      <w:r>
        <w:t>з</w:t>
      </w:r>
      <w:r>
        <w:t>а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.</w:t>
      </w:r>
    </w:p>
    <w:p>
      <w:r>
        <w:rPr>
          <w:b/>
        </w:rPr>
        <w:t>Предложение № 10209</w:t>
      </w:r>
    </w:p>
    <w:p>
      <w:r>
        <w:t>—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о</w:t>
      </w:r>
      <w:r>
        <w:t>н</w:t>
      </w:r>
      <w:r>
        <w:t xml:space="preserve"> </w:t>
      </w:r>
      <w:r>
        <w:t>м</w:t>
      </w:r>
      <w:r>
        <w:t>и</w:t>
      </w:r>
      <w:r>
        <w:t>л</w:t>
      </w:r>
      <w:r>
        <w:t>ы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я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и</w:t>
      </w:r>
      <w:r>
        <w:t xml:space="preserve"> </w:t>
      </w:r>
      <w:r>
        <w:t>к</w:t>
      </w:r>
      <w:r>
        <w:t>р</w:t>
      </w:r>
      <w:r>
        <w:t>е</w:t>
      </w:r>
      <w:r>
        <w:t>п</w:t>
      </w:r>
      <w:r>
        <w:t>к</w:t>
      </w:r>
      <w:r>
        <w:t>о</w:t>
      </w:r>
      <w:r>
        <w:t xml:space="preserve"> </w:t>
      </w:r>
      <w:r>
        <w:t>о</w:t>
      </w:r>
      <w:r>
        <w:t>б</w:t>
      </w:r>
      <w:r>
        <w:t>н</w:t>
      </w:r>
      <w:r>
        <w:t>я</w:t>
      </w:r>
      <w:r>
        <w:t>л</w:t>
      </w:r>
      <w:r>
        <w:t>а</w:t>
      </w:r>
      <w:r>
        <w:t xml:space="preserve"> 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з</w:t>
      </w:r>
      <w:r>
        <w:t>а</w:t>
      </w:r>
      <w:r>
        <w:t>р</w:t>
      </w:r>
      <w:r>
        <w:t>ы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rPr>
          <w:color w:val="FF0000"/>
        </w:rPr>
        <w:t>н</w:t>
      </w:r>
      <w:r>
        <w:rPr>
          <w:color w:val="FF0000"/>
        </w:rPr>
        <w:t>о</w:t>
      </w:r>
      <w:r>
        <w:rPr>
          <w:color w:val="FF0000"/>
        </w:rPr>
        <w:t>с</w:t>
      </w:r>
      <w:r>
        <w:rPr>
          <w:color w:val="FF0000"/>
        </w:rPr>
        <w:t>о</w:t>
      </w:r>
      <w:r>
        <w:rPr>
          <w:color w:val="FF0000"/>
        </w:rPr>
        <w:t>м</w:t>
      </w:r>
      <w:r>
        <w:t xml:space="preserve"> </w:t>
      </w:r>
      <w:r>
        <w:t>в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м</w:t>
      </w:r>
      <w:r>
        <w:t>я</w:t>
      </w:r>
      <w:r>
        <w:t>г</w:t>
      </w:r>
      <w:r>
        <w:t>к</w:t>
      </w:r>
      <w:r>
        <w:t>и</w:t>
      </w:r>
      <w:r>
        <w:t>й</w:t>
      </w:r>
      <w:r>
        <w:t xml:space="preserve"> </w:t>
      </w:r>
      <w:r>
        <w:t>м</w:t>
      </w:r>
      <w:r>
        <w:t>е</w:t>
      </w:r>
      <w:r>
        <w:t>х</w:t>
      </w:r>
      <w:r>
        <w:t>.</w:t>
      </w:r>
    </w:p>
    <w:p>
      <w:r>
        <w:rPr>
          <w:b/>
        </w:rPr>
        <w:t>Предложение № 10248</w:t>
      </w:r>
    </w:p>
    <w:p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 xml:space="preserve"> </w:t>
      </w:r>
      <w:r>
        <w:t>и</w:t>
      </w:r>
      <w:r>
        <w:t xml:space="preserve"> </w:t>
      </w:r>
      <w:r>
        <w:t>р</w:t>
      </w:r>
      <w:r>
        <w:t>а</w:t>
      </w:r>
      <w:r>
        <w:t>з</w:t>
      </w:r>
      <w:r>
        <w:t>л</w:t>
      </w:r>
      <w:r>
        <w:t>о</w:t>
      </w:r>
      <w:r>
        <w:t>ж</w:t>
      </w:r>
      <w:r>
        <w:t>и</w:t>
      </w:r>
      <w:r>
        <w:t>л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д</w:t>
      </w:r>
      <w:r>
        <w:t>и</w:t>
      </w:r>
      <w:r>
        <w:t>в</w:t>
      </w:r>
      <w:r>
        <w:t>а</w:t>
      </w:r>
      <w:r>
        <w:t>н</w:t>
      </w:r>
      <w:r>
        <w:t>о</w:t>
      </w:r>
      <w:r>
        <w:t>м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м</w:t>
      </w:r>
      <w:r>
        <w:t xml:space="preserve"> </w:t>
      </w:r>
      <w:r>
        <w:t>с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о</w:t>
      </w:r>
      <w:r>
        <w:t>й</w:t>
      </w:r>
      <w:r>
        <w:t xml:space="preserve"> </w:t>
      </w:r>
      <w:r>
        <w:t>с</w:t>
      </w:r>
      <w:r>
        <w:t>е</w:t>
      </w:r>
      <w:r>
        <w:t>к</w:t>
      </w:r>
      <w:r>
        <w:t>у</w:t>
      </w:r>
      <w:r>
        <w:t>н</w:t>
      </w:r>
      <w:r>
        <w:t>д</w:t>
      </w:r>
      <w:r>
        <w:t>о</w:t>
      </w:r>
      <w:r>
        <w:t>й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л</w:t>
      </w:r>
      <w:r>
        <w:t>я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б</w:t>
      </w:r>
      <w:r>
        <w:t>е</w:t>
      </w:r>
      <w:r>
        <w:t>с</w:t>
      </w:r>
      <w:r>
        <w:t>к</w:t>
      </w:r>
      <w:r>
        <w:t>о</w:t>
      </w:r>
      <w:r>
        <w:t>н</w:t>
      </w:r>
      <w:r>
        <w:t>е</w:t>
      </w:r>
      <w:r>
        <w:t>ч</w:t>
      </w:r>
      <w:r>
        <w:t>н</w:t>
      </w:r>
      <w:r>
        <w:t>ы</w:t>
      </w:r>
      <w:r>
        <w:t>е</w:t>
      </w:r>
      <w:r>
        <w:t xml:space="preserve"> </w:t>
      </w:r>
      <w:r>
        <w:t>с</w:t>
      </w:r>
      <w:r>
        <w:t>а</w:t>
      </w:r>
      <w:r>
        <w:t>л</w:t>
      </w:r>
      <w:r>
        <w:t>а</w:t>
      </w:r>
      <w:r>
        <w:t>т</w:t>
      </w:r>
      <w:r>
        <w:t>ы</w:t>
      </w:r>
      <w:r>
        <w:t xml:space="preserve"> </w:t>
      </w:r>
      <w:r>
        <w:t>и</w:t>
      </w:r>
      <w:r>
        <w:t xml:space="preserve"> </w:t>
      </w:r>
      <w:r>
        <w:t>ц</w:t>
      </w:r>
      <w:r>
        <w:t>е</w:t>
      </w:r>
      <w:r>
        <w:t>л</w:t>
      </w:r>
      <w:r>
        <w:t>ы</w:t>
      </w:r>
      <w:r>
        <w:t>е</w:t>
      </w:r>
      <w:r>
        <w:t xml:space="preserve"> </w:t>
      </w:r>
      <w:r>
        <w:t>б</w:t>
      </w:r>
      <w:r>
        <w:t>л</w:t>
      </w:r>
      <w:r>
        <w:t>ю</w:t>
      </w:r>
      <w:r>
        <w:t>д</w:t>
      </w:r>
      <w:r>
        <w:t>а</w:t>
      </w:r>
      <w:r>
        <w:t xml:space="preserve"> </w:t>
      </w:r>
      <w:r>
        <w:t>с</w:t>
      </w:r>
      <w:r>
        <w:t xml:space="preserve"> </w:t>
      </w:r>
      <w:r>
        <w:t>з</w:t>
      </w:r>
      <w:r>
        <w:t>а</w:t>
      </w:r>
      <w:r>
        <w:t>к</w:t>
      </w:r>
      <w:r>
        <w:t>у</w:t>
      </w:r>
      <w:r>
        <w:t>с</w:t>
      </w:r>
      <w:r>
        <w:t>к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10263</w:t>
      </w:r>
    </w:p>
    <w:p>
      <w:r>
        <w:t>О</w:t>
      </w:r>
      <w:r>
        <w:t>д</w:t>
      </w:r>
      <w:r>
        <w:t>н</w:t>
      </w:r>
      <w:r>
        <w:t>а</w:t>
      </w:r>
      <w:r>
        <w:t>к</w:t>
      </w:r>
      <w:r>
        <w:t>о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т</w:t>
      </w:r>
      <w:r>
        <w:t>ь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ч</w:t>
      </w:r>
      <w:r>
        <w:t>а</w:t>
      </w:r>
      <w:r>
        <w:t>щ</w:t>
      </w:r>
      <w:r>
        <w:t>е</w:t>
      </w:r>
      <w:r>
        <w:t>.</w:t>
      </w:r>
    </w:p>
    <w:p>
      <w:r>
        <w:rPr>
          <w:b/>
        </w:rPr>
        <w:t>Предложение № 10267</w:t>
      </w:r>
    </w:p>
    <w:p>
      <w:r>
        <w:t>О</w:t>
      </w:r>
      <w:r>
        <w:t>д</w:t>
      </w:r>
      <w:r>
        <w:t>н</w:t>
      </w:r>
      <w:r>
        <w:t>а</w:t>
      </w:r>
      <w:r>
        <w:t>ж</w:t>
      </w:r>
      <w:r>
        <w:t>д</w:t>
      </w:r>
      <w:r>
        <w:t>ы</w:t>
      </w:r>
      <w:r>
        <w:t xml:space="preserve"> </w:t>
      </w:r>
      <w:r>
        <w:t>з</w:t>
      </w:r>
      <w:r>
        <w:t>а</w:t>
      </w:r>
      <w:r>
        <w:t xml:space="preserve"> </w:t>
      </w:r>
      <w:r>
        <w:t>з</w:t>
      </w:r>
      <w:r>
        <w:t>а</w:t>
      </w:r>
      <w:r>
        <w:t>в</w:t>
      </w:r>
      <w:r>
        <w:t>т</w:t>
      </w:r>
      <w:r>
        <w:t>р</w:t>
      </w:r>
      <w:r>
        <w:t>а</w:t>
      </w:r>
      <w:r>
        <w:t>к</w:t>
      </w:r>
      <w:r>
        <w:t>о</w:t>
      </w:r>
      <w:r>
        <w:t>м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т</w:t>
      </w:r>
      <w:r>
        <w:t>я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з</w:t>
      </w:r>
      <w:r>
        <w:t>а</w:t>
      </w:r>
      <w:r>
        <w:t xml:space="preserve"> </w:t>
      </w:r>
      <w:r>
        <w:t>с</w:t>
      </w:r>
      <w:r>
        <w:t>о</w:t>
      </w:r>
      <w:r>
        <w:t>л</w:t>
      </w:r>
      <w:r>
        <w:t>ь</w:t>
      </w:r>
      <w:r>
        <w:t>ю</w:t>
      </w:r>
      <w:r>
        <w:t>,</w:t>
      </w:r>
      <w:r>
        <w:t xml:space="preserve"> </w:t>
      </w:r>
      <w:r>
        <w:t>с</w:t>
      </w:r>
      <w:r>
        <w:t>т</w:t>
      </w:r>
      <w:r>
        <w:t>о</w:t>
      </w:r>
      <w:r>
        <w:t>я</w:t>
      </w:r>
      <w:r>
        <w:t>в</w:t>
      </w:r>
      <w:r>
        <w:t>ш</w:t>
      </w:r>
      <w:r>
        <w:t>е</w:t>
      </w:r>
      <w:r>
        <w:t>й</w:t>
      </w:r>
      <w:r>
        <w:t xml:space="preserve"> </w:t>
      </w:r>
      <w:r>
        <w:t>о</w:t>
      </w:r>
      <w:r>
        <w:t>к</w:t>
      </w:r>
      <w:r>
        <w:t>о</w:t>
      </w:r>
      <w:r>
        <w:t>л</w:t>
      </w:r>
      <w:r>
        <w:t>о</w:t>
      </w:r>
      <w:r>
        <w:t xml:space="preserve"> </w:t>
      </w:r>
      <w:r>
        <w:t>т</w:t>
      </w:r>
      <w:r>
        <w:t>а</w:t>
      </w:r>
      <w:r>
        <w:t>р</w:t>
      </w:r>
      <w:r>
        <w:t>е</w:t>
      </w:r>
      <w:r>
        <w:t>л</w:t>
      </w:r>
      <w:r>
        <w:t>к</w:t>
      </w:r>
      <w:r>
        <w:t>и</w:t>
      </w:r>
      <w:r>
        <w:t xml:space="preserve"> </w:t>
      </w:r>
      <w:r>
        <w:t>В</w:t>
      </w:r>
      <w:r>
        <w:t>е</w:t>
      </w:r>
      <w:r>
        <w:t>р</w:t>
      </w:r>
      <w:r>
        <w:t>ы</w:t>
      </w:r>
      <w:r>
        <w:t>.</w:t>
      </w:r>
    </w:p>
    <w:p>
      <w:r>
        <w:rPr>
          <w:b/>
        </w:rPr>
        <w:t>Предложение № 10271</w:t>
      </w:r>
    </w:p>
    <w:p>
      <w:r>
        <w:t>Н</w:t>
      </w:r>
      <w:r>
        <w:t>а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н</w:t>
      </w:r>
      <w:r>
        <w:t>е</w:t>
      </w:r>
      <w:r>
        <w:t>м</w:t>
      </w:r>
      <w:r>
        <w:t>о</w:t>
      </w:r>
      <w:r>
        <w:t>й</w:t>
      </w:r>
      <w:r>
        <w:t xml:space="preserve"> </w:t>
      </w:r>
      <w:r>
        <w:t>в</w:t>
      </w:r>
      <w:r>
        <w:t>о</w:t>
      </w:r>
      <w:r>
        <w:t>п</w:t>
      </w:r>
      <w:r>
        <w:t>р</w:t>
      </w:r>
      <w:r>
        <w:t>о</w:t>
      </w:r>
      <w:r>
        <w:t>с</w:t>
      </w:r>
      <w:r>
        <w:t xml:space="preserve"> </w:t>
      </w:r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в</w:t>
      </w:r>
      <w:r>
        <w:t>с</w:t>
      </w:r>
      <w:r>
        <w:t>к</w:t>
      </w:r>
      <w:r>
        <w:t>о</w:t>
      </w:r>
      <w:r>
        <w:t>ч</w:t>
      </w:r>
      <w:r>
        <w:t>и</w:t>
      </w:r>
      <w:r>
        <w:t>л</w:t>
      </w:r>
      <w:r>
        <w:t>а</w:t>
      </w:r>
      <w:r>
        <w:t xml:space="preserve"> </w:t>
      </w:r>
      <w:r>
        <w:t>и</w:t>
      </w:r>
      <w:r>
        <w:t>з</w:t>
      </w:r>
      <w:r>
        <w:t>-</w:t>
      </w:r>
      <w:r>
        <w:t>з</w:t>
      </w:r>
      <w:r>
        <w:t>а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а</w:t>
      </w:r>
      <w:r>
        <w:t xml:space="preserve"> </w:t>
      </w:r>
      <w:r>
        <w:t>и</w:t>
      </w:r>
      <w:r>
        <w:t xml:space="preserve"> </w:t>
      </w:r>
      <w:r>
        <w:t>з</w:t>
      </w:r>
      <w:r>
        <w:t>а</w:t>
      </w:r>
      <w:r>
        <w:t>б</w:t>
      </w:r>
      <w:r>
        <w:t>е</w:t>
      </w:r>
      <w:r>
        <w:t>ж</w:t>
      </w:r>
      <w:r>
        <w:t>а</w:t>
      </w:r>
      <w:r>
        <w:t>л</w:t>
      </w:r>
      <w:r>
        <w:t>а</w:t>
      </w:r>
      <w:r>
        <w:t xml:space="preserve"> </w:t>
      </w:r>
      <w:r>
        <w:t>в</w:t>
      </w:r>
      <w:r>
        <w:t xml:space="preserve"> </w:t>
      </w:r>
      <w:r>
        <w:t>в</w:t>
      </w:r>
      <w:r>
        <w:t>а</w:t>
      </w:r>
      <w:r>
        <w:t>н</w:t>
      </w:r>
      <w:r>
        <w:t>н</w:t>
      </w:r>
      <w:r>
        <w:t>у</w:t>
      </w:r>
      <w:r>
        <w:t>ю</w:t>
      </w:r>
      <w:r>
        <w:t>.</w:t>
      </w:r>
    </w:p>
    <w:p>
      <w:r>
        <w:rPr>
          <w:b/>
        </w:rPr>
        <w:t>Предложение № 10275</w:t>
      </w:r>
    </w:p>
    <w:p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т</w:t>
      </w:r>
      <w:r>
        <w:t>о</w:t>
      </w:r>
      <w:r>
        <w:rPr>
          <w:color w:val="FF0000"/>
        </w:rPr>
        <w:t>,</w:t>
      </w:r>
      <w:r>
        <w:t xml:space="preserve"> </w:t>
      </w:r>
      <w:r>
        <w:t>о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о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,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ь</w:t>
      </w:r>
      <w:r>
        <w:t xml:space="preserve"> </w:t>
      </w:r>
      <w:r>
        <w:t>м</w:t>
      </w:r>
      <w:r>
        <w:t>н</w:t>
      </w:r>
      <w:r>
        <w:t>е</w:t>
      </w:r>
      <w:r>
        <w:t>,</w:t>
      </w:r>
      <w:r>
        <w:t xml:space="preserve"> </w:t>
      </w:r>
      <w:r>
        <w:t>п</w:t>
      </w:r>
      <w:r>
        <w:t>о</w:t>
      </w:r>
      <w:r>
        <w:t>ж</w:t>
      </w:r>
      <w:r>
        <w:t>а</w:t>
      </w:r>
      <w:r>
        <w:t>л</w:t>
      </w:r>
      <w:r>
        <w:t>у</w:t>
      </w:r>
      <w:r>
        <w:t>й</w:t>
      </w:r>
      <w:r>
        <w:t>с</w:t>
      </w:r>
      <w:r>
        <w:t>т</w:t>
      </w:r>
      <w:r>
        <w:t>а</w:t>
      </w:r>
      <w:r>
        <w:t>.</w:t>
      </w:r>
    </w:p>
    <w:p>
      <w:r>
        <w:rPr>
          <w:b/>
        </w:rPr>
        <w:t>Предложение № 10297</w:t>
      </w:r>
    </w:p>
    <w:p>
      <w:r>
        <w:t>—</w:t>
      </w:r>
      <w:r>
        <w:t xml:space="preserve"> </w:t>
      </w:r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о</w:t>
      </w:r>
      <w:r>
        <w:t>т</w:t>
      </w:r>
      <w:r>
        <w:t>п</w:t>
      </w:r>
      <w:r>
        <w:t>р</w:t>
      </w:r>
      <w:r>
        <w:t>а</w:t>
      </w:r>
      <w:r>
        <w:t>з</w:t>
      </w:r>
      <w:r>
        <w:t>д</w:t>
      </w:r>
      <w:r>
        <w:t>н</w:t>
      </w:r>
      <w:r>
        <w:t>о</w:t>
      </w:r>
      <w:r>
        <w:t>в</w:t>
      </w:r>
      <w:r>
        <w:t>а</w:t>
      </w:r>
      <w:r>
        <w:t>л</w:t>
      </w:r>
      <w:r>
        <w:t>а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 xml:space="preserve"> </w:t>
      </w:r>
      <w:r>
        <w:t>р</w:t>
      </w:r>
      <w:r>
        <w:t>о</w:t>
      </w:r>
      <w:r>
        <w:t>ж</w:t>
      </w:r>
      <w:r>
        <w:t>д</w:t>
      </w:r>
      <w:r>
        <w:t>е</w:t>
      </w:r>
      <w:r>
        <w:t>н</w:t>
      </w:r>
      <w:r>
        <w:t>и</w:t>
      </w:r>
      <w:r>
        <w:t>я</w:t>
      </w:r>
      <w:r>
        <w:t>,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ш</w:t>
      </w:r>
      <w:r>
        <w:t>а</w:t>
      </w:r>
      <w:r>
        <w:t>г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 xml:space="preserve"> </w:t>
      </w:r>
      <w:r>
        <w:t>у</w:t>
      </w:r>
      <w:r>
        <w:t>п</w:t>
      </w:r>
      <w:r>
        <w:t>а</w:t>
      </w:r>
      <w:r>
        <w:t>л</w:t>
      </w:r>
      <w:r>
        <w:t xml:space="preserve"> </w:t>
      </w:r>
      <w:r>
        <w:t>н</w:t>
      </w:r>
      <w:r>
        <w:t>а</w:t>
      </w:r>
      <w:r>
        <w:t xml:space="preserve"> </w:t>
      </w:r>
      <w:r>
        <w:t>е</w:t>
      </w:r>
      <w:r>
        <w:t>ё</w:t>
      </w:r>
      <w:r>
        <w:t xml:space="preserve"> </w:t>
      </w:r>
      <w:r>
        <w:t>ш</w:t>
      </w:r>
      <w:r>
        <w:t>е</w:t>
      </w:r>
      <w:r>
        <w:t>ю</w:t>
      </w:r>
      <w:r>
        <w:t>.</w:t>
      </w:r>
    </w:p>
    <w:p>
      <w:r>
        <w:rPr>
          <w:b/>
        </w:rPr>
        <w:t>Предложение № 10330</w:t>
      </w:r>
    </w:p>
    <w:p>
      <w:r>
        <w:t>Я</w:t>
      </w:r>
      <w:r>
        <w:t xml:space="preserve"> </w:t>
      </w:r>
      <w:r>
        <w:t>с</w:t>
      </w:r>
      <w:r>
        <w:t>т</w:t>
      </w:r>
      <w:r>
        <w:t>о</w:t>
      </w:r>
      <w:r>
        <w:t>я</w:t>
      </w:r>
      <w:r>
        <w:t>л</w:t>
      </w:r>
      <w:r>
        <w:t xml:space="preserve"> </w:t>
      </w:r>
      <w:r>
        <w:t>п</w:t>
      </w:r>
      <w:r>
        <w:t>о</w:t>
      </w:r>
      <w:r>
        <w:t>с</w:t>
      </w:r>
      <w:r>
        <w:t>р</w:t>
      </w:r>
      <w:r>
        <w:t>е</w:t>
      </w:r>
      <w:r>
        <w:t>д</w:t>
      </w:r>
      <w:r>
        <w:t>и</w:t>
      </w:r>
      <w:r>
        <w:t xml:space="preserve"> </w:t>
      </w:r>
      <w:r>
        <w:t>к</w:t>
      </w:r>
      <w:r>
        <w:t>о</w:t>
      </w:r>
      <w:r>
        <w:t>м</w:t>
      </w:r>
      <w:r>
        <w:t>н</w:t>
      </w:r>
      <w:r>
        <w:t>а</w:t>
      </w:r>
      <w:r>
        <w:t>т</w:t>
      </w:r>
      <w:r>
        <w:t>ы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 xml:space="preserve"> </w:t>
      </w:r>
      <w:r>
        <w:t>с</w:t>
      </w:r>
      <w:r>
        <w:t>и</w:t>
      </w:r>
      <w:r>
        <w:t>л</w:t>
      </w:r>
      <w:r>
        <w:t>а</w:t>
      </w:r>
      <w:r>
        <w:t>х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с</w:t>
      </w:r>
      <w:r>
        <w:t>д</w:t>
      </w:r>
      <w:r>
        <w:t>в</w:t>
      </w:r>
      <w:r>
        <w:t>и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с</w:t>
      </w:r>
      <w:r>
        <w:t xml:space="preserve"> </w:t>
      </w:r>
      <w:r>
        <w:t>м</w:t>
      </w:r>
      <w:r>
        <w:t>е</w:t>
      </w:r>
      <w:r>
        <w:t>с</w:t>
      </w:r>
      <w:r>
        <w:t>т</w:t>
      </w:r>
      <w:r>
        <w:t>а</w:t>
      </w:r>
      <w:r>
        <w:t>.</w:t>
      </w:r>
    </w:p>
    <w:p>
      <w:r>
        <w:rPr>
          <w:b/>
        </w:rPr>
        <w:t>Предложение № 10336</w:t>
      </w:r>
    </w:p>
    <w:p>
      <w:r>
        <w:t>О</w:t>
      </w:r>
      <w:r>
        <w:t>к</w:t>
      </w:r>
      <w:r>
        <w:t>н</w:t>
      </w:r>
      <w:r>
        <w:t>о</w:t>
      </w:r>
      <w:r>
        <w:t xml:space="preserve"> </w:t>
      </w:r>
      <w:r>
        <w:t>р</w:t>
      </w:r>
      <w:r>
        <w:t>а</w:t>
      </w:r>
      <w:r>
        <w:t>з</w:t>
      </w:r>
      <w:r>
        <w:t>л</w:t>
      </w:r>
      <w:r>
        <w:t>е</w:t>
      </w:r>
      <w:r>
        <w:t>т</w:t>
      </w:r>
      <w:r>
        <w:t>е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д</w:t>
      </w:r>
      <w:r>
        <w:t>р</w:t>
      </w:r>
      <w:r>
        <w:t>е</w:t>
      </w:r>
      <w:r>
        <w:t>б</w:t>
      </w:r>
      <w:r>
        <w:t>е</w:t>
      </w:r>
      <w:r>
        <w:t>з</w:t>
      </w:r>
      <w:r>
        <w:t>г</w:t>
      </w:r>
      <w:r>
        <w:t>и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я</w:t>
      </w:r>
      <w:r>
        <w:t xml:space="preserve"> </w:t>
      </w:r>
      <w:r>
        <w:t>с</w:t>
      </w:r>
      <w:r>
        <w:t>т</w:t>
      </w:r>
      <w:r>
        <w:t>р</w:t>
      </w:r>
      <w:r>
        <w:t>е</w:t>
      </w:r>
      <w:r>
        <w:t>л</w:t>
      </w:r>
      <w:r>
        <w:t>о</w:t>
      </w:r>
      <w:r>
        <w:t>й</w:t>
      </w:r>
      <w:r>
        <w:t xml:space="preserve"> </w:t>
      </w:r>
      <w:r>
        <w:t>в</w:t>
      </w:r>
      <w:r>
        <w:t>ы</w:t>
      </w:r>
      <w:r>
        <w:t>л</w:t>
      </w:r>
      <w:r>
        <w:t>е</w:t>
      </w:r>
      <w:r>
        <w:t>т</w:t>
      </w:r>
      <w:r>
        <w:t>е</w:t>
      </w:r>
      <w:r>
        <w:t>л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в</w:t>
      </w:r>
      <w:r>
        <w:t>а</w:t>
      </w:r>
      <w:r>
        <w:t>р</w:t>
      </w:r>
      <w:r>
        <w:t>т</w:t>
      </w:r>
      <w:r>
        <w:t>и</w:t>
      </w:r>
      <w:r>
        <w:t>р</w:t>
      </w:r>
      <w:r>
        <w:t>ы</w:t>
      </w:r>
      <w:r>
        <w:t>,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в</w:t>
      </w:r>
      <w:r>
        <w:t xml:space="preserve"> </w:t>
      </w:r>
      <w:r>
        <w:t>з</w:t>
      </w:r>
      <w:r>
        <w:t>а</w:t>
      </w:r>
      <w:r>
        <w:t xml:space="preserve"> </w:t>
      </w:r>
      <w:r>
        <w:t>с</w:t>
      </w:r>
      <w:r>
        <w:t>о</w:t>
      </w:r>
      <w:r>
        <w:t>б</w:t>
      </w:r>
      <w:r>
        <w:t>о</w:t>
      </w:r>
      <w:r>
        <w:t>й</w:t>
      </w:r>
      <w:r>
        <w:t xml:space="preserve"> </w:t>
      </w:r>
      <w:r>
        <w:t>л</w:t>
      </w:r>
      <w:r>
        <w:t>и</w:t>
      </w:r>
      <w:r>
        <w:rPr>
          <w:color w:val="FF0000"/>
        </w:rPr>
        <w:t>ш</w:t>
      </w:r>
      <w:r>
        <w:rPr>
          <w:color w:val="FF0000"/>
        </w:rPr>
        <w:t>ь</w:t>
      </w:r>
      <w:r>
        <w:t xml:space="preserve"> </w:t>
      </w:r>
      <w:r>
        <w:t>д</w:t>
      </w:r>
      <w:r>
        <w:t>о</w:t>
      </w:r>
      <w:r>
        <w:t>г</w:t>
      </w:r>
      <w:r>
        <w:t>о</w:t>
      </w:r>
      <w:r>
        <w:t>р</w:t>
      </w:r>
      <w:r>
        <w:t>а</w:t>
      </w:r>
      <w:r>
        <w:t>ю</w:t>
      </w:r>
      <w:r>
        <w:t>щ</w:t>
      </w:r>
      <w:r>
        <w:t>и</w:t>
      </w:r>
      <w:r>
        <w:t>е</w:t>
      </w:r>
      <w:r>
        <w:t xml:space="preserve"> </w:t>
      </w:r>
      <w:r>
        <w:t>о</w:t>
      </w:r>
      <w:r>
        <w:t>б</w:t>
      </w:r>
      <w:r>
        <w:t>л</w:t>
      </w:r>
      <w:r>
        <w:t>о</w:t>
      </w:r>
      <w:r>
        <w:t>м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10366</w:t>
      </w:r>
    </w:p>
    <w:p>
      <w:r>
        <w:t>П</w:t>
      </w:r>
      <w:r>
        <w:t>о</w:t>
      </w:r>
      <w:r>
        <w:t xml:space="preserve"> </w:t>
      </w:r>
      <w:r>
        <w:t>е</w:t>
      </w:r>
      <w:r>
        <w:t>ё</w:t>
      </w:r>
      <w:r>
        <w:t xml:space="preserve"> </w:t>
      </w:r>
      <w:r>
        <w:t>л</w:t>
      </w:r>
      <w:r>
        <w:t>и</w:t>
      </w:r>
      <w:r>
        <w:t>ц</w:t>
      </w:r>
      <w:r>
        <w:rPr>
          <w:color w:val="FF0000"/>
        </w:rPr>
        <w:t>у</w:t>
      </w:r>
      <w:r>
        <w:t xml:space="preserve"> </w:t>
      </w:r>
      <w:r>
        <w:t>т</w:t>
      </w:r>
      <w:r>
        <w:t>е</w:t>
      </w:r>
      <w:r>
        <w:t>к</w:t>
      </w:r>
      <w:r>
        <w:t>л</w:t>
      </w:r>
      <w:r>
        <w:t>а</w:t>
      </w:r>
      <w:r>
        <w:t xml:space="preserve"> </w:t>
      </w:r>
      <w:r>
        <w:t>к</w:t>
      </w:r>
      <w:r>
        <w:t>р</w:t>
      </w:r>
      <w:r>
        <w:t>о</w:t>
      </w:r>
      <w:r>
        <w:t>в</w:t>
      </w:r>
      <w:r>
        <w:t>ь</w:t>
      </w:r>
      <w:r>
        <w:t>.</w:t>
      </w:r>
    </w:p>
    <w:p>
      <w:r>
        <w:rPr>
          <w:b/>
        </w:rPr>
        <w:t>Предложение № 10370</w:t>
      </w:r>
    </w:p>
    <w:p>
      <w:r>
        <w:t>Р</w:t>
      </w:r>
      <w:r>
        <w:t>а</w:t>
      </w:r>
      <w:r>
        <w:t>з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ё</w:t>
      </w:r>
      <w:r>
        <w:t>н</w:t>
      </w:r>
      <w:r>
        <w:t>н</w:t>
      </w:r>
      <w:r>
        <w:t>а</w:t>
      </w:r>
      <w:r>
        <w:t>я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ь</w:t>
      </w:r>
      <w:r>
        <w:t xml:space="preserve"> </w:t>
      </w:r>
      <w:r>
        <w:t>в</w:t>
      </w:r>
      <w:r>
        <w:t>о</w:t>
      </w:r>
      <w:r>
        <w:t>ш</w:t>
      </w:r>
      <w:r>
        <w:t>л</w:t>
      </w:r>
      <w:r>
        <w:t>а</w:t>
      </w:r>
      <w:r>
        <w:t xml:space="preserve"> </w:t>
      </w:r>
      <w:r>
        <w:t>е</w:t>
      </w:r>
      <w:r>
        <w:t>м</w:t>
      </w:r>
      <w:r>
        <w:t>у</w:t>
      </w:r>
      <w:r>
        <w:t xml:space="preserve"> </w:t>
      </w:r>
      <w:r>
        <w:rPr>
          <w:color w:val="FF0000"/>
        </w:rPr>
        <w:t>в</w:t>
      </w:r>
      <w:r>
        <w:t xml:space="preserve"> </w:t>
      </w:r>
      <w:r>
        <w:t>п</w:t>
      </w:r>
      <w:r>
        <w:t>л</w:t>
      </w:r>
      <w:r>
        <w:t>е</w:t>
      </w:r>
      <w:r>
        <w:t>ч</w:t>
      </w:r>
      <w:r>
        <w:t>о</w:t>
      </w:r>
      <w:r>
        <w:t xml:space="preserve"> </w:t>
      </w:r>
      <w:r>
        <w:t>и</w:t>
      </w:r>
      <w:r>
        <w:t xml:space="preserve"> </w:t>
      </w:r>
      <w:r>
        <w:t>в</w:t>
      </w:r>
      <w:r>
        <w:t>ы</w:t>
      </w:r>
      <w:r>
        <w:t>ш</w:t>
      </w:r>
      <w:r>
        <w:t>л</w:t>
      </w:r>
      <w:r>
        <w:t>а</w:t>
      </w:r>
      <w:r>
        <w:t xml:space="preserve"> </w:t>
      </w:r>
      <w:r>
        <w:t>в</w:t>
      </w:r>
      <w:r>
        <w:t xml:space="preserve"> </w:t>
      </w:r>
      <w:r>
        <w:t>р</w:t>
      </w:r>
      <w:r>
        <w:t>а</w:t>
      </w:r>
      <w:r>
        <w:t>й</w:t>
      </w:r>
      <w:r>
        <w:t>о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я</w:t>
      </w:r>
      <w:r>
        <w:t>с</w:t>
      </w:r>
      <w:r>
        <w:t>а</w:t>
      </w:r>
      <w:r>
        <w:t>.</w:t>
      </w:r>
    </w:p>
    <w:p>
      <w:r>
        <w:rPr>
          <w:b/>
        </w:rPr>
        <w:t>Предложение № 10372</w:t>
      </w:r>
    </w:p>
    <w:p>
      <w:r>
        <w:t>В</w:t>
      </w:r>
      <w:r>
        <w:t>е</w:t>
      </w:r>
      <w:r>
        <w:t>р</w:t>
      </w:r>
      <w: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в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 xml:space="preserve"> </w:t>
      </w:r>
      <w:r>
        <w:t>с</w:t>
      </w:r>
      <w:r>
        <w:t>и</w:t>
      </w:r>
      <w:r>
        <w:t>л</w:t>
      </w:r>
      <w:r>
        <w:t>а</w:t>
      </w:r>
      <w:r>
        <w:t>х</w:t>
      </w:r>
      <w:r>
        <w:t xml:space="preserve"> </w:t>
      </w:r>
      <w:r>
        <w:t>п</w:t>
      </w:r>
      <w:r>
        <w:t>о</w:t>
      </w:r>
      <w:r>
        <w:t>ш</w:t>
      </w:r>
      <w:r>
        <w:t>е</w:t>
      </w:r>
      <w:r>
        <w:t>в</w:t>
      </w:r>
      <w:r>
        <w:t>е</w:t>
      </w:r>
      <w:r>
        <w:t>л</w:t>
      </w:r>
      <w:r>
        <w:t>и</w:t>
      </w:r>
      <w:r>
        <w:t>т</w:t>
      </w:r>
      <w:r>
        <w:t>ь</w:t>
      </w:r>
      <w:r>
        <w:t>с</w:t>
      </w:r>
      <w:r>
        <w:t>я</w:t>
      </w:r>
      <w:r>
        <w:t>.</w:t>
      </w:r>
    </w:p>
    <w:p>
      <w:r>
        <w:br w:type="page"/>
      </w:r>
    </w:p>
    <w:p>
      <w:r>
        <w:rPr>
          <w:b/>
        </w:rPr>
        <w:t>ПОДОЗРИТЕЛЬНЫЕ ОТВЕТЫ МОДЕЛИ</w:t>
      </w:r>
    </w:p>
    <w:p>
      <w:r>
        <w:t>{'id': 6073, 'reason': 'large_edit', 'similarity': 0.215, 'original': 'Его лезвие было покрыто сотнями рун, каждую из которых я трепетно наносил в течении многих дней.', 'corrected': 'Руна сдерживания, отпечатанная в самом металле, тускло моргнула и нож в мгновение обратился полуторным мечом.'}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