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ОРФОГРАФИЧЕСКИЙ ОТЧЁТ</w:t>
      </w:r>
    </w:p>
    <w:p>
      <w:r>
        <w:t>Всего предложений: 298</w:t>
      </w:r>
    </w:p>
    <w:p>
      <w:r>
        <w:t>Предложений с исправлениями: 12</w:t>
      </w:r>
    </w:p>
    <w:p>
      <w:r>
        <w:t>Подозрительных ответов модели: 0</w:t>
      </w:r>
    </w:p>
    <w:p>
      <w:r>
        <w:t>Исправленные фрагменты выделены красным.</w:t>
      </w:r>
    </w:p>
    <w:p>
      <w:r>
        <w:rPr>
          <w:b/>
        </w:rPr>
        <w:t>Предложение № 52</w:t>
      </w:r>
    </w:p>
    <w:p>
      <w:r>
        <w:t>И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в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н</w:t>
      </w:r>
      <w:r>
        <w:t>е</w:t>
      </w:r>
      <w:r>
        <w:t>п</w:t>
      </w:r>
      <w:r>
        <w:t>р</w:t>
      </w:r>
      <w:r>
        <w:t>и</w:t>
      </w:r>
      <w:r>
        <w:t>н</w:t>
      </w:r>
      <w:r>
        <w:t>у</w:t>
      </w:r>
      <w:r>
        <w:t>ж</w:t>
      </w:r>
      <w:r>
        <w:t>д</w:t>
      </w:r>
      <w:r>
        <w:t>ё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о</w:t>
      </w:r>
      <w:r>
        <w:t>б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к</w:t>
      </w:r>
      <w:r>
        <w:t>е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и</w:t>
      </w:r>
      <w:r>
        <w:t>д</w:t>
      </w:r>
      <w:r>
        <w:t>е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с</w:t>
      </w:r>
      <w:r>
        <w:t>а</w:t>
      </w:r>
      <w:r>
        <w:t>н</w:t>
      </w:r>
      <w:r>
        <w:t>к</w:t>
      </w:r>
      <w:r>
        <w:t>у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ч</w:t>
      </w:r>
      <w:r>
        <w:t>у</w:t>
      </w:r>
      <w:r>
        <w:t>т</w:t>
      </w:r>
      <w:r>
        <w:t>ь</w:t>
      </w:r>
      <w:r>
        <w:t xml:space="preserve"> </w:t>
      </w:r>
      <w:r>
        <w:t>в</w:t>
      </w:r>
      <w:r>
        <w:t>ы</w:t>
      </w:r>
      <w:r>
        <w:t>ш</w:t>
      </w:r>
      <w:r>
        <w:t>е</w:t>
      </w:r>
      <w: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57</w:t>
      </w:r>
    </w:p>
    <w:p>
      <w:r>
        <w:t>М</w:t>
      </w:r>
      <w:r>
        <w:t>ы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т</w:t>
      </w:r>
      <w:r>
        <w:t>и</w:t>
      </w:r>
      <w:r>
        <w:t>л</w:t>
      </w:r>
      <w:r>
        <w:t>и</w:t>
      </w:r>
      <w:r>
        <w:t xml:space="preserve"> </w:t>
      </w:r>
      <w:r>
        <w:rPr>
          <w:color w:val="FF0000"/>
        </w:rPr>
        <w:t>Н</w:t>
      </w:r>
      <w:r>
        <w:t>о</w:t>
      </w:r>
      <w:r>
        <w:t>в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д</w:t>
      </w:r>
      <w:r>
        <w:t xml:space="preserve"> </w:t>
      </w:r>
      <w:r>
        <w:t>в</w:t>
      </w:r>
      <w:r>
        <w:t xml:space="preserve"> </w:t>
      </w:r>
      <w:r>
        <w:t>ц</w:t>
      </w:r>
      <w:r>
        <w:t>е</w:t>
      </w:r>
      <w:r>
        <w:t>н</w:t>
      </w:r>
      <w:r>
        <w:t>т</w:t>
      </w:r>
      <w:r>
        <w:t>р</w:t>
      </w:r>
      <w:r>
        <w:t>е</w:t>
      </w:r>
      <w:r>
        <w:t>,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К</w:t>
      </w:r>
      <w:r>
        <w:t>р</w:t>
      </w:r>
      <w:r>
        <w:t>е</w:t>
      </w:r>
      <w:r>
        <w:t>м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78</w:t>
      </w:r>
    </w:p>
    <w:p>
      <w:r>
        <w:t>—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о</w:t>
      </w:r>
      <w:r>
        <w:t xml:space="preserve"> </w:t>
      </w:r>
      <w:r>
        <w:t>в</w:t>
      </w:r>
      <w:r>
        <w:t>е</w:t>
      </w:r>
      <w:r>
        <w:t>ч</w:t>
      </w:r>
      <w:r>
        <w:t>н</w:t>
      </w:r>
      <w:r>
        <w:t>о</w:t>
      </w:r>
      <w:r>
        <w:t>м</w:t>
      </w:r>
      <w:r>
        <w:t xml:space="preserve"> </w:t>
      </w:r>
      <w:r>
        <w:t>с</w:t>
      </w:r>
      <w:r>
        <w:t>н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е</w:t>
      </w:r>
      <w:r>
        <w:t>в</w:t>
      </w:r>
      <w:r>
        <w:t>а</w:t>
      </w:r>
      <w:r>
        <w:t>я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94</w:t>
      </w:r>
    </w:p>
    <w:p>
      <w:r>
        <w:t>П</w:t>
      </w:r>
      <w:r>
        <w:t>о</w:t>
      </w:r>
      <w:r>
        <w:t>д</w:t>
      </w:r>
      <w:r>
        <w:t xml:space="preserve"> </w:t>
      </w:r>
      <w:r>
        <w:t>м</w:t>
      </w:r>
      <w:r>
        <w:t>о</w:t>
      </w:r>
      <w:r>
        <w:t>н</w:t>
      </w:r>
      <w:r>
        <w:t>о</w:t>
      </w:r>
      <w:r>
        <w:t>т</w:t>
      </w:r>
      <w:r>
        <w:t>о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 xml:space="preserve"> </w:t>
      </w:r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р</w:t>
      </w:r>
      <w:r>
        <w:t>е</w:t>
      </w:r>
      <w:r>
        <w:t>з</w:t>
      </w:r>
      <w:r>
        <w:t>к</w:t>
      </w:r>
      <w:r>
        <w:t>и</w:t>
      </w:r>
      <w:r>
        <w:t>х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t>о</w:t>
      </w:r>
      <w:r>
        <w:t>в</w:t>
      </w:r>
      <w:r>
        <w:t>,</w:t>
      </w:r>
      <w:r>
        <w:t xml:space="preserve"> </w:t>
      </w:r>
      <w:r>
        <w:t>д</w:t>
      </w:r>
      <w:r>
        <w:t>о</w:t>
      </w:r>
      <w:r>
        <w:t>б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л</w:t>
      </w:r>
      <w:r>
        <w:t>о</w:t>
      </w:r>
      <w:r>
        <w:t>м</w:t>
      </w:r>
      <w:r>
        <w:t>а</w:t>
      </w:r>
      <w:r>
        <w:t>н</w:t>
      </w:r>
      <w:r>
        <w:t>ы</w:t>
      </w:r>
      <w:r>
        <w:t>х</w:t>
      </w:r>
      <w:r>
        <w:t xml:space="preserve"> </w:t>
      </w:r>
      <w:r>
        <w:t>л</w:t>
      </w:r>
      <w:r>
        <w:t>и</w:t>
      </w:r>
      <w:r>
        <w:t>н</w:t>
      </w:r>
      <w:r>
        <w:t>и</w:t>
      </w:r>
      <w:r>
        <w:t>й</w:t>
      </w:r>
      <w:r>
        <w:t xml:space="preserve"> </w:t>
      </w:r>
      <w:r>
        <w:t>и</w:t>
      </w:r>
      <w:r>
        <w:t xml:space="preserve"> </w:t>
      </w:r>
      <w:r>
        <w:t>ш</w:t>
      </w:r>
      <w:r>
        <w:t>т</w:t>
      </w:r>
      <w:r>
        <w:t>р</w:t>
      </w:r>
      <w:r>
        <w:t>и</w:t>
      </w:r>
      <w:r>
        <w:t>х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132</w:t>
      </w:r>
    </w:p>
    <w:p>
      <w:r>
        <w:t>—</w:t>
      </w:r>
      <w:r>
        <w:t xml:space="preserve"> </w:t>
      </w:r>
      <w:r>
        <w:t>Д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н</w:t>
      </w:r>
      <w:r>
        <w:t>я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,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к</w:t>
      </w:r>
      <w:r>
        <w:t>у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>а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п</w:t>
      </w:r>
      <w:r>
        <w:t>л</w:t>
      </w:r>
      <w:r>
        <w:t>е</w:t>
      </w:r>
      <w:r>
        <w:t>д</w:t>
      </w:r>
      <w:r>
        <w:t xml:space="preserve"> </w:t>
      </w:r>
      <w:r>
        <w:t>и</w:t>
      </w:r>
      <w:r>
        <w:t xml:space="preserve"> </w:t>
      </w:r>
      <w:r>
        <w:t>у</w:t>
      </w:r>
      <w:r>
        <w:t>т</w:t>
      </w:r>
      <w:r>
        <w:t>к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>-</w:t>
      </w:r>
      <w:r>
        <w:t>н</w:t>
      </w:r>
      <w:r>
        <w:t>и</w:t>
      </w:r>
      <w:r>
        <w:t>б</w:t>
      </w:r>
      <w:r>
        <w:t>у</w:t>
      </w:r>
      <w:r>
        <w:t>д</w:t>
      </w:r>
      <w:r>
        <w:t>ь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в</w:t>
      </w:r>
      <w:r>
        <w:t>н</w:t>
      </w:r>
      <w:r>
        <w:t>ы</w:t>
      </w:r>
      <w:r>
        <w:t>й</w:t>
      </w:r>
      <w:r>
        <w:t xml:space="preserve"> </w:t>
      </w:r>
      <w:r>
        <w:t>р</w:t>
      </w:r>
      <w:r>
        <w:t>о</w:t>
      </w:r>
      <w:r>
        <w:t>м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154</w:t>
      </w:r>
    </w:p>
    <w:p>
      <w:r>
        <w:t>О</w:t>
      </w:r>
      <w:r>
        <w:t>н</w:t>
      </w:r>
      <w:r>
        <w:t>и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с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п</w:t>
      </w:r>
      <w:r>
        <w:t>и</w:t>
      </w:r>
      <w:r>
        <w:t>р</w:t>
      </w:r>
      <w:r>
        <w:t>у</w:t>
      </w:r>
      <w:r>
        <w:t>э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д</w:t>
      </w:r>
      <w:r>
        <w:t>у</w:t>
      </w:r>
      <w:r>
        <w:t>э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и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м</w:t>
      </w:r>
      <w:r>
        <w:t>,</w:t>
      </w:r>
      <w:r>
        <w:t xml:space="preserve"> </w:t>
      </w:r>
      <w:r>
        <w:t>б</w:t>
      </w:r>
      <w:r>
        <w:t>ь</w:t>
      </w:r>
      <w:r>
        <w:t>ю</w:t>
      </w:r>
      <w:r>
        <w:t>щ</w:t>
      </w:r>
      <w:r>
        <w:t>и</w:t>
      </w:r>
      <w:r>
        <w:t>м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т</w:t>
      </w:r>
      <w:r>
        <w:t>и</w:t>
      </w:r>
      <w:r>
        <w:t>ц</w:t>
      </w:r>
      <w:r>
        <w:t>а</w:t>
      </w:r>
      <w:r>
        <w:t xml:space="preserve"> </w:t>
      </w:r>
      <w:r>
        <w:t>в</w:t>
      </w:r>
      <w:r>
        <w:t xml:space="preserve"> </w:t>
      </w:r>
      <w:r>
        <w:t>к</w:t>
      </w:r>
      <w:r>
        <w:t>л</w:t>
      </w:r>
      <w:r>
        <w:t>е</w:t>
      </w:r>
      <w:r>
        <w:t>т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171</w:t>
      </w:r>
    </w:p>
    <w:p>
      <w:r>
        <w:t>—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 xml:space="preserve"> </w:t>
      </w:r>
      <w:r>
        <w:t>т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з</w:t>
      </w:r>
      <w:r>
        <w:t>а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о</w:t>
      </w:r>
      <w:r>
        <w:t>п</w:t>
      </w:r>
      <w:r>
        <w:t>у</w:t>
      </w:r>
      <w:r>
        <w:t>с</w:t>
      </w:r>
      <w:r>
        <w:t>т</w:t>
      </w:r>
      <w:r>
        <w:t>и</w:t>
      </w:r>
      <w:r>
        <w:rPr>
          <w:color w:val="FF0000"/>
        </w:rPr>
        <w:t>в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.</w:t>
      </w:r>
    </w:p>
    <w:p>
      <w:r>
        <w:rPr>
          <w:b/>
        </w:rPr>
        <w:t>Предложение № 199</w:t>
      </w:r>
    </w:p>
    <w:p>
      <w:r>
        <w:t>—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м</w:t>
      </w:r>
      <w:r>
        <w:t xml:space="preserve"> </w:t>
      </w:r>
      <w:r>
        <w:t>д</w:t>
      </w:r>
      <w:r>
        <w:t>о</w:t>
      </w:r>
      <w:r>
        <w:t xml:space="preserve"> </w:t>
      </w:r>
      <w:r>
        <w:t>О</w:t>
      </w:r>
      <w:r>
        <w:t>л</w:t>
      </w:r>
      <w:r>
        <w:t>и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м</w:t>
      </w:r>
      <w:r>
        <w:t>а</w:t>
      </w:r>
      <w:r>
        <w:t>г</w:t>
      </w:r>
      <w:r>
        <w:t>а</w:t>
      </w:r>
      <w:r>
        <w:t>з</w:t>
      </w:r>
      <w:r>
        <w:t>и</w:t>
      </w:r>
      <w:r>
        <w:t>н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>у</w:t>
      </w:r>
      <w:r>
        <w:t xml:space="preserve"> </w:t>
      </w:r>
      <w:r>
        <w:t>в</w:t>
      </w:r>
      <w:r>
        <w:t xml:space="preserve"> </w:t>
      </w:r>
      <w:r>
        <w:t>м</w:t>
      </w:r>
      <w:r>
        <w:t>о</w:t>
      </w:r>
      <w:r>
        <w:t>н</w:t>
      </w:r>
      <w:r>
        <w:t>и</w:t>
      </w:r>
      <w:r>
        <w:t>т</w:t>
      </w:r>
      <w:r>
        <w:t>о</w:t>
      </w:r>
      <w:r>
        <w:t>р</w:t>
      </w:r>
      <w:r>
        <w:rPr>
          <w:color w:val="FF0000"/>
        </w:rPr>
        <w:t>: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>а</w:t>
      </w:r>
      <w:r>
        <w:t>ж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а</w:t>
      </w:r>
      <w:r>
        <w:t>м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214</w:t>
      </w:r>
    </w:p>
    <w:p>
      <w:r>
        <w:t>—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 xml:space="preserve"> </w:t>
      </w:r>
      <w:r>
        <w:t>с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а</w:t>
      </w:r>
      <w:r>
        <w:t>х</w:t>
      </w:r>
      <w:r>
        <w:t>у</w:t>
      </w:r>
      <w:r>
        <w:t xml:space="preserve"> </w:t>
      </w:r>
      <w:r>
        <w:t>с</w:t>
      </w:r>
      <w:r>
        <w:t>е</w:t>
      </w:r>
      <w:r>
        <w:t>л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t xml:space="preserve"> </w:t>
      </w:r>
      <w:r>
        <w:t>ж</w:t>
      </w:r>
      <w:r>
        <w:t>а</w:t>
      </w:r>
      <w:r>
        <w:t>л</w:t>
      </w:r>
      <w:r>
        <w:t>о</w:t>
      </w:r>
      <w:r>
        <w:t>б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>н</w:t>
      </w:r>
      <w:r>
        <w:t>у</w:t>
      </w:r>
      <w:r>
        <w:t>л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я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д</w:t>
      </w:r>
      <w:r>
        <w:t>о</w:t>
      </w:r>
      <w:r>
        <w:t>с</w:t>
      </w:r>
      <w:r>
        <w:t>к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232</w:t>
      </w:r>
    </w:p>
    <w:p>
      <w:r>
        <w:t>—</w:t>
      </w:r>
      <w:r>
        <w:t xml:space="preserve"> </w:t>
      </w:r>
      <w:r>
        <w:t>Д</w:t>
      </w:r>
      <w:r>
        <w:t>е</w:t>
      </w:r>
      <w:r>
        <w:t>н</w:t>
      </w:r>
      <w:r>
        <w:t>ч</w:t>
      </w:r>
      <w:r>
        <w:t>и</w:t>
      </w:r>
      <w:r>
        <w:t>к</w:t>
      </w:r>
      <w:r>
        <w:t>,</w:t>
      </w:r>
      <w:r>
        <w:t xml:space="preserve"> </w:t>
      </w:r>
      <w:r>
        <w:t>с</w:t>
      </w:r>
      <w:r>
        <w:t>т</w:t>
      </w:r>
      <w:r>
        <w:t>о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л</w:t>
      </w:r>
      <w:r>
        <w:t>я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Д</w:t>
      </w:r>
      <w:r>
        <w:t>а</w:t>
      </w:r>
      <w:r>
        <w:t>й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ь</w:t>
      </w:r>
      <w:r>
        <w:t xml:space="preserve"> </w:t>
      </w:r>
      <w:r>
        <w:t>м</w:t>
      </w:r>
      <w:r>
        <w:t>и</w:t>
      </w:r>
      <w:r>
        <w:t>н</w:t>
      </w:r>
      <w:r>
        <w:t>у</w:t>
      </w:r>
      <w:r>
        <w:t>т</w:t>
      </w:r>
      <w:r>
        <w:t>,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п</w:t>
      </w:r>
      <w:r>
        <w:t>о</w:t>
      </w:r>
      <w:r>
        <w:t>й</w:t>
      </w:r>
      <w:r>
        <w:t>д</w:t>
      </w:r>
      <w:r>
        <w:t>ё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в</w:t>
      </w:r>
      <w:r>
        <w:t>с</w:t>
      </w:r>
      <w:r>
        <w:t>е</w:t>
      </w:r>
      <w:r>
        <w:t>х</w:t>
      </w:r>
      <w:r>
        <w:t xml:space="preserve"> </w:t>
      </w:r>
      <w:r>
        <w:t>э</w:t>
      </w:r>
      <w:r>
        <w:t>т</w:t>
      </w:r>
      <w:r>
        <w:t>и</w:t>
      </w:r>
      <w:r>
        <w:t>х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о</w:t>
      </w:r>
      <w:r>
        <w:t>в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с</w:t>
      </w:r>
      <w:r>
        <w:t>п</w:t>
      </w:r>
      <w:r>
        <w:t>а</w:t>
      </w:r>
      <w:r>
        <w:t>т</w:t>
      </w:r>
      <w:r>
        <w:t>ь</w:t>
      </w:r>
      <w:r>
        <w:t xml:space="preserve"> </w:t>
      </w:r>
      <w:r>
        <w:t>з</w:t>
      </w:r>
      <w:r>
        <w:t>а</w:t>
      </w:r>
      <w:r>
        <w:t>х</w:t>
      </w:r>
      <w:r>
        <w:t>о</w:t>
      </w:r>
      <w:r>
        <w:t>т</w:t>
      </w:r>
      <w:r>
        <w:t>е</w:t>
      </w:r>
      <w:r>
        <w:t>л</w:t>
      </w:r>
      <w:r>
        <w:t>о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233</w:t>
      </w:r>
    </w:p>
    <w:p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з</w:t>
      </w:r>
      <w:r>
        <w:t>а</w:t>
      </w:r>
      <w:r>
        <w:t xml:space="preserve"> </w:t>
      </w:r>
      <w:r>
        <w:t>н</w:t>
      </w:r>
      <w:r>
        <w:t>а</w:t>
      </w:r>
      <w:r>
        <w:t>м</w:t>
      </w:r>
      <w:r>
        <w:t>и</w:t>
      </w:r>
      <w:r>
        <w:t xml:space="preserve"> </w:t>
      </w:r>
      <w:r>
        <w:t>щ</w:t>
      </w:r>
      <w:r>
        <w:t>ё</w:t>
      </w:r>
      <w:r>
        <w:t>л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з</w:t>
      </w:r>
      <w:r>
        <w:t>а</w:t>
      </w:r>
      <w:r>
        <w:t>м</w:t>
      </w:r>
      <w:r>
        <w:t>о</w:t>
      </w:r>
      <w:r>
        <w:t>к</w:t>
      </w:r>
      <w: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>е</w:t>
      </w:r>
      <w:r>
        <w:t>д</w:t>
      </w:r>
      <w:r>
        <w:t>и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258</w:t>
      </w:r>
    </w:p>
    <w:p>
      <w:r>
        <w:t>С</w:t>
      </w:r>
      <w:r>
        <w:t>в</w:t>
      </w:r>
      <w:r>
        <w:t>е</w:t>
      </w:r>
      <w:r>
        <w:t>т</w:t>
      </w:r>
      <w:r>
        <w:t>л</w:t>
      </w:r>
      <w:r>
        <w:t>ы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 xml:space="preserve"> </w:t>
      </w:r>
      <w:r>
        <w:t>в</w:t>
      </w:r>
      <w:r>
        <w:t>е</w:t>
      </w:r>
      <w:r>
        <w:t>к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о</w:t>
      </w:r>
      <w:r>
        <w:t>т</w:t>
      </w:r>
      <w:r>
        <w:t>б</w:t>
      </w:r>
      <w:r>
        <w:t>р</w:t>
      </w:r>
      <w:r>
        <w:t>а</w:t>
      </w:r>
      <w:r>
        <w:t>с</w:t>
      </w:r>
      <w:r>
        <w:t>ы</w:t>
      </w:r>
      <w:r>
        <w:t>в</w:t>
      </w:r>
      <w:r>
        <w:t>а</w:t>
      </w:r>
      <w:r>
        <w:t>е</w:t>
      </w:r>
      <w:r>
        <w:t>м</w:t>
      </w:r>
      <w:r>
        <w:t>ы</w:t>
      </w:r>
      <w:r>
        <w:t>е</w:t>
      </w:r>
      <w:r>
        <w:t xml:space="preserve"> </w:t>
      </w:r>
      <w:r>
        <w:t>ф</w:t>
      </w:r>
      <w:r>
        <w:t>о</w:t>
      </w:r>
      <w:r>
        <w:t>н</w:t>
      </w:r>
      <w:r>
        <w:t>а</w:t>
      </w:r>
      <w:r>
        <w:t>р</w:t>
      </w:r>
      <w:r>
        <w:t>я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п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м</w:t>
      </w:r>
      <w:r>
        <w:t>е</w:t>
      </w:r>
      <w:r>
        <w:t>н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а</w:t>
      </w:r>
      <w:r>
        <w:t>б</w:t>
      </w:r>
      <w:r>
        <w:t>с</w:t>
      </w:r>
      <w:r>
        <w:t>о</w:t>
      </w:r>
      <w:r>
        <w:t>л</w:t>
      </w:r>
      <w:r>
        <w:t>ю</w:t>
      </w:r>
      <w:r>
        <w:t>т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е</w:t>
      </w:r>
      <w:r>
        <w:t>м</w:t>
      </w:r>
      <w:r>
        <w:t>н</w:t>
      </w:r>
      <w:r>
        <w:t>о</w:t>
      </w:r>
      <w:r>
        <w:t>т</w:t>
      </w:r>
      <w:r>
        <w:t>о</w:t>
      </w:r>
      <w:r>
        <w:t>й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