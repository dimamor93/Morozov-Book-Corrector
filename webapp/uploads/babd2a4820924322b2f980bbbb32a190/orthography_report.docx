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ОРФОГРАФИЧЕСКИЙ ОТЧЁТ</w:t>
      </w:r>
    </w:p>
    <w:p>
      <w:r>
        <w:t>Всего предложений: 10397</w:t>
      </w:r>
    </w:p>
    <w:p>
      <w:r>
        <w:t>Предложений с исправлениями: 87</w:t>
      </w:r>
    </w:p>
    <w:p>
      <w:r>
        <w:t>Подозрительных ответов модели: 0</w:t>
      </w:r>
    </w:p>
    <w:p>
      <w:r>
        <w:t>Исправленные фрагменты выделены красным.</w:t>
      </w:r>
    </w:p>
    <w:p>
      <w:r>
        <w:rPr>
          <w:b/>
        </w:rPr>
        <w:t>Предложение № 1765</w:t>
      </w:r>
    </w:p>
    <w:p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м</w:t>
      </w:r>
      <w:r>
        <w:t>о</w:t>
      </w:r>
      <w:r>
        <w:t>я</w:t>
      </w:r>
      <w:r>
        <w:t xml:space="preserve"> </w:t>
      </w:r>
      <w:r>
        <w:t>к</w:t>
      </w:r>
      <w:r>
        <w:t>о</w:t>
      </w:r>
      <w:r>
        <w:t>ж</w:t>
      </w:r>
      <w:r>
        <w:t>а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а</w:t>
      </w:r>
      <w:r>
        <w:t xml:space="preserve"> </w:t>
      </w:r>
      <w:r>
        <w:t>г</w:t>
      </w:r>
      <w:r>
        <w:t>о</w:t>
      </w:r>
      <w:r>
        <w:t>р</w:t>
      </w:r>
      <w:r>
        <w:t>я</w:t>
      </w:r>
      <w:r>
        <w:t>ч</w:t>
      </w:r>
      <w:r>
        <w:t>е</w:t>
      </w:r>
      <w:r>
        <w:t>е</w:t>
      </w:r>
      <w:r>
        <w:t>.</w:t>
      </w:r>
    </w:p>
    <w:p>
      <w:r>
        <w:rPr>
          <w:b/>
        </w:rPr>
        <w:t>Предложение № 2078</w:t>
      </w:r>
    </w:p>
    <w:p>
      <w:r>
        <w:t>Я</w:t>
      </w:r>
      <w:r>
        <w:t xml:space="preserve"> </w:t>
      </w:r>
      <w:r>
        <w:t>н</w:t>
      </w:r>
      <w:r>
        <w:t>е</w:t>
      </w:r>
      <w:r>
        <w:t xml:space="preserve"> </w:t>
      </w:r>
      <w:r>
        <w:t>м</w:t>
      </w:r>
      <w:r>
        <w:t>о</w:t>
      </w:r>
      <w:r>
        <w:t>г</w:t>
      </w:r>
      <w:r>
        <w:t xml:space="preserve"> </w:t>
      </w:r>
      <w:r>
        <w:t>н</w:t>
      </w:r>
      <w:r>
        <w:t>и</w:t>
      </w:r>
      <w:r>
        <w:t xml:space="preserve"> </w:t>
      </w:r>
      <w:r>
        <w:t>о</w:t>
      </w:r>
      <w:r>
        <w:t xml:space="preserve"> </w:t>
      </w:r>
      <w:r>
        <w:t>ч</w:t>
      </w:r>
      <w:r>
        <w:t>ё</w:t>
      </w:r>
      <w:r>
        <w:t>м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т</w:t>
      </w:r>
      <w:r>
        <w:t>ь</w:t>
      </w:r>
      <w:r>
        <w:t>,</w:t>
      </w:r>
      <w:r>
        <w:t xml:space="preserve"> </w:t>
      </w:r>
      <w:r>
        <w:t>к</w:t>
      </w:r>
      <w:r>
        <w:t>р</w:t>
      </w:r>
      <w:r>
        <w:t>о</w:t>
      </w:r>
      <w:r>
        <w:t>м</w:t>
      </w:r>
      <w:r>
        <w:t>е</w:t>
      </w:r>
      <w:r>
        <w:t xml:space="preserve"> </w:t>
      </w:r>
      <w:r>
        <w:t>т</w:t>
      </w:r>
      <w:r>
        <w:t>о</w:t>
      </w:r>
      <w:r>
        <w:t>г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т</w:t>
      </w:r>
      <w:r>
        <w:t>о</w:t>
      </w:r>
      <w:r>
        <w:t>ш</w:t>
      </w:r>
      <w:r>
        <w:t>н</w:t>
      </w:r>
      <w:r>
        <w:t>и</w:t>
      </w:r>
      <w:r>
        <w:t>т</w:t>
      </w:r>
      <w:r>
        <w:t>,</w:t>
      </w:r>
      <w:r>
        <w:t xml:space="preserve"> </w:t>
      </w:r>
      <w:r>
        <w:t>и</w:t>
      </w:r>
      <w:r>
        <w:t xml:space="preserve"> </w:t>
      </w:r>
      <w:r>
        <w:t>т</w:t>
      </w:r>
      <w:r>
        <w:t>р</w:t>
      </w:r>
      <w:r>
        <w:t>и</w:t>
      </w:r>
      <w:r>
        <w:t>д</w:t>
      </w:r>
      <w:r>
        <w:t>ц</w:t>
      </w:r>
      <w:r>
        <w:t>а</w:t>
      </w:r>
      <w:r>
        <w:t>т</w:t>
      </w:r>
      <w:r>
        <w:t>и</w:t>
      </w:r>
      <w:r>
        <w:t xml:space="preserve"> </w:t>
      </w:r>
      <w:r>
        <w:t>с</w:t>
      </w:r>
      <w:r>
        <w:t>е</w:t>
      </w:r>
      <w:r>
        <w:t>к</w:t>
      </w:r>
      <w:r>
        <w:t>у</w:t>
      </w:r>
      <w:r>
        <w:t>н</w:t>
      </w:r>
      <w:r>
        <w:t>д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ы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и</w:t>
      </w:r>
      <w:r>
        <w:t xml:space="preserve"> </w:t>
      </w:r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в</w:t>
      </w:r>
      <w:r>
        <w:t xml:space="preserve"> </w:t>
      </w:r>
      <w:r>
        <w:t>з</w:t>
      </w:r>
      <w:r>
        <w:t>а</w:t>
      </w:r>
      <w:r>
        <w:t>п</w:t>
      </w:r>
      <w:r>
        <w:t>а</w:t>
      </w:r>
      <w:r>
        <w:t>с</w:t>
      </w:r>
      <w:r>
        <w:t>е</w:t>
      </w:r>
      <w:r>
        <w:t>.</w:t>
      </w:r>
    </w:p>
    <w:p>
      <w:r>
        <w:rPr>
          <w:b/>
        </w:rPr>
        <w:t>Предложение № 2252</w:t>
      </w:r>
    </w:p>
    <w:p>
      <w:r>
        <w:t>О</w:t>
      </w:r>
      <w:r>
        <w:t>н</w:t>
      </w:r>
      <w:r>
        <w:rPr>
          <w:color w:val="FF0000"/>
        </w:rPr>
        <w:t>и</w:t>
      </w:r>
      <w:r>
        <w:t xml:space="preserve"> </w:t>
      </w:r>
      <w:r>
        <w:t>н</w:t>
      </w:r>
      <w:r>
        <w:t>а</w:t>
      </w:r>
      <w:r>
        <w:t>к</w:t>
      </w:r>
      <w:r>
        <w:t>и</w:t>
      </w:r>
      <w:r>
        <w:t>н</w:t>
      </w:r>
      <w:r>
        <w:t>у</w:t>
      </w:r>
      <w:r>
        <w:t>л</w:t>
      </w:r>
      <w: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 xml:space="preserve"> </w:t>
      </w:r>
      <w:r>
        <w:t>к</w:t>
      </w:r>
      <w:r>
        <w:t>а</w:t>
      </w:r>
      <w:r>
        <w:t>к</w:t>
      </w:r>
      <w:r>
        <w:t>у</w:t>
      </w:r>
      <w:r>
        <w:t>ю</w:t>
      </w:r>
      <w:r>
        <w:t>-</w:t>
      </w:r>
      <w:r>
        <w:t>т</w:t>
      </w:r>
      <w:r>
        <w:t>о</w:t>
      </w:r>
      <w:r>
        <w:t xml:space="preserve"> </w:t>
      </w:r>
      <w:r>
        <w:t>с</w:t>
      </w:r>
      <w:r>
        <w:t>е</w:t>
      </w:r>
      <w:r>
        <w:t>т</w:t>
      </w:r>
      <w:r>
        <w:t>ь</w:t>
      </w:r>
      <w:r>
        <w:t xml:space="preserve"> </w:t>
      </w:r>
      <w:r>
        <w:t>и</w:t>
      </w:r>
      <w:r>
        <w:t xml:space="preserve"> </w:t>
      </w:r>
      <w:r>
        <w:t>в</w:t>
      </w:r>
      <w:r>
        <w:t xml:space="preserve"> </w:t>
      </w:r>
      <w:r>
        <w:t>т</w:t>
      </w:r>
      <w:r>
        <w:t>о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м</w:t>
      </w:r>
      <w:r>
        <w:t>о</w:t>
      </w:r>
      <w:r>
        <w:t>м</w:t>
      </w:r>
      <w:r>
        <w:t>е</w:t>
      </w:r>
      <w:r>
        <w:t>н</w:t>
      </w:r>
      <w:r>
        <w:t>т</w:t>
      </w:r>
      <w:r>
        <w:t xml:space="preserve"> </w:t>
      </w:r>
      <w:r>
        <w:t>т</w:t>
      </w:r>
      <w:r>
        <w:t>в</w:t>
      </w:r>
      <w:r>
        <w:t>о</w:t>
      </w:r>
      <w:r>
        <w:t>я</w:t>
      </w:r>
      <w:r>
        <w:t xml:space="preserve"> </w:t>
      </w:r>
      <w:r>
        <w:t>д</w:t>
      </w:r>
      <w:r>
        <w:t>у</w:t>
      </w:r>
      <w:r>
        <w:t>ш</w:t>
      </w:r>
      <w:r>
        <w:t>а</w:t>
      </w:r>
      <w:r>
        <w:t xml:space="preserve"> </w:t>
      </w:r>
      <w:r>
        <w:t>и</w:t>
      </w:r>
      <w:r>
        <w:t>с</w:t>
      </w:r>
      <w:r>
        <w:t>ч</w:t>
      </w:r>
      <w:r>
        <w:t>е</w:t>
      </w:r>
      <w:r>
        <w:t>з</w:t>
      </w:r>
      <w:r>
        <w:t>л</w:t>
      </w:r>
      <w:r>
        <w:t>а</w:t>
      </w:r>
      <w:r>
        <w:t xml:space="preserve"> </w:t>
      </w:r>
      <w:r>
        <w:t>и</w:t>
      </w:r>
      <w:r>
        <w:t>з</w:t>
      </w:r>
      <w:r>
        <w:t xml:space="preserve"> </w:t>
      </w:r>
      <w:r>
        <w:t>т</w:t>
      </w:r>
      <w:r>
        <w:t>е</w:t>
      </w:r>
      <w:r>
        <w:t>л</w:t>
      </w:r>
      <w:r>
        <w:t>а</w:t>
      </w:r>
      <w:r>
        <w:t>.</w:t>
      </w:r>
    </w:p>
    <w:p>
      <w:r>
        <w:rPr>
          <w:b/>
        </w:rPr>
        <w:t>Предложение № 2533</w:t>
      </w:r>
    </w:p>
    <w:p>
      <w:r>
        <w:t>—</w:t>
      </w:r>
      <w:r>
        <w:t xml:space="preserve"> </w:t>
      </w:r>
      <w:r>
        <w:t>И</w:t>
      </w:r>
      <w:r>
        <w:t xml:space="preserve"> </w:t>
      </w:r>
      <w:r>
        <w:t>т</w:t>
      </w:r>
      <w:r>
        <w:t>ы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е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н</w:t>
      </w:r>
      <w:r>
        <w:t>е</w:t>
      </w:r>
      <w:r>
        <w:t xml:space="preserve"> </w:t>
      </w:r>
      <w:r>
        <w:t>о</w:t>
      </w:r>
      <w:r>
        <w:t>б</w:t>
      </w:r>
      <w:r>
        <w:t>м</w:t>
      </w:r>
      <w:r>
        <w:t>а</w:t>
      </w:r>
      <w:r>
        <w:t>н</w:t>
      </w:r>
      <w:r>
        <w:t>ы</w:t>
      </w:r>
      <w:r>
        <w:t>в</w:t>
      </w:r>
      <w:r>
        <w:t>а</w:t>
      </w:r>
      <w:r>
        <w:t>е</w:t>
      </w:r>
      <w:r>
        <w:t>т</w:t>
      </w:r>
      <w:r>
        <w:t xml:space="preserve"> </w:t>
      </w:r>
      <w:r>
        <w:t>л</w:t>
      </w:r>
      <w:r>
        <w:t>ю</w:t>
      </w:r>
      <w:r>
        <w:t>д</w:t>
      </w:r>
      <w:r>
        <w:t>е</w:t>
      </w:r>
      <w:r>
        <w:t>й</w:t>
      </w:r>
      <w:r>
        <w:t>?</w:t>
      </w:r>
      <w:r>
        <w:t xml:space="preserve"> </w:t>
      </w:r>
      <w:r>
        <w:t>—</w:t>
      </w:r>
      <w:r>
        <w:t xml:space="preserve"> </w:t>
      </w:r>
      <w:r>
        <w:t>у</w:t>
      </w:r>
      <w:r>
        <w:t>с</w:t>
      </w:r>
      <w:r>
        <w:t>м</w:t>
      </w:r>
      <w:r>
        <w:t>е</w:t>
      </w:r>
      <w:r>
        <w:t>х</w:t>
      </w:r>
      <w:r>
        <w:t>н</w:t>
      </w:r>
      <w:r>
        <w:t>у</w:t>
      </w:r>
      <w:r>
        <w:t>л</w:t>
      </w:r>
      <w:r>
        <w:t>с</w:t>
      </w:r>
      <w:r>
        <w:t>я</w:t>
      </w:r>
      <w:r>
        <w:t xml:space="preserve"> </w:t>
      </w:r>
      <w:r>
        <w:t>О</w:t>
      </w:r>
      <w:r>
        <w:t>р</w:t>
      </w:r>
      <w:r>
        <w:t>а</w:t>
      </w:r>
      <w:r>
        <w:t>н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2544</w:t>
      </w:r>
    </w:p>
    <w:p>
      <w:r>
        <w:t>З</w:t>
      </w:r>
      <w:r>
        <w:t>а</w:t>
      </w:r>
      <w:r>
        <w:t xml:space="preserve"> </w:t>
      </w:r>
      <w:r>
        <w:t>д</w:t>
      </w:r>
      <w:r>
        <w:t>в</w:t>
      </w:r>
      <w:r>
        <w:t>е</w:t>
      </w:r>
      <w:r>
        <w:t>р</w:t>
      </w:r>
      <w:r>
        <w:rPr>
          <w:color w:val="FF0000"/>
        </w:rPr>
        <w:t>я</w:t>
      </w:r>
      <w:r>
        <w:t>м</w:t>
      </w:r>
      <w:r>
        <w:t>и</w:t>
      </w:r>
      <w:r>
        <w:t xml:space="preserve"> </w:t>
      </w:r>
      <w:r>
        <w:t>г</w:t>
      </w:r>
      <w:r>
        <w:t>у</w:t>
      </w:r>
      <w:r>
        <w:t>д</w:t>
      </w:r>
      <w:r>
        <w:t>е</w:t>
      </w:r>
      <w:r>
        <w:t>л</w:t>
      </w:r>
      <w:r>
        <w:t>а</w:t>
      </w:r>
      <w:r>
        <w:t xml:space="preserve"> </w:t>
      </w:r>
      <w:r>
        <w:t>о</w:t>
      </w:r>
      <w:r>
        <w:t>б</w:t>
      </w:r>
      <w:r>
        <w:t>ы</w:t>
      </w:r>
      <w:r>
        <w:t>ч</w:t>
      </w:r>
      <w:r>
        <w:t>н</w:t>
      </w:r>
      <w:r>
        <w:t>а</w:t>
      </w:r>
      <w:r>
        <w:t>я</w:t>
      </w:r>
      <w:r>
        <w:t xml:space="preserve"> </w:t>
      </w:r>
      <w:r>
        <w:t>ж</w:t>
      </w:r>
      <w:r>
        <w:t>и</w:t>
      </w:r>
      <w:r>
        <w:t>з</w:t>
      </w:r>
      <w:r>
        <w:t>н</w:t>
      </w:r>
      <w:r>
        <w:t>ь</w:t>
      </w:r>
      <w:r>
        <w:t xml:space="preserve"> </w:t>
      </w:r>
      <w:r>
        <w:t>—</w:t>
      </w:r>
      <w:r>
        <w:t xml:space="preserve"> </w:t>
      </w:r>
      <w:r>
        <w:t>п</w:t>
      </w:r>
      <w:r>
        <w:t>е</w:t>
      </w:r>
      <w:r>
        <w:t>р</w:t>
      </w:r>
      <w:r>
        <w:t>в</w:t>
      </w:r>
      <w:r>
        <w:t>о</w:t>
      </w:r>
      <w:r>
        <w:t>к</w:t>
      </w:r>
      <w:r>
        <w:t>у</w:t>
      </w:r>
      <w:r>
        <w:t>р</w:t>
      </w:r>
      <w:r>
        <w:t>с</w:t>
      </w:r>
      <w:r>
        <w:t>н</w:t>
      </w:r>
      <w:r>
        <w:t>и</w:t>
      </w:r>
      <w:r>
        <w:t>к</w:t>
      </w:r>
      <w:r>
        <w:t>и</w:t>
      </w:r>
      <w:r>
        <w:t xml:space="preserve"> </w:t>
      </w:r>
      <w:r>
        <w:t>м</w:t>
      </w:r>
      <w:r>
        <w:t>е</w:t>
      </w:r>
      <w:r>
        <w:t>т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п</w:t>
      </w:r>
      <w:r>
        <w:t>о</w:t>
      </w:r>
      <w:r>
        <w:t>и</w:t>
      </w:r>
      <w:r>
        <w:t>с</w:t>
      </w:r>
      <w:r>
        <w:t>к</w:t>
      </w:r>
      <w:r>
        <w:t>а</w:t>
      </w:r>
      <w:r>
        <w:t>х</w:t>
      </w:r>
      <w:r>
        <w:t xml:space="preserve"> </w:t>
      </w:r>
      <w:r>
        <w:t>к</w:t>
      </w:r>
      <w:r>
        <w:t>а</w:t>
      </w:r>
      <w:r>
        <w:t>б</w:t>
      </w:r>
      <w:r>
        <w:t>и</w:t>
      </w:r>
      <w:r>
        <w:t>н</w:t>
      </w:r>
      <w:r>
        <w:t>е</w:t>
      </w:r>
      <w:r>
        <w:t>т</w:t>
      </w:r>
      <w:r>
        <w:t>а</w:t>
      </w:r>
      <w:r>
        <w:t xml:space="preserve"> </w:t>
      </w:r>
      <w:r>
        <w:t>п</w:t>
      </w:r>
      <w:r>
        <w:t>о</w:t>
      </w:r>
      <w:r>
        <w:t xml:space="preserve"> </w:t>
      </w:r>
      <w:r>
        <w:t>л</w:t>
      </w:r>
      <w:r>
        <w:t>а</w:t>
      </w:r>
      <w:r>
        <w:t>б</w:t>
      </w:r>
      <w:r>
        <w:t>и</w:t>
      </w:r>
      <w:r>
        <w:t>р</w:t>
      </w:r>
      <w:r>
        <w:t>и</w:t>
      </w:r>
      <w:r>
        <w:t>н</w:t>
      </w:r>
      <w:r>
        <w:t>т</w:t>
      </w:r>
      <w:r>
        <w:t>а</w:t>
      </w:r>
      <w:r>
        <w:t>м</w:t>
      </w:r>
      <w:r>
        <w:t xml:space="preserve"> </w:t>
      </w:r>
      <w:r>
        <w:t>к</w:t>
      </w:r>
      <w:r>
        <w:t>о</w:t>
      </w:r>
      <w:r>
        <w:t>р</w:t>
      </w:r>
      <w:r>
        <w:t>и</w:t>
      </w:r>
      <w:r>
        <w:t>д</w:t>
      </w:r>
      <w:r>
        <w:t>о</w:t>
      </w:r>
      <w:r>
        <w:t>р</w:t>
      </w:r>
      <w:r>
        <w:t>о</w:t>
      </w:r>
      <w:r>
        <w:t>в</w:t>
      </w:r>
      <w:r>
        <w:t>,</w:t>
      </w:r>
      <w:r>
        <w:t xml:space="preserve"> </w:t>
      </w:r>
      <w:r>
        <w:t>с</w:t>
      </w:r>
      <w:r>
        <w:t>т</w:t>
      </w:r>
      <w:r>
        <w:t>а</w:t>
      </w:r>
      <w:r>
        <w:t>р</w:t>
      </w:r>
      <w:r>
        <w:t>ш</w:t>
      </w:r>
      <w:r>
        <w:t>и</w:t>
      </w:r>
      <w:r>
        <w:t>е</w:t>
      </w:r>
      <w:r>
        <w:t xml:space="preserve"> </w:t>
      </w:r>
      <w:r>
        <w:t>к</w:t>
      </w:r>
      <w:r>
        <w:t>у</w:t>
      </w:r>
      <w:r>
        <w:t>р</w:t>
      </w:r>
      <w:r>
        <w:t>с</w:t>
      </w:r>
      <w:r>
        <w:t>ы</w:t>
      </w:r>
      <w:r>
        <w:t>,</w:t>
      </w:r>
      <w:r>
        <w:t xml:space="preserve"> </w:t>
      </w:r>
      <w:r>
        <w:t>н</w:t>
      </w:r>
      <w:r>
        <w:t>у</w:t>
      </w:r>
      <w:r>
        <w:t xml:space="preserve"> </w:t>
      </w:r>
      <w:r>
        <w:t>и</w:t>
      </w:r>
      <w:r>
        <w:t>л</w:t>
      </w:r>
      <w:r>
        <w:t>и</w:t>
      </w:r>
      <w:r>
        <w:t xml:space="preserve"> </w:t>
      </w:r>
      <w:r>
        <w:t>т</w:t>
      </w:r>
      <w:r>
        <w:t>е</w:t>
      </w:r>
      <w: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х</w:t>
      </w:r>
      <w:r>
        <w:t>о</w:t>
      </w:r>
      <w:r>
        <w:t>д</w:t>
      </w:r>
      <w:r>
        <w:t>и</w:t>
      </w:r>
      <w:r>
        <w:t>т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а</w:t>
      </w:r>
      <w:r>
        <w:t>р</w:t>
      </w:r>
      <w:r>
        <w:t>ы</w:t>
      </w:r>
      <w:r>
        <w:t>,</w:t>
      </w:r>
      <w:r>
        <w:t xml:space="preserve"> </w:t>
      </w:r>
      <w:r>
        <w:t>п</w:t>
      </w:r>
      <w:r>
        <w:t>и</w:t>
      </w:r>
      <w:r>
        <w:t>л</w:t>
      </w:r>
      <w:r>
        <w:t>и</w:t>
      </w:r>
      <w:r>
        <w:t xml:space="preserve"> </w:t>
      </w:r>
      <w:r>
        <w:t>д</w:t>
      </w:r>
      <w:r>
        <w:t>е</w:t>
      </w:r>
      <w:r>
        <w:t>ш</w:t>
      </w:r>
      <w:r>
        <w:t>ё</w:t>
      </w:r>
      <w:r>
        <w:t>в</w:t>
      </w:r>
      <w:r>
        <w:t>ы</w:t>
      </w:r>
      <w:r>
        <w:t>й</w:t>
      </w:r>
      <w:r>
        <w:t xml:space="preserve"> </w:t>
      </w:r>
      <w:r>
        <w:t>к</w:t>
      </w:r>
      <w:r>
        <w:t>о</w:t>
      </w:r>
      <w:r>
        <w:t>ф</w:t>
      </w:r>
      <w:r>
        <w:t>е</w:t>
      </w:r>
      <w:r>
        <w:t xml:space="preserve"> </w:t>
      </w:r>
      <w:r>
        <w:t>и</w:t>
      </w:r>
      <w:r>
        <w:t>з</w:t>
      </w:r>
      <w:r>
        <w:t xml:space="preserve"> </w:t>
      </w:r>
      <w:r>
        <w:t>а</w:t>
      </w:r>
      <w:r>
        <w:t>п</w:t>
      </w:r>
      <w:r>
        <w:t>п</w:t>
      </w:r>
      <w:r>
        <w:t>а</w:t>
      </w:r>
      <w:r>
        <w:t>р</w:t>
      </w:r>
      <w:r>
        <w:t>а</w:t>
      </w:r>
      <w:r>
        <w:t>т</w:t>
      </w:r>
      <w:r>
        <w:t>а</w:t>
      </w:r>
      <w:r>
        <w:t xml:space="preserve"> </w:t>
      </w:r>
      <w:r>
        <w:t>в</w:t>
      </w:r>
      <w:r>
        <w:t xml:space="preserve"> </w:t>
      </w:r>
      <w:r>
        <w:t>в</w:t>
      </w:r>
      <w:r>
        <w:t>е</w:t>
      </w:r>
      <w:r>
        <w:t>с</w:t>
      </w:r>
      <w:r>
        <w:t>т</w:t>
      </w:r>
      <w:r>
        <w:t>и</w:t>
      </w:r>
      <w:r>
        <w:t>б</w:t>
      </w:r>
      <w:r>
        <w:t>ю</w:t>
      </w:r>
      <w:r>
        <w:t>л</w:t>
      </w:r>
      <w:r>
        <w:t>е</w:t>
      </w:r>
      <w:r>
        <w:t>.</w:t>
      </w:r>
    </w:p>
    <w:p>
      <w:r>
        <w:rPr>
          <w:b/>
        </w:rPr>
        <w:t>Предложение № 2658</w:t>
      </w:r>
    </w:p>
    <w:p>
      <w:r>
        <w:t>—</w:t>
      </w:r>
      <w:r>
        <w:t xml:space="preserve"> </w:t>
      </w:r>
      <w:r>
        <w:t>Т</w:t>
      </w:r>
      <w:r>
        <w:t>ы</w:t>
      </w:r>
      <w:r>
        <w:rPr>
          <w:color w:val="FF0000"/>
        </w:rPr>
        <w:t>,</w:t>
      </w:r>
      <w:r>
        <w:t xml:space="preserve"> </w:t>
      </w:r>
      <w:r>
        <w:t>т</w:t>
      </w:r>
      <w:r>
        <w:t>о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т</w:t>
      </w:r>
      <w:r>
        <w:t>а</w:t>
      </w:r>
      <w:r>
        <w:t>м</w:t>
      </w:r>
      <w:r>
        <w:t>,</w:t>
      </w:r>
      <w:r>
        <w:t xml:space="preserve"> </w:t>
      </w:r>
      <w:r>
        <w:t>в</w:t>
      </w:r>
      <w:r>
        <w:t xml:space="preserve"> </w:t>
      </w:r>
      <w:r>
        <w:t>п</w:t>
      </w:r>
      <w:r>
        <w:t>о</w:t>
      </w:r>
      <w:r>
        <w:t>р</w:t>
      </w:r>
      <w:r>
        <w:t>я</w:t>
      </w:r>
      <w:r>
        <w:t>д</w:t>
      </w:r>
      <w:r>
        <w:t>к</w:t>
      </w:r>
      <w:r>
        <w:t>е</w:t>
      </w:r>
      <w:r>
        <w:t>?</w:t>
      </w:r>
    </w:p>
    <w:p>
      <w:r>
        <w:rPr>
          <w:b/>
        </w:rPr>
        <w:t>Предложение № 3284</w:t>
      </w:r>
    </w:p>
    <w:p>
      <w:r>
        <w:t>С</w:t>
      </w:r>
      <w:r>
        <w:t>к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т</w:t>
      </w:r>
      <w:r>
        <w:t>е</w:t>
      </w:r>
      <w:r>
        <w:t>б</w:t>
      </w:r>
      <w:r>
        <w:t>е</w:t>
      </w:r>
      <w:r>
        <w:t xml:space="preserve"> </w:t>
      </w:r>
      <w:r>
        <w:t>л</w:t>
      </w:r>
      <w:r>
        <w:t>е</w:t>
      </w:r>
      <w:r>
        <w:t>т</w:t>
      </w:r>
      <w:r>
        <w:rPr>
          <w:color w:val="FF0000"/>
        </w:rPr>
        <w:t>?</w:t>
      </w:r>
    </w:p>
    <w:p>
      <w:r>
        <w:rPr>
          <w:b/>
        </w:rPr>
        <w:t>Предложение № 3295</w:t>
      </w:r>
    </w:p>
    <w:p>
      <w:r>
        <w:t>Д</w:t>
      </w:r>
      <w:r>
        <w:t>у</w:t>
      </w:r>
      <w:r>
        <w:t>м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в</w:t>
      </w:r>
      <w:r>
        <w:t>с</w:t>
      </w:r>
      <w:r>
        <w:t>е</w:t>
      </w:r>
      <w:r>
        <w:t>г</w:t>
      </w:r>
      <w:r>
        <w:t>о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к</w:t>
      </w:r>
      <w:r>
        <w:t>и</w:t>
      </w:r>
      <w:r>
        <w:t>,</w:t>
      </w:r>
      <w:r>
        <w:t xml:space="preserve"> </w:t>
      </w:r>
      <w:r>
        <w:t>о</w:t>
      </w:r>
      <w:r>
        <w:t>п</w:t>
      </w:r>
      <w:r>
        <w:t>и</w:t>
      </w:r>
      <w:r>
        <w:t>у</w:t>
      </w:r>
      <w:r>
        <w:t>м</w:t>
      </w:r>
      <w:r>
        <w:t xml:space="preserve"> </w:t>
      </w:r>
      <w:r>
        <w:t>д</w:t>
      </w:r>
      <w:r>
        <w:t>л</w:t>
      </w:r>
      <w:r>
        <w:t>я</w:t>
      </w:r>
      <w:r>
        <w:t xml:space="preserve"> </w:t>
      </w:r>
      <w:r>
        <w:t>н</w:t>
      </w:r>
      <w:r>
        <w:t>а</w:t>
      </w:r>
      <w:r>
        <w:t>р</w:t>
      </w:r>
      <w:r>
        <w:t>о</w:t>
      </w:r>
      <w:r>
        <w:t>д</w:t>
      </w:r>
      <w:r>
        <w:t>а</w:t>
      </w:r>
      <w:r>
        <w:t>.</w:t>
      </w:r>
    </w:p>
    <w:p>
      <w:r>
        <w:rPr>
          <w:b/>
        </w:rPr>
        <w:t>Предложение № 3533</w:t>
      </w:r>
    </w:p>
    <w:p>
      <w:r>
        <w:t>К</w:t>
      </w:r>
      <w:r>
        <w:t>р</w:t>
      </w:r>
      <w:r>
        <w:t>а</w:t>
      </w:r>
      <w:r>
        <w:t>с</w:t>
      </w:r>
      <w:r>
        <w:t>н</w:t>
      </w:r>
      <w:r>
        <w:t>ы</w:t>
      </w:r>
      <w:r>
        <w:t>е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и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р</w:t>
      </w:r>
      <w:r>
        <w:t>у</w:t>
      </w:r>
      <w:r>
        <w:t>к</w:t>
      </w:r>
      <w:r>
        <w:t>и</w:t>
      </w:r>
      <w:r>
        <w:t xml:space="preserve"> </w:t>
      </w:r>
      <w:r>
        <w:t>с</w:t>
      </w:r>
      <w:r>
        <w:t>а</w:t>
      </w:r>
      <w:r>
        <w:t>м</w:t>
      </w:r>
      <w:r>
        <w:t>и</w:t>
      </w:r>
      <w:r>
        <w:t xml:space="preserve"> </w:t>
      </w:r>
      <w:r>
        <w:t>о</w:t>
      </w:r>
      <w:r>
        <w:t>с</w:t>
      </w:r>
      <w:r>
        <w:t>в</w:t>
      </w:r>
      <w:r>
        <w:t>е</w:t>
      </w:r>
      <w:r>
        <w:t>ж</w:t>
      </w:r>
      <w:r>
        <w:rPr>
          <w:color w:val="FF0000"/>
        </w:rPr>
        <w:t>и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т</w:t>
      </w:r>
      <w:r>
        <w:t>у</w:t>
      </w:r>
      <w:r>
        <w:t>ш</w:t>
      </w:r>
      <w:r>
        <w:t>к</w:t>
      </w:r>
      <w:r>
        <w:t>у</w:t>
      </w:r>
      <w:r>
        <w:t xml:space="preserve"> </w:t>
      </w:r>
      <w:r>
        <w:t>б</w:t>
      </w:r>
      <w:r>
        <w:t>ы</w:t>
      </w:r>
      <w:r>
        <w:t>с</w:t>
      </w:r>
      <w:r>
        <w:t>т</w:t>
      </w:r>
      <w:r>
        <w:t>р</w:t>
      </w:r>
      <w:r>
        <w:t>ы</w:t>
      </w:r>
      <w:r>
        <w:t>м</w:t>
      </w:r>
      <w:r>
        <w:t>и</w:t>
      </w:r>
      <w:r>
        <w:t xml:space="preserve"> </w:t>
      </w:r>
      <w:r>
        <w:t>д</w:t>
      </w:r>
      <w:r>
        <w:t>в</w:t>
      </w:r>
      <w:r>
        <w:t>и</w:t>
      </w:r>
      <w:r>
        <w:t>ж</w:t>
      </w:r>
      <w:r>
        <w:t>е</w:t>
      </w:r>
      <w:r>
        <w:t>н</w:t>
      </w:r>
      <w:r>
        <w:t>и</w:t>
      </w:r>
      <w:r>
        <w:t>я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3656</w:t>
      </w:r>
    </w:p>
    <w:p>
      <w:r>
        <w:t>С</w:t>
      </w:r>
      <w:r>
        <w:t>а</w:t>
      </w:r>
      <w:r>
        <w:t>м</w:t>
      </w:r>
      <w:r>
        <w:t xml:space="preserve"> </w:t>
      </w:r>
      <w:r>
        <w:t>з</w:t>
      </w:r>
      <w:r>
        <w:t>а</w:t>
      </w:r>
      <w:r>
        <w:t>л</w:t>
      </w:r>
      <w:r>
        <w:t xml:space="preserve"> </w:t>
      </w:r>
      <w:r>
        <w:t>н</w:t>
      </w:r>
      <w:r>
        <w:t>а</w:t>
      </w:r>
      <w:r>
        <w:t>п</w:t>
      </w:r>
      <w:r>
        <w:t>о</w:t>
      </w:r>
      <w:r>
        <w:t>м</w:t>
      </w:r>
      <w:r>
        <w:t>и</w:t>
      </w:r>
      <w:r>
        <w:t>н</w:t>
      </w:r>
      <w:r>
        <w:t>а</w:t>
      </w:r>
      <w:r>
        <w:t>л</w:t>
      </w:r>
      <w:r>
        <w:t xml:space="preserve"> </w:t>
      </w:r>
      <w:r>
        <w:t>р</w:t>
      </w:r>
      <w:r>
        <w:t>а</w:t>
      </w:r>
      <w:r>
        <w:t>з</w:t>
      </w:r>
      <w:r>
        <w:t>м</w:t>
      </w:r>
      <w:r>
        <w:t>е</w:t>
      </w:r>
      <w:r>
        <w:t>р</w:t>
      </w:r>
      <w:r>
        <w:t>а</w:t>
      </w:r>
      <w:r>
        <w:t>м</w:t>
      </w:r>
      <w:r>
        <w:t>и</w:t>
      </w:r>
      <w:r>
        <w:t xml:space="preserve"> </w:t>
      </w:r>
      <w:r>
        <w:t>у</w:t>
      </w:r>
      <w:r>
        <w:t>н</w:t>
      </w:r>
      <w:r>
        <w:t>и</w:t>
      </w:r>
      <w:r>
        <w:t>в</w:t>
      </w:r>
      <w:r>
        <w:t>е</w:t>
      </w:r>
      <w:r>
        <w:t>р</w:t>
      </w:r>
      <w:r>
        <w:t>с</w:t>
      </w:r>
      <w:r>
        <w:t>и</w:t>
      </w:r>
      <w:r>
        <w:t>т</w:t>
      </w:r>
      <w:r>
        <w:t>е</w:t>
      </w:r>
      <w:r>
        <w:t>т</w:t>
      </w:r>
      <w:r>
        <w:t>с</w:t>
      </w:r>
      <w:r>
        <w:t>к</w:t>
      </w:r>
      <w:r>
        <w:t>и</w:t>
      </w:r>
      <w:r>
        <w:t>й</w:t>
      </w:r>
      <w:r>
        <w:t xml:space="preserve"> </w:t>
      </w:r>
      <w:r>
        <w:t>с</w:t>
      </w:r>
      <w:r>
        <w:t>п</w:t>
      </w:r>
      <w:r>
        <w:t>о</w:t>
      </w:r>
      <w:r>
        <w:t>р</w:t>
      </w:r>
      <w:r>
        <w:t>т</w:t>
      </w:r>
      <w:r>
        <w:t>з</w:t>
      </w:r>
      <w:r>
        <w:t>а</w:t>
      </w:r>
      <w:r>
        <w:t>л</w:t>
      </w:r>
      <w: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х</w:t>
      </w:r>
      <w:r>
        <w:t>в</w:t>
      </w:r>
      <w:r>
        <w:t>а</w:t>
      </w:r>
      <w:r>
        <w:t>т</w:t>
      </w:r>
      <w:r>
        <w:t>а</w:t>
      </w:r>
      <w:r>
        <w:t>л</w:t>
      </w:r>
      <w:r>
        <w:t>о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п</w:t>
      </w:r>
      <w:r>
        <w:t>о</w:t>
      </w:r>
      <w:r>
        <w:t>т</w:t>
      </w:r>
      <w:r>
        <w:t>н</w:t>
      </w:r>
      <w:r>
        <w:t>ы</w:t>
      </w:r>
      <w:r>
        <w:t>х</w:t>
      </w:r>
      <w:r>
        <w:t xml:space="preserve"> </w:t>
      </w:r>
      <w:r>
        <w:t>с</w:t>
      </w:r>
      <w:r>
        <w:t>т</w:t>
      </w:r>
      <w:r>
        <w:t>у</w:t>
      </w:r>
      <w:r>
        <w:t>д</w:t>
      </w:r>
      <w:r>
        <w:t>е</w:t>
      </w:r>
      <w:r>
        <w:t>н</w:t>
      </w:r>
      <w:r>
        <w:t>т</w:t>
      </w:r>
      <w:r>
        <w:t>о</w:t>
      </w:r>
      <w:r>
        <w:t>в</w:t>
      </w:r>
      <w:r>
        <w:t xml:space="preserve"> </w:t>
      </w:r>
      <w:r>
        <w:t>и</w:t>
      </w:r>
      <w:r>
        <w:t xml:space="preserve"> </w:t>
      </w:r>
      <w:r>
        <w:t>п</w:t>
      </w:r>
      <w:r>
        <w:t>о</w:t>
      </w:r>
      <w:r>
        <w:t>с</w:t>
      </w:r>
      <w:r>
        <w:t>е</w:t>
      </w:r>
      <w:r>
        <w:t>д</w:t>
      </w:r>
      <w:r>
        <w:t>е</w:t>
      </w:r>
      <w:r>
        <w:t>в</w:t>
      </w:r>
      <w:r>
        <w:t>ш</w:t>
      </w:r>
      <w:r>
        <w:t>е</w:t>
      </w:r>
      <w:r>
        <w:t>г</w:t>
      </w:r>
      <w:r>
        <w:t>о</w:t>
      </w:r>
      <w:r>
        <w:t>,</w:t>
      </w:r>
      <w:r>
        <w:t xml:space="preserve"> </w:t>
      </w:r>
      <w:r>
        <w:t>з</w:t>
      </w:r>
      <w:r>
        <w:t>а</w:t>
      </w:r>
      <w:r>
        <w:t>п</w:t>
      </w:r>
      <w:r>
        <w:t>л</w:t>
      </w:r>
      <w:r>
        <w:t>ы</w:t>
      </w:r>
      <w:r>
        <w:t>в</w:t>
      </w:r>
      <w:r>
        <w:t>ш</w:t>
      </w:r>
      <w:r>
        <w:t>е</w:t>
      </w:r>
      <w:r>
        <w:t>г</w:t>
      </w:r>
      <w:r>
        <w:t>о</w:t>
      </w:r>
      <w:r>
        <w:t xml:space="preserve"> </w:t>
      </w:r>
      <w:r>
        <w:t>ж</w:t>
      </w:r>
      <w:r>
        <w:t>и</w:t>
      </w:r>
      <w:r>
        <w:t>р</w:t>
      </w:r>
      <w:r>
        <w:t>о</w:t>
      </w:r>
      <w:r>
        <w:rPr>
          <w:color w:val="FF0000"/>
        </w:rPr>
        <w:t>м</w:t>
      </w:r>
      <w:r>
        <w:t xml:space="preserve"> </w:t>
      </w:r>
      <w:r>
        <w:t>ф</w:t>
      </w:r>
      <w:r>
        <w:t>и</w:t>
      </w:r>
      <w:r>
        <w:t>з</w:t>
      </w:r>
      <w:r>
        <w:t>р</w:t>
      </w:r>
      <w:r>
        <w:t>у</w:t>
      </w:r>
      <w:r>
        <w:t>к</w:t>
      </w:r>
      <w:r>
        <w:t>а</w:t>
      </w:r>
      <w:r>
        <w:t>.</w:t>
      </w:r>
    </w:p>
    <w:p>
      <w:r>
        <w:rPr>
          <w:b/>
        </w:rPr>
        <w:t>Предложение № 3666</w:t>
      </w:r>
    </w:p>
    <w:p>
      <w:r>
        <w:t>Н</w:t>
      </w:r>
      <w:r>
        <w:t>а</w:t>
      </w:r>
      <w:r>
        <w:t xml:space="preserve"> </w:t>
      </w:r>
      <w:r>
        <w:t>л</w:t>
      </w:r>
      <w:r>
        <w:t>б</w:t>
      </w:r>
      <w:r>
        <w:t>у</w:t>
      </w:r>
      <w:r>
        <w:t xml:space="preserve"> </w:t>
      </w:r>
      <w:r>
        <w:t>о</w:t>
      </w:r>
      <w:r>
        <w:t>б</w:t>
      </w:r>
      <w:r>
        <w:t>р</w:t>
      </w:r>
      <w:r>
        <w:t>а</w:t>
      </w:r>
      <w:r>
        <w:t>з</w:t>
      </w:r>
      <w:r>
        <w:t>о</w:t>
      </w:r>
      <w:r>
        <w:t>в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г</w:t>
      </w:r>
      <w:r>
        <w:t>л</w:t>
      </w:r>
      <w:r>
        <w:t>у</w:t>
      </w:r>
      <w:r>
        <w:t>б</w:t>
      </w:r>
      <w:r>
        <w:t>о</w:t>
      </w:r>
      <w:r>
        <w:t>к</w:t>
      </w:r>
      <w:r>
        <w:t>и</w:t>
      </w:r>
      <w:r>
        <w:t>е</w:t>
      </w:r>
      <w:r>
        <w:t xml:space="preserve"> </w:t>
      </w:r>
      <w:r>
        <w:t>т</w:t>
      </w:r>
      <w:r>
        <w:t>р</w:t>
      </w:r>
      <w:r>
        <w:t>е</w:t>
      </w:r>
      <w:r>
        <w:t>щ</w:t>
      </w:r>
      <w:r>
        <w:t>и</w:t>
      </w:r>
      <w:r>
        <w:t>н</w:t>
      </w:r>
      <w:r>
        <w:t>ы</w:t>
      </w:r>
      <w:r>
        <w:t>,</w:t>
      </w:r>
      <w:r>
        <w:t xml:space="preserve"> </w:t>
      </w:r>
      <w:r>
        <w:t>ч</w:t>
      </w:r>
      <w:r>
        <w:t>е</w:t>
      </w:r>
      <w:r>
        <w:t>р</w:t>
      </w:r>
      <w:r>
        <w:t>е</w:t>
      </w:r>
      <w:r>
        <w:t>з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ы</w:t>
      </w:r>
      <w:r>
        <w:t>е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в</w:t>
      </w:r>
      <w:r>
        <w:t>ы</w:t>
      </w:r>
      <w:r>
        <w:t>р</w:t>
      </w:r>
      <w:r>
        <w:t>о</w:t>
      </w:r>
      <w:r>
        <w:t>с</w:t>
      </w:r>
      <w:r>
        <w:t>л</w:t>
      </w:r>
      <w:r>
        <w:t>и</w:t>
      </w:r>
      <w:r>
        <w:t xml:space="preserve"> </w:t>
      </w:r>
      <w:r>
        <w:t>д</w:t>
      </w:r>
      <w:r>
        <w:t>в</w:t>
      </w:r>
      <w:r>
        <w:t>а</w:t>
      </w:r>
      <w:r>
        <w:t xml:space="preserve"> </w:t>
      </w:r>
      <w:r>
        <w:t>д</w:t>
      </w:r>
      <w:r>
        <w:t>л</w:t>
      </w:r>
      <w:r>
        <w:t>и</w:t>
      </w:r>
      <w:r>
        <w:t>н</w:t>
      </w:r>
      <w:r>
        <w:t>н</w:t>
      </w:r>
      <w:r>
        <w:t>ы</w:t>
      </w:r>
      <w:r>
        <w:t>х</w:t>
      </w:r>
      <w:r>
        <w:t>,</w:t>
      </w:r>
      <w:r>
        <w:t xml:space="preserve"> </w:t>
      </w:r>
      <w:r>
        <w:t>и</w:t>
      </w:r>
      <w:r>
        <w:t>з</w:t>
      </w:r>
      <w:r>
        <w:t>в</w:t>
      </w:r>
      <w:r>
        <w:t>и</w:t>
      </w:r>
      <w:r>
        <w:t>л</w:t>
      </w:r>
      <w:r>
        <w:t>и</w:t>
      </w:r>
      <w:r>
        <w:t>с</w:t>
      </w:r>
      <w:r>
        <w:t>т</w:t>
      </w:r>
      <w:r>
        <w:t>ы</w:t>
      </w:r>
      <w:r>
        <w:t>х</w:t>
      </w:r>
      <w:r>
        <w:t xml:space="preserve"> </w:t>
      </w:r>
      <w:r>
        <w:t>р</w:t>
      </w:r>
      <w:r>
        <w:t>о</w:t>
      </w:r>
      <w:r>
        <w:t>г</w:t>
      </w:r>
      <w:r>
        <w:t>а</w:t>
      </w:r>
      <w:r>
        <w:t>,</w:t>
      </w:r>
      <w:r>
        <w:t xml:space="preserve"> </w:t>
      </w:r>
      <w:r>
        <w:t>н</w:t>
      </w:r>
      <w:r>
        <w:t>а</w:t>
      </w:r>
      <w:r>
        <w:t>п</w:t>
      </w:r>
      <w:r>
        <w:t>о</w:t>
      </w:r>
      <w:r>
        <w:t>м</w:t>
      </w:r>
      <w:r>
        <w:t>и</w:t>
      </w:r>
      <w:r>
        <w:t>н</w:t>
      </w:r>
      <w:r>
        <w:t>а</w:t>
      </w:r>
      <w:r>
        <w:t>ю</w:t>
      </w:r>
      <w:r>
        <w:t>щ</w:t>
      </w:r>
      <w:r>
        <w:t>и</w:t>
      </w:r>
      <w:r>
        <w:t>е</w:t>
      </w:r>
      <w:r>
        <w:t xml:space="preserve"> </w:t>
      </w:r>
      <w:r>
        <w:t>к</w:t>
      </w:r>
      <w:r>
        <w:t>о</w:t>
      </w:r>
      <w:r>
        <w:t>р</w:t>
      </w:r>
      <w:r>
        <w:t>о</w:t>
      </w:r>
      <w:r>
        <w:t>н</w:t>
      </w:r>
      <w:r>
        <w:t>у</w:t>
      </w:r>
      <w:r>
        <w:t>.</w:t>
      </w:r>
    </w:p>
    <w:p>
      <w:r>
        <w:rPr>
          <w:b/>
        </w:rPr>
        <w:t>Предложение № 3960</w:t>
      </w:r>
    </w:p>
    <w:p>
      <w:r>
        <w:t>—</w:t>
      </w:r>
      <w:r>
        <w:t xml:space="preserve"> </w:t>
      </w:r>
      <w:r>
        <w:t>М</w:t>
      </w:r>
      <w:r>
        <w:t>ы</w:t>
      </w:r>
      <w:r>
        <w:t xml:space="preserve"> </w:t>
      </w:r>
      <w:r>
        <w:t>у</w:t>
      </w:r>
      <w:r>
        <w:t>ж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л</w:t>
      </w:r>
      <w:r>
        <w:t>и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 xml:space="preserve"> </w:t>
      </w:r>
      <w:r>
        <w:t>в</w:t>
      </w:r>
      <w:r>
        <w:t xml:space="preserve"> </w:t>
      </w:r>
      <w:r>
        <w:t>а</w:t>
      </w:r>
      <w:r>
        <w:t>р</w:t>
      </w:r>
      <w:r>
        <w:t>м</w:t>
      </w:r>
      <w:r>
        <w:t>и</w:t>
      </w:r>
      <w:r>
        <w:t>ю</w:t>
      </w:r>
      <w:r>
        <w:t xml:space="preserve"> </w:t>
      </w:r>
      <w:r>
        <w:t>з</w:t>
      </w:r>
      <w:r>
        <w:t>а</w:t>
      </w:r>
      <w:r>
        <w:t>б</w:t>
      </w:r>
      <w:r>
        <w:t>р</w:t>
      </w:r>
      <w:r>
        <w:t>а</w:t>
      </w:r>
      <w:r>
        <w:t>л</w:t>
      </w:r>
      <w:r>
        <w:t>и</w:t>
      </w:r>
      <w:r>
        <w:t>,</w:t>
      </w:r>
      <w:r>
        <w:t xml:space="preserve"> </w:t>
      </w:r>
      <w:r>
        <w:t>д</w:t>
      </w:r>
      <w:r>
        <w:t>а</w:t>
      </w:r>
      <w:r>
        <w:t xml:space="preserve"> </w:t>
      </w:r>
      <w:r>
        <w:t>я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ю</w:t>
      </w:r>
      <w: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в</w:t>
      </w:r>
      <w:r>
        <w:t>о</w:t>
      </w:r>
      <w:r>
        <w:t>в</w:t>
      </w:r>
      <w:r>
        <w:t>с</w:t>
      </w:r>
      <w:r>
        <w:t>ю</w:t>
      </w:r>
      <w:r>
        <w:t xml:space="preserve"> </w:t>
      </w:r>
      <w:r>
        <w:t>г</w:t>
      </w:r>
      <w:r>
        <w:t>о</w:t>
      </w:r>
      <w:r>
        <w:t>т</w:t>
      </w:r>
      <w:r>
        <w:t>о</w:t>
      </w:r>
      <w:r>
        <w:t>в</w:t>
      </w:r>
      <w:r>
        <w:t>и</w:t>
      </w:r>
      <w:r>
        <w:t>ш</w:t>
      </w:r>
      <w:r>
        <w:t>ь</w:t>
      </w:r>
      <w:r>
        <w:t>с</w:t>
      </w:r>
      <w:r>
        <w:t>я</w:t>
      </w:r>
      <w:r>
        <w:t>.</w:t>
      </w:r>
    </w:p>
    <w:p>
      <w:r>
        <w:rPr>
          <w:b/>
        </w:rPr>
        <w:t>Предложение № 4026</w:t>
      </w:r>
    </w:p>
    <w:p>
      <w:r>
        <w:t>«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т</w:t>
      </w:r>
      <w:r>
        <w:t>о</w:t>
      </w:r>
      <w:r>
        <w:t>и</w:t>
      </w:r>
      <w:r>
        <w:t>т</w:t>
      </w:r>
      <w:r>
        <w:t>?</w:t>
      </w:r>
      <w:r>
        <w:t>»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о</w:t>
      </w:r>
      <w:r>
        <w:t>н</w:t>
      </w:r>
      <w:r>
        <w:t>е</w:t>
      </w:r>
      <w:r>
        <w:t>с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в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е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 xml:space="preserve"> </w:t>
      </w:r>
      <w:r>
        <w:t>с</w:t>
      </w:r>
      <w:r>
        <w:t>ж</w:t>
      </w:r>
      <w:r>
        <w:t>а</w:t>
      </w:r>
      <w:r>
        <w:t>л</w:t>
      </w:r>
      <w:r>
        <w:t>о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4040</w:t>
      </w:r>
    </w:p>
    <w:p>
      <w:r>
        <w:t>—</w:t>
      </w:r>
      <w:r>
        <w:t xml:space="preserve"> </w:t>
      </w:r>
      <w:r>
        <w:t>О</w:t>
      </w:r>
      <w:r>
        <w:t>й</w:t>
      </w:r>
      <w:r>
        <w:t>,</w:t>
      </w:r>
      <w:r>
        <w:t xml:space="preserve"> </w:t>
      </w:r>
      <w:r>
        <w:t>—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с</w:t>
      </w:r>
      <w:r>
        <w:t xml:space="preserve"> </w:t>
      </w:r>
      <w:r>
        <w:t>р</w:t>
      </w:r>
      <w:r>
        <w:t>а</w:t>
      </w:r>
      <w:r>
        <w:t>з</w:t>
      </w:r>
      <w:r>
        <w:t>м</w:t>
      </w:r>
      <w:r>
        <w:t>а</w:t>
      </w:r>
      <w:r>
        <w:t>х</w:t>
      </w:r>
      <w:r>
        <w:t>у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и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о</w:t>
      </w:r>
      <w:r>
        <w:t>б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т</w:t>
      </w:r>
      <w:r>
        <w:t>е</w:t>
      </w:r>
      <w:r>
        <w:t>л</w:t>
      </w:r>
      <w:r>
        <w:t>е</w:t>
      </w:r>
      <w:r>
        <w:t>ф</w:t>
      </w:r>
      <w:r>
        <w:t>о</w:t>
      </w:r>
      <w:r>
        <w:t>н</w:t>
      </w:r>
      <w:r>
        <w:t xml:space="preserve"> </w:t>
      </w:r>
      <w:r>
        <w:t>в</w:t>
      </w:r>
      <w:r>
        <w:t>ы</w:t>
      </w:r>
      <w:r>
        <w:t>п</w:t>
      </w:r>
      <w:r>
        <w:t>а</w:t>
      </w:r>
      <w:r>
        <w:t>л</w:t>
      </w:r>
      <w:r>
        <w:t xml:space="preserve"> </w:t>
      </w:r>
      <w:r>
        <w:t>и</w:t>
      </w:r>
      <w:r>
        <w:t>з</w:t>
      </w:r>
      <w:r>
        <w:t xml:space="preserve"> </w:t>
      </w:r>
      <w:r>
        <w:t>р</w:t>
      </w:r>
      <w:r>
        <w:t>у</w:t>
      </w:r>
      <w:r>
        <w:t>к</w:t>
      </w:r>
      <w:r>
        <w:t>и</w:t>
      </w:r>
      <w:r>
        <w:t>.</w:t>
      </w:r>
    </w:p>
    <w:p>
      <w:r>
        <w:rPr>
          <w:b/>
        </w:rPr>
        <w:t>Предложение № 4041</w:t>
      </w:r>
    </w:p>
    <w:p>
      <w:r>
        <w:t>—</w:t>
      </w:r>
      <w:r>
        <w:t xml:space="preserve"> </w:t>
      </w:r>
      <w:r>
        <w:t>Т</w:t>
      </w:r>
      <w:r>
        <w:t>ы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с</w:t>
      </w:r>
      <w:r>
        <w:t>о</w:t>
      </w:r>
      <w:r>
        <w:t>в</w:t>
      </w:r>
      <w:r>
        <w:t>с</w:t>
      </w:r>
      <w:r>
        <w:t>е</w:t>
      </w:r>
      <w:r>
        <w:t>м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и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у</w:t>
      </w:r>
      <w:r>
        <w:t>д</w:t>
      </w:r>
      <w:r>
        <w:t>а</w:t>
      </w:r>
      <w:r>
        <w:t xml:space="preserve"> </w:t>
      </w:r>
      <w:r>
        <w:t>п</w:t>
      </w:r>
      <w:r>
        <w:t>р</w:t>
      </w:r>
      <w:r>
        <w:t>ё</w:t>
      </w:r>
      <w:r>
        <w:t>ш</w:t>
      </w:r>
      <w:r>
        <w:t>ь</w:t>
      </w:r>
      <w:r>
        <w:t>?</w:t>
      </w:r>
      <w:r>
        <w:t>.</w:t>
      </w:r>
      <w:r>
        <w:t>.</w:t>
      </w:r>
    </w:p>
    <w:p>
      <w:r>
        <w:rPr>
          <w:b/>
        </w:rPr>
        <w:t>Предложение № 4046</w:t>
      </w:r>
    </w:p>
    <w:p>
      <w:r>
        <w:t>—</w:t>
      </w:r>
      <w:r>
        <w:t xml:space="preserve"> </w:t>
      </w:r>
      <w:r>
        <w:t>Н</w:t>
      </w:r>
      <w:r>
        <w:t>а</w:t>
      </w:r>
      <w:r>
        <w:t>в</w:t>
      </w:r>
      <w:r>
        <w:t>е</w:t>
      </w:r>
      <w:r>
        <w:t>р</w:t>
      </w:r>
      <w:r>
        <w:t>н</w:t>
      </w:r>
      <w:r>
        <w:t>о</w:t>
      </w:r>
      <w:r>
        <w:rPr>
          <w:color w:val="FF0000"/>
        </w:rPr>
        <w:t>е</w:t>
      </w:r>
      <w:r>
        <w:rPr>
          <w:color w:val="FF0000"/>
        </w:rPr>
        <w:t>,</w:t>
      </w:r>
      <w:r>
        <w:t xml:space="preserve"> </w:t>
      </w:r>
      <w:r>
        <w:t>о</w:t>
      </w:r>
      <w:r>
        <w:t>ш</w:t>
      </w:r>
      <w:r>
        <w:t>и</w:t>
      </w:r>
      <w:r>
        <w:t>б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а</w:t>
      </w:r>
      <w:r>
        <w:t>н</w:t>
      </w:r>
      <w:r>
        <w:t>к</w:t>
      </w:r>
      <w:r>
        <w:t>е</w:t>
      </w:r>
      <w:r>
        <w:t>т</w:t>
      </w:r>
      <w:r>
        <w:t>е</w:t>
      </w:r>
      <w:r>
        <w:t>,</w:t>
      </w:r>
      <w:r>
        <w:t xml:space="preserve"> </w:t>
      </w:r>
      <w:r>
        <w:t>—</w:t>
      </w:r>
      <w:r>
        <w:t xml:space="preserve"> </w:t>
      </w:r>
      <w:r>
        <w:t>к</w:t>
      </w:r>
      <w:r>
        <w:t>р</w:t>
      </w:r>
      <w:r>
        <w:t>и</w:t>
      </w:r>
      <w:r>
        <w:t>в</w:t>
      </w:r>
      <w:r>
        <w:t>о</w:t>
      </w:r>
      <w:r>
        <w:t xml:space="preserve"> </w:t>
      </w:r>
      <w:r>
        <w:t>у</w:t>
      </w:r>
      <w:r>
        <w:t>л</w:t>
      </w:r>
      <w:r>
        <w:t>ы</w:t>
      </w:r>
      <w:r>
        <w:t>б</w:t>
      </w:r>
      <w:r>
        <w:t>н</w:t>
      </w:r>
      <w:r>
        <w:t>у</w:t>
      </w:r>
      <w:r>
        <w:t>л</w:t>
      </w:r>
      <w:r>
        <w:t>с</w:t>
      </w:r>
      <w:r>
        <w:t>я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4102</w:t>
      </w:r>
    </w:p>
    <w:p>
      <w:r>
        <w:t>П</w:t>
      </w:r>
      <w:r>
        <w:t>а</w:t>
      </w:r>
      <w:r>
        <w:t>р</w:t>
      </w:r>
      <w:r>
        <w:t>а</w:t>
      </w:r>
      <w:r>
        <w:t xml:space="preserve"> </w:t>
      </w:r>
      <w:r>
        <w:t>в</w:t>
      </w:r>
      <w:r>
        <w:t>о</w:t>
      </w:r>
      <w:r>
        <w:t>т</w:t>
      </w:r>
      <w:r>
        <w:t>-</w:t>
      </w:r>
      <w:r>
        <w:t>в</w:t>
      </w:r>
      <w:r>
        <w:t>о</w:t>
      </w:r>
      <w:r>
        <w:t>т</w:t>
      </w:r>
      <w:r>
        <w:t xml:space="preserve"> </w:t>
      </w:r>
      <w:r>
        <w:t>д</w:t>
      </w:r>
      <w:r>
        <w:t>о</w:t>
      </w:r>
      <w:r>
        <w:t>л</w:t>
      </w:r>
      <w:r>
        <w:t>ж</w:t>
      </w:r>
      <w:r>
        <w:t>н</w:t>
      </w:r>
      <w:r>
        <w:t>а</w:t>
      </w:r>
      <w:r>
        <w:t xml:space="preserve"> </w:t>
      </w:r>
      <w:r>
        <w:t>б</w:t>
      </w:r>
      <w:r>
        <w:t>ы</w:t>
      </w:r>
      <w:r>
        <w:t>л</w:t>
      </w:r>
      <w:r>
        <w:t>а</w:t>
      </w:r>
      <w:r>
        <w:t xml:space="preserve"> </w:t>
      </w:r>
      <w:r>
        <w:t>з</w:t>
      </w:r>
      <w:r>
        <w:t>а</w:t>
      </w:r>
      <w:r>
        <w:t>к</w:t>
      </w:r>
      <w:r>
        <w:t>о</w:t>
      </w:r>
      <w:r>
        <w:t>н</w:t>
      </w:r>
      <w:r>
        <w:t>ч</w:t>
      </w:r>
      <w:r>
        <w:t>и</w:t>
      </w:r>
      <w:r>
        <w:t>т</w:t>
      </w:r>
      <w:r>
        <w:t>ь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с</w:t>
      </w:r>
      <w:r>
        <w:t>о</w:t>
      </w:r>
      <w:r>
        <w:t>т</w:t>
      </w:r>
      <w:r>
        <w:t>н</w:t>
      </w:r>
      <w:r>
        <w:t>и</w:t>
      </w:r>
      <w:r>
        <w:t xml:space="preserve"> </w:t>
      </w:r>
      <w:r>
        <w:t>с</w:t>
      </w:r>
      <w:r>
        <w:t>т</w:t>
      </w:r>
      <w:r>
        <w:t>у</w:t>
      </w:r>
      <w:r>
        <w:t>д</w:t>
      </w:r>
      <w:r>
        <w:t>е</w:t>
      </w:r>
      <w:r>
        <w:t>н</w:t>
      </w:r>
      <w:r>
        <w:t>т</w:t>
      </w:r>
      <w:r>
        <w:t>о</w:t>
      </w:r>
      <w:r>
        <w:t>в</w:t>
      </w:r>
      <w:r>
        <w:t xml:space="preserve"> </w:t>
      </w:r>
      <w:r>
        <w:t>х</w:t>
      </w:r>
      <w:r>
        <w:t>л</w:t>
      </w:r>
      <w:r>
        <w:t>ы</w:t>
      </w:r>
      <w:r>
        <w:t>н</w:t>
      </w:r>
      <w:r>
        <w:t>у</w:t>
      </w:r>
      <w:r>
        <w:t>т</w:t>
      </w:r>
      <w:r>
        <w:t xml:space="preserve"> </w:t>
      </w:r>
      <w:r>
        <w:t>в</w:t>
      </w:r>
      <w:r>
        <w:t xml:space="preserve"> </w:t>
      </w:r>
      <w:r>
        <w:t>к</w:t>
      </w:r>
      <w:r>
        <w:t>о</w:t>
      </w:r>
      <w:r>
        <w:t>р</w:t>
      </w:r>
      <w:r>
        <w:t>и</w:t>
      </w:r>
      <w:r>
        <w:t>д</w:t>
      </w:r>
      <w:r>
        <w:t>о</w:t>
      </w:r>
      <w:r>
        <w:t>р</w:t>
      </w:r>
      <w:r>
        <w:t>.</w:t>
      </w:r>
    </w:p>
    <w:p>
      <w:r>
        <w:rPr>
          <w:b/>
        </w:rPr>
        <w:t>Предложение № 4104</w:t>
      </w:r>
    </w:p>
    <w:p>
      <w:r>
        <w:rPr>
          <w:color w:val="FF0000"/>
        </w:rPr>
        <w:t>о</w:t>
      </w:r>
      <w:r>
        <w:t>с</w:t>
      </w:r>
      <w:r>
        <w:t>о</w:t>
      </w:r>
      <w:r>
        <w:t>б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м</w:t>
      </w:r>
      <w:r>
        <w:t>о</w:t>
      </w:r>
      <w:r>
        <w:t>ё</w:t>
      </w:r>
      <w:r>
        <w:t xml:space="preserve"> </w:t>
      </w:r>
      <w:r>
        <w:t>и</w:t>
      </w:r>
      <w:r>
        <w:t>з</w:t>
      </w:r>
      <w:r>
        <w:t>м</w:t>
      </w:r>
      <w:r>
        <w:t>е</w:t>
      </w:r>
      <w:r>
        <w:t>н</w:t>
      </w:r>
      <w:r>
        <w:t>и</w:t>
      </w:r>
      <w:r>
        <w:t>в</w:t>
      </w:r>
      <w:r>
        <w:t>ш</w:t>
      </w:r>
      <w:r>
        <w:t>е</w:t>
      </w:r>
      <w:r>
        <w:t>е</w:t>
      </w:r>
      <w:r>
        <w:t>с</w:t>
      </w:r>
      <w:r>
        <w:t>я</w:t>
      </w:r>
      <w:r>
        <w:t xml:space="preserve"> </w:t>
      </w:r>
      <w:r>
        <w:t>т</w:t>
      </w:r>
      <w:r>
        <w:t>е</w:t>
      </w:r>
      <w:r>
        <w:t>л</w:t>
      </w:r>
      <w:r>
        <w:t>о</w:t>
      </w:r>
      <w:r>
        <w:t>,</w:t>
      </w:r>
      <w:r>
        <w:t xml:space="preserve"> </w:t>
      </w:r>
      <w:r>
        <w:t>с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г</w:t>
      </w:r>
      <w:r>
        <w:t>о</w:t>
      </w:r>
      <w:r>
        <w:t xml:space="preserve"> </w:t>
      </w:r>
      <w:r>
        <w:t>с</w:t>
      </w:r>
      <w:r>
        <w:t>п</w:t>
      </w:r>
      <w:r>
        <w:t>а</w:t>
      </w:r>
      <w:r>
        <w:t>л</w:t>
      </w:r>
      <w:r>
        <w:t>а</w:t>
      </w:r>
      <w:r>
        <w:t xml:space="preserve"> </w:t>
      </w:r>
      <w:r>
        <w:t>р</w:t>
      </w:r>
      <w:r>
        <w:t>у</w:t>
      </w:r>
      <w:r>
        <w:t>н</w:t>
      </w:r>
      <w:r>
        <w:t>а</w:t>
      </w:r>
      <w:r>
        <w:t xml:space="preserve"> </w:t>
      </w:r>
      <w:r>
        <w:t>м</w:t>
      </w:r>
      <w:r>
        <w:t>о</w:t>
      </w:r>
      <w:r>
        <w:t>р</w:t>
      </w:r>
      <w:r>
        <w:t>о</w:t>
      </w:r>
      <w:r>
        <w:t>к</w:t>
      </w:r>
      <w:r>
        <w:t>а</w:t>
      </w:r>
      <w:r>
        <w:t>.</w:t>
      </w:r>
    </w:p>
    <w:p>
      <w:r>
        <w:rPr>
          <w:b/>
        </w:rPr>
        <w:t>Предложение № 4115</w:t>
      </w:r>
    </w:p>
    <w:p>
      <w:r>
        <w:t>М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и</w:t>
      </w:r>
      <w:r>
        <w:t>ш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п</w:t>
      </w:r>
      <w:r>
        <w:t>р</w:t>
      </w:r>
      <w:r>
        <w:t>а</w:t>
      </w:r>
      <w:r>
        <w:t>к</w:t>
      </w:r>
      <w:r>
        <w:t>т</w:t>
      </w:r>
      <w:r>
        <w:t>и</w:t>
      </w:r>
      <w:r>
        <w:t>ч</w:t>
      </w:r>
      <w:r>
        <w:t>е</w:t>
      </w:r>
      <w:r>
        <w:t>с</w:t>
      </w:r>
      <w:r>
        <w:t>к</w:t>
      </w:r>
      <w:r>
        <w:t>и</w:t>
      </w:r>
      <w:r>
        <w:t xml:space="preserve"> </w:t>
      </w:r>
      <w:r>
        <w:t>з</w:t>
      </w:r>
      <w:r>
        <w:t>а</w:t>
      </w:r>
      <w:r>
        <w:t>п</w:t>
      </w:r>
      <w:r>
        <w:t>и</w:t>
      </w:r>
      <w:r>
        <w:t>х</w:t>
      </w:r>
      <w:r>
        <w:t>и</w:t>
      </w:r>
      <w:r>
        <w:t>в</w:t>
      </w:r>
      <w:r>
        <w:t>а</w:t>
      </w:r>
      <w:r>
        <w:t>т</w:t>
      </w:r>
      <w:r>
        <w:t>ь</w:t>
      </w:r>
      <w:r>
        <w:t xml:space="preserve"> </w:t>
      </w:r>
      <w:r>
        <w:t>е</w:t>
      </w:r>
      <w:r>
        <w:t>ё</w:t>
      </w:r>
      <w:r>
        <w:t xml:space="preserve"> </w:t>
      </w:r>
      <w:r>
        <w:t>н</w:t>
      </w:r>
      <w:r>
        <w:t>а</w:t>
      </w:r>
      <w:r>
        <w:t xml:space="preserve"> </w:t>
      </w:r>
      <w:r>
        <w:t>з</w:t>
      </w:r>
      <w:r>
        <w:t>а</w:t>
      </w:r>
      <w:r>
        <w:t>д</w:t>
      </w:r>
      <w:r>
        <w:t>н</w:t>
      </w:r>
      <w:r>
        <w:t>е</w:t>
      </w:r>
      <w:r>
        <w:t>е</w:t>
      </w:r>
      <w:r>
        <w:t xml:space="preserve"> </w:t>
      </w:r>
      <w:r>
        <w:t>с</w:t>
      </w:r>
      <w:r>
        <w:t>и</w:t>
      </w:r>
      <w:r>
        <w:t>д</w:t>
      </w:r>
      <w:r>
        <w:t>е</w:t>
      </w:r>
      <w:r>
        <w:t>н</w:t>
      </w:r>
      <w:r>
        <w:rPr>
          <w:color w:val="FF0000"/>
        </w:rPr>
        <w:t>ь</w:t>
      </w:r>
      <w:r>
        <w:t>е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в</w:t>
      </w:r>
      <w:r>
        <w:t>о</w:t>
      </w:r>
      <w:r>
        <w:t>п</w:t>
      </w:r>
      <w:r>
        <w:t>р</w:t>
      </w:r>
      <w:r>
        <w:t>о</w:t>
      </w:r>
      <w:r>
        <w:t>с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н</w:t>
      </w:r>
      <w:r>
        <w:t>ы</w:t>
      </w:r>
      <w:r>
        <w:t>й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 xml:space="preserve"> </w:t>
      </w:r>
      <w:r>
        <w:t>т</w:t>
      </w:r>
      <w:r>
        <w:t>а</w:t>
      </w:r>
      <w:r>
        <w:t>к</w:t>
      </w:r>
      <w:r>
        <w:t>с</w:t>
      </w:r>
      <w:r>
        <w:t>и</w:t>
      </w:r>
      <w:r>
        <w:t>с</w:t>
      </w:r>
      <w:r>
        <w:t>т</w:t>
      </w:r>
      <w:r>
        <w:t>а</w:t>
      </w:r>
      <w:r>
        <w:t>.</w:t>
      </w:r>
    </w:p>
    <w:p>
      <w:r>
        <w:rPr>
          <w:b/>
        </w:rPr>
        <w:t>Предложение № 4124</w:t>
      </w:r>
    </w:p>
    <w:p>
      <w:r>
        <w:t>—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м</w:t>
      </w:r>
      <w:r>
        <w:t>о</w:t>
      </w:r>
      <w:r>
        <w:t>й</w:t>
      </w:r>
      <w:r>
        <w:t xml:space="preserve"> </w:t>
      </w:r>
      <w:r>
        <w:t>д</w:t>
      </w:r>
      <w:r>
        <w:t>о</w:t>
      </w:r>
      <w:r>
        <w:t>м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ы</w:t>
      </w:r>
      <w:r>
        <w:t>ш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т</w:t>
      </w:r>
      <w:r>
        <w:t>и</w:t>
      </w:r>
      <w:r>
        <w:t>х</w:t>
      </w:r>
      <w:r>
        <w:t>и</w:t>
      </w:r>
      <w:r>
        <w:t>й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ы</w:t>
      </w:r>
      <w:r>
        <w:rPr>
          <w:color w:val="FF0000"/>
        </w:rPr>
        <w:t>,</w:t>
      </w:r>
      <w:r>
        <w:t xml:space="preserve"> </w:t>
      </w:r>
      <w:r>
        <w:t>м</w:t>
      </w:r>
      <w:r>
        <w:t>о</w:t>
      </w:r>
      <w:r>
        <w:t>й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>.</w:t>
      </w:r>
    </w:p>
    <w:p>
      <w:r>
        <w:rPr>
          <w:b/>
        </w:rPr>
        <w:t>Предложение № 4148</w:t>
      </w:r>
    </w:p>
    <w:p>
      <w:r>
        <w:t>—</w:t>
      </w:r>
      <w:r>
        <w:t xml:space="preserve"> </w:t>
      </w:r>
      <w:r>
        <w:t>В</w:t>
      </w:r>
      <w:r>
        <w:t xml:space="preserve"> </w:t>
      </w:r>
      <w:r>
        <w:t>к</w:t>
      </w:r>
      <w:r>
        <w:t>о</w:t>
      </w:r>
      <w:r>
        <w:t>м</w:t>
      </w:r>
      <w:r>
        <w:t>н</w:t>
      </w:r>
      <w:r>
        <w:t>а</w:t>
      </w:r>
      <w:r>
        <w:t>т</w:t>
      </w:r>
      <w:r>
        <w:t>у</w:t>
      </w:r>
      <w:r>
        <w:t>?</w:t>
      </w:r>
      <w:r>
        <w:t xml:space="preserve"> </w:t>
      </w:r>
      <w:r>
        <w:t>—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м</w:t>
      </w:r>
      <w:r>
        <w:t>о</w:t>
      </w:r>
      <w:r>
        <w:t>и</w:t>
      </w:r>
      <w:r>
        <w:t>м</w:t>
      </w:r>
      <w:r>
        <w:t>и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м</w:t>
      </w:r>
      <w:r>
        <w:t>и</w:t>
      </w:r>
      <w:r>
        <w:rPr>
          <w:color w:val="FF0000"/>
        </w:rPr>
        <w:t>,</w:t>
      </w:r>
      <w:r>
        <w:t xml:space="preserve"> </w:t>
      </w:r>
      <w:r>
        <w:t>и</w:t>
      </w:r>
      <w:r>
        <w:t>з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ы</w:t>
      </w:r>
      <w:r>
        <w:t>х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в</w:t>
      </w:r>
      <w:r>
        <w:t>ы</w:t>
      </w:r>
      <w:r>
        <w:t>р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в</w:t>
      </w:r>
      <w:r>
        <w:t>с</w:t>
      </w:r>
      <w:r>
        <w:t>ю</w:t>
      </w:r>
      <w:r>
        <w:t xml:space="preserve"> </w:t>
      </w:r>
      <w:r>
        <w:t>в</w:t>
      </w:r>
      <w:r>
        <w:t>о</w:t>
      </w:r>
      <w:r>
        <w:t>л</w:t>
      </w:r>
      <w:r>
        <w:t>ю</w:t>
      </w:r>
      <w:r>
        <w:t xml:space="preserve"> </w:t>
      </w:r>
      <w:r>
        <w:t>к</w:t>
      </w:r>
      <w:r>
        <w:t xml:space="preserve"> </w:t>
      </w:r>
      <w:r>
        <w:t>ж</w:t>
      </w:r>
      <w:r>
        <w:t>и</w:t>
      </w:r>
      <w:r>
        <w:t>з</w:t>
      </w:r>
      <w:r>
        <w:t>н</w:t>
      </w:r>
      <w:r>
        <w:t>и</w:t>
      </w:r>
      <w:r>
        <w:t>.</w:t>
      </w:r>
    </w:p>
    <w:p>
      <w:r>
        <w:rPr>
          <w:b/>
        </w:rPr>
        <w:t>Предложение № 4326</w:t>
      </w:r>
    </w:p>
    <w:p>
      <w:r>
        <w:t>—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н</w:t>
      </w:r>
      <w:r>
        <w:t>а</w:t>
      </w:r>
      <w:r>
        <w:t>м</w:t>
      </w:r>
      <w:r>
        <w:t xml:space="preserve"> </w:t>
      </w:r>
      <w:r>
        <w:t>д</w:t>
      </w:r>
      <w:r>
        <w:t>е</w:t>
      </w:r>
      <w:r>
        <w:t>й</w:t>
      </w:r>
      <w:r>
        <w:t>с</w:t>
      </w:r>
      <w:r>
        <w:t>т</w:t>
      </w:r>
      <w:r>
        <w:t>в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и</w:t>
      </w:r>
      <w:r>
        <w:t>с</w:t>
      </w:r>
      <w:r>
        <w:t>т</w:t>
      </w:r>
      <w:r>
        <w:t>у</w:t>
      </w:r>
      <w:r>
        <w:t>п</w:t>
      </w:r>
      <w:r>
        <w:t>и</w:t>
      </w:r>
      <w:r>
        <w:t>т</w:t>
      </w:r>
      <w:r>
        <w:t>ь</w:t>
      </w:r>
      <w:r>
        <w:t xml:space="preserve"> </w:t>
      </w:r>
      <w:r>
        <w:t>к</w:t>
      </w:r>
      <w:r>
        <w:t xml:space="preserve"> </w:t>
      </w:r>
      <w:r>
        <w:t>т</w:t>
      </w:r>
      <w:r>
        <w:t>р</w:t>
      </w:r>
      <w:r>
        <w:t>е</w:t>
      </w:r>
      <w:r>
        <w:t>н</w:t>
      </w:r>
      <w:r>
        <w:t>и</w:t>
      </w:r>
      <w:r>
        <w:t>р</w:t>
      </w:r>
      <w:r>
        <w:t>о</w:t>
      </w:r>
      <w:r>
        <w:t>в</w:t>
      </w:r>
      <w:r>
        <w:t>к</w:t>
      </w:r>
      <w:r>
        <w:t>а</w:t>
      </w:r>
      <w:r>
        <w:t>м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м</w:t>
      </w:r>
      <w:r>
        <w:t>о</w:t>
      </w:r>
      <w:r>
        <w:t>ж</w:t>
      </w:r>
      <w:r>
        <w:t>н</w:t>
      </w:r>
      <w:r>
        <w:t>о</w:t>
      </w:r>
      <w:r>
        <w:t xml:space="preserve"> </w:t>
      </w:r>
      <w:r>
        <w:t>р</w:t>
      </w:r>
      <w:r>
        <w:t>а</w:t>
      </w:r>
      <w:r>
        <w:t>н</w:t>
      </w:r>
      <w:r>
        <w:t>ь</w:t>
      </w:r>
      <w:r>
        <w:t>ш</w:t>
      </w:r>
      <w:r>
        <w:t>е</w:t>
      </w:r>
      <w:r>
        <w:t>.</w:t>
      </w:r>
    </w:p>
    <w:p>
      <w:r>
        <w:rPr>
          <w:b/>
        </w:rPr>
        <w:t>Предложение № 4327</w:t>
      </w:r>
    </w:p>
    <w:p>
      <w:r>
        <w:t>У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з</w:t>
      </w:r>
      <w:r>
        <w:t>а</w:t>
      </w:r>
      <w:r>
        <w:t xml:space="preserve"> </w:t>
      </w:r>
      <w:r>
        <w:t>д</w:t>
      </w:r>
      <w:r>
        <w:t>о</w:t>
      </w:r>
      <w:r>
        <w:t>м</w:t>
      </w:r>
      <w:r>
        <w:t>о</w:t>
      </w:r>
      <w:r>
        <w:t>м</w:t>
      </w:r>
      <w:r>
        <w:t xml:space="preserve"> </w:t>
      </w:r>
      <w:r>
        <w:t>е</w:t>
      </w:r>
      <w:r>
        <w:t>с</w:t>
      </w:r>
      <w:r>
        <w:t>т</w:t>
      </w:r>
      <w:r>
        <w:t>ь</w:t>
      </w:r>
      <w:r>
        <w:t xml:space="preserve"> </w:t>
      </w:r>
      <w:r>
        <w:t>з</w:t>
      </w:r>
      <w:r>
        <w:t>а</w:t>
      </w:r>
      <w:r>
        <w:t>б</w:t>
      </w:r>
      <w:r>
        <w:t>р</w:t>
      </w:r>
      <w:r>
        <w:t>о</w:t>
      </w:r>
      <w:r>
        <w:t>ш</w:t>
      </w:r>
      <w:r>
        <w:t>е</w:t>
      </w:r>
      <w:r>
        <w:t>н</w:t>
      </w:r>
      <w:r>
        <w:t>н</w:t>
      </w:r>
      <w:r>
        <w:t>а</w:t>
      </w:r>
      <w:r>
        <w:t>я</w:t>
      </w:r>
      <w:r>
        <w:t xml:space="preserve"> </w:t>
      </w:r>
      <w:r>
        <w:t>с</w:t>
      </w:r>
      <w:r>
        <w:t>т</w:t>
      </w:r>
      <w:r>
        <w:t>р</w:t>
      </w:r>
      <w:r>
        <w:t>о</w:t>
      </w:r>
      <w:r>
        <w:t>й</w:t>
      </w:r>
      <w:r>
        <w:t>к</w:t>
      </w:r>
      <w:r>
        <w:t>а</w:t>
      </w:r>
      <w:r>
        <w:t>,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т</w:t>
      </w:r>
      <w:r>
        <w:t>а</w:t>
      </w:r>
      <w:r>
        <w:t>м</w:t>
      </w:r>
      <w:r>
        <w:t xml:space="preserve"> </w:t>
      </w:r>
      <w:r>
        <w:t>н</w:t>
      </w:r>
      <w:r>
        <w:t>а</w:t>
      </w:r>
      <w:r>
        <w:t>м</w:t>
      </w:r>
      <w:r>
        <w:t xml:space="preserve"> </w:t>
      </w:r>
      <w:r>
        <w:t>н</w:t>
      </w:r>
      <w:r>
        <w:t>и</w:t>
      </w:r>
      <w:r>
        <w:t>к</w:t>
      </w:r>
      <w:r>
        <w:t>т</w:t>
      </w:r>
      <w:r>
        <w:t>о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о</w:t>
      </w:r>
      <w:r>
        <w:t>м</w:t>
      </w:r>
      <w:r>
        <w:t>е</w:t>
      </w:r>
      <w:r>
        <w:t>ш</w:t>
      </w:r>
      <w:r>
        <w:t>а</w:t>
      </w:r>
      <w:r>
        <w:t>е</w:t>
      </w:r>
      <w:r>
        <w:t>т</w:t>
      </w:r>
      <w:r>
        <w:t>.</w:t>
      </w:r>
    </w:p>
    <w:p>
      <w:r>
        <w:rPr>
          <w:b/>
        </w:rPr>
        <w:t>Предложение № 4366</w:t>
      </w:r>
    </w:p>
    <w:p>
      <w:r>
        <w:t>—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д</w:t>
      </w:r>
      <w:r>
        <w:t>е</w:t>
      </w:r>
      <w:r>
        <w:t>л</w:t>
      </w:r>
      <w:r>
        <w:t>и</w:t>
      </w:r>
      <w:r>
        <w:t>ш</w:t>
      </w:r>
      <w:r>
        <w:t>ь</w:t>
      </w:r>
      <w:r>
        <w:t>с</w:t>
      </w:r>
      <w:r>
        <w:t>я</w:t>
      </w:r>
      <w:r>
        <w:t xml:space="preserve"> </w:t>
      </w:r>
      <w:r>
        <w:t>о</w:t>
      </w:r>
      <w:r>
        <w:t>п</w:t>
      </w:r>
      <w:r>
        <w:t>т</w:t>
      </w:r>
      <w:r>
        <w:t>и</w:t>
      </w:r>
      <w:r>
        <w:t>м</w:t>
      </w:r>
      <w:r>
        <w:t>и</w:t>
      </w:r>
      <w:r>
        <w:t>з</w:t>
      </w:r>
      <w:r>
        <w:t>м</w:t>
      </w:r>
      <w:r>
        <w:t>о</w:t>
      </w:r>
      <w:r>
        <w:t>м</w:t>
      </w:r>
      <w:r>
        <w:t>?</w:t>
      </w:r>
      <w:r>
        <w:t xml:space="preserve"> </w:t>
      </w:r>
      <w:r>
        <w:t>—</w:t>
      </w:r>
      <w:r>
        <w:t xml:space="preserve"> </w:t>
      </w:r>
      <w:r>
        <w:t>у</w:t>
      </w:r>
      <w:r>
        <w:t>с</w:t>
      </w:r>
      <w:r>
        <w:t>м</w:t>
      </w:r>
      <w:r>
        <w:t>е</w:t>
      </w:r>
      <w:r>
        <w:t>х</w:t>
      </w:r>
      <w:r>
        <w:t>н</w:t>
      </w:r>
      <w:r>
        <w:t>у</w:t>
      </w:r>
      <w:r>
        <w:t>л</w:t>
      </w:r>
      <w:r>
        <w:t>с</w:t>
      </w:r>
      <w:r>
        <w:t>я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4554</w:t>
      </w:r>
    </w:p>
    <w:p>
      <w:r>
        <w:t>—</w:t>
      </w:r>
      <w:r>
        <w:t xml:space="preserve"> </w:t>
      </w:r>
      <w:r>
        <w:t>Д</w:t>
      </w:r>
      <w:r>
        <w:t>а</w:t>
      </w:r>
      <w:r>
        <w:t>в</w:t>
      </w:r>
      <w:r>
        <w:t>а</w:t>
      </w:r>
      <w:r>
        <w:t>й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й</w:t>
      </w:r>
      <w:r>
        <w:t>д</w:t>
      </w:r>
      <w:r>
        <w:t>ё</w:t>
      </w:r>
      <w:r>
        <w:t>м</w:t>
      </w:r>
      <w:r>
        <w:t xml:space="preserve"> </w:t>
      </w:r>
      <w:r>
        <w:t>и</w:t>
      </w:r>
      <w:r>
        <w:t xml:space="preserve"> </w:t>
      </w:r>
      <w:r>
        <w:t>о</w:t>
      </w:r>
      <w:r>
        <w:t>б</w:t>
      </w:r>
      <w:r>
        <w:t>ъ</w:t>
      </w:r>
      <w:r>
        <w:t>я</w:t>
      </w:r>
      <w:r>
        <w:t>с</w:t>
      </w:r>
      <w:r>
        <w:t>н</w:t>
      </w:r>
      <w:r>
        <w:t>и</w:t>
      </w:r>
      <w:r>
        <w:t>м</w:t>
      </w:r>
      <w:r>
        <w:t xml:space="preserve"> </w:t>
      </w:r>
      <w:r>
        <w:t>с</w:t>
      </w:r>
      <w:r>
        <w:t>и</w:t>
      </w:r>
      <w:r>
        <w:t>т</w:t>
      </w:r>
      <w:r>
        <w:t>у</w:t>
      </w:r>
      <w:r>
        <w:t>а</w:t>
      </w:r>
      <w:r>
        <w:t>ц</w:t>
      </w:r>
      <w:r>
        <w:t>и</w:t>
      </w:r>
      <w:r>
        <w:t>ю</w:t>
      </w:r>
      <w:r>
        <w:t>,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>и</w:t>
      </w:r>
      <w:r>
        <w:t xml:space="preserve"> </w:t>
      </w:r>
      <w:r>
        <w:t>и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о</w:t>
      </w:r>
      <w:r>
        <w:t>т</w:t>
      </w:r>
      <w:r>
        <w:t>д</w:t>
      </w:r>
      <w:r>
        <w:t>а</w:t>
      </w:r>
      <w:r>
        <w:t>д</w:t>
      </w:r>
      <w:r>
        <w:t>у</w:t>
      </w:r>
      <w:r>
        <w:t>т</w:t>
      </w:r>
      <w:r>
        <w:t xml:space="preserve"> </w:t>
      </w:r>
      <w:r>
        <w:t>к</w:t>
      </w:r>
      <w:r>
        <w:t>а</w:t>
      </w:r>
      <w:r>
        <w:t>м</w:t>
      </w:r>
      <w:r>
        <w:t>е</w:t>
      </w:r>
      <w:r>
        <w:t>н</w:t>
      </w:r>
      <w:r>
        <w:t>ь</w:t>
      </w:r>
      <w:r>
        <w:t>?</w:t>
      </w:r>
    </w:p>
    <w:p>
      <w:r>
        <w:rPr>
          <w:b/>
        </w:rPr>
        <w:t>Предложение № 4627</w:t>
      </w:r>
    </w:p>
    <w:p>
      <w:r>
        <w:t>В</w:t>
      </w:r>
      <w:r>
        <w:t xml:space="preserve"> </w:t>
      </w:r>
      <w:r>
        <w:t>н</w:t>
      </w:r>
      <w:r>
        <w:t>е</w:t>
      </w:r>
      <w:r>
        <w:t>ж</w:t>
      </w:r>
      <w:r>
        <w:t>н</w:t>
      </w:r>
      <w:r>
        <w:t>о</w:t>
      </w:r>
      <w:r>
        <w:rPr>
          <w:color w:val="FF0000"/>
        </w:rPr>
        <w:t>-</w:t>
      </w:r>
      <w:r>
        <w:t>г</w:t>
      </w:r>
      <w:r>
        <w:t>о</w:t>
      </w:r>
      <w:r>
        <w:t>л</w:t>
      </w:r>
      <w:r>
        <w:t>у</w:t>
      </w:r>
      <w:r>
        <w:t>б</w:t>
      </w:r>
      <w:r>
        <w:t>ы</w:t>
      </w:r>
      <w:r>
        <w:t>х</w:t>
      </w:r>
      <w:r>
        <w:t xml:space="preserve"> </w:t>
      </w:r>
      <w:r>
        <w:t>г</w:t>
      </w:r>
      <w:r>
        <w:t>р</w:t>
      </w:r>
      <w:r>
        <w:t>а</w:t>
      </w:r>
      <w:r>
        <w:t>н</w:t>
      </w:r>
      <w:r>
        <w:t>я</w:t>
      </w:r>
      <w:r>
        <w:t>х</w:t>
      </w:r>
      <w:r>
        <w:t xml:space="preserve"> </w:t>
      </w:r>
      <w:r>
        <w:t>о</w:t>
      </w:r>
      <w:r>
        <w:t>т</w:t>
      </w:r>
      <w:r>
        <w:t>р</w:t>
      </w:r>
      <w:r>
        <w:t>а</w:t>
      </w:r>
      <w:r>
        <w:t>з</w:t>
      </w:r>
      <w:r>
        <w:t>и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м</w:t>
      </w:r>
      <w:r>
        <w:t>о</w:t>
      </w:r>
      <w:r>
        <w:t>и</w:t>
      </w:r>
      <w:r>
        <w:t xml:space="preserve"> </w:t>
      </w:r>
      <w:r>
        <w:t>и</w:t>
      </w:r>
      <w:r>
        <w:t>з</w:t>
      </w:r>
      <w:r>
        <w:t>у</w:t>
      </w:r>
      <w:r>
        <w:t>м</w:t>
      </w:r>
      <w:r>
        <w:t>р</w:t>
      </w:r>
      <w:r>
        <w:t>у</w:t>
      </w:r>
      <w:r>
        <w:t>д</w:t>
      </w:r>
      <w:r>
        <w:t>н</w:t>
      </w:r>
      <w:r>
        <w:t>ы</w:t>
      </w:r>
      <w:r>
        <w:t>е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.</w:t>
      </w:r>
    </w:p>
    <w:p>
      <w:r>
        <w:rPr>
          <w:b/>
        </w:rPr>
        <w:t>Предложение № 4709</w:t>
      </w:r>
    </w:p>
    <w:p>
      <w:r>
        <w:t>Я</w:t>
      </w:r>
      <w:r>
        <w:t>р</w:t>
      </w:r>
      <w:r>
        <w:t>к</w:t>
      </w:r>
      <w:r>
        <w:t>и</w:t>
      </w:r>
      <w:r>
        <w:t>е</w:t>
      </w:r>
      <w:r>
        <w:t xml:space="preserve"> </w:t>
      </w:r>
      <w:r>
        <w:t>л</w:t>
      </w:r>
      <w:r>
        <w:t>а</w:t>
      </w:r>
      <w:r>
        <w:t>м</w:t>
      </w:r>
      <w:r>
        <w:t>п</w:t>
      </w:r>
      <w:r>
        <w:t>ы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о</w:t>
      </w:r>
      <w:r>
        <w:t>с</w:t>
      </w:r>
      <w:r>
        <w:t>л</w:t>
      </w:r>
      <w:r>
        <w:t>е</w:t>
      </w:r>
      <w:r>
        <w:t>п</w:t>
      </w:r>
      <w:r>
        <w:t>и</w:t>
      </w:r>
      <w:r>
        <w:t>л</w:t>
      </w:r>
      <w:r>
        <w:t>и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>,</w:t>
      </w:r>
      <w:r>
        <w:t xml:space="preserve"> </w:t>
      </w:r>
      <w:r>
        <w:t>а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з</w:t>
      </w:r>
      <w:r>
        <w:t>р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в</w:t>
      </w:r>
      <w:r>
        <w:t>е</w:t>
      </w:r>
      <w:r>
        <w:t>р</w:t>
      </w:r>
      <w:r>
        <w:t>н</w:t>
      </w:r>
      <w:r>
        <w:t>у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и</w:t>
      </w:r>
      <w:r>
        <w:t>з</w:t>
      </w:r>
      <w:r>
        <w:t xml:space="preserve"> </w:t>
      </w:r>
      <w:r>
        <w:t>з</w:t>
      </w:r>
      <w:r>
        <w:t>е</w:t>
      </w:r>
      <w:r>
        <w:t>р</w:t>
      </w:r>
      <w:r>
        <w:t>к</w:t>
      </w:r>
      <w:r>
        <w:t>а</w:t>
      </w:r>
      <w:r>
        <w:t>л</w:t>
      </w:r>
      <w:r>
        <w:t>а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>а</w:t>
      </w:r>
      <w:r>
        <w:t xml:space="preserve"> </w:t>
      </w:r>
      <w:r>
        <w:t>к</w:t>
      </w:r>
      <w:r>
        <w:t>р</w:t>
      </w:r>
      <w:r>
        <w:t>а</w:t>
      </w:r>
      <w:r>
        <w:t>с</w:t>
      </w:r>
      <w:r>
        <w:t>и</w:t>
      </w:r>
      <w:r>
        <w:t>в</w:t>
      </w:r>
      <w:r>
        <w:t>а</w:t>
      </w:r>
      <w:r>
        <w:t>я</w:t>
      </w:r>
      <w:r>
        <w:t xml:space="preserve"> </w:t>
      </w:r>
      <w:r>
        <w:t>д</w:t>
      </w:r>
      <w:r>
        <w:t>е</w:t>
      </w:r>
      <w:r>
        <w:t>в</w:t>
      </w:r>
      <w:r>
        <w:t>у</w:t>
      </w:r>
      <w:r>
        <w:t>ш</w:t>
      </w:r>
      <w:r>
        <w:t>к</w:t>
      </w:r>
      <w:r>
        <w:t>а</w:t>
      </w:r>
      <w:r>
        <w:t xml:space="preserve"> </w:t>
      </w:r>
      <w:r>
        <w:t>с</w:t>
      </w:r>
      <w:r>
        <w:t xml:space="preserve"> </w:t>
      </w:r>
      <w:r>
        <w:t>и</w:t>
      </w:r>
      <w:r>
        <w:t>з</w:t>
      </w:r>
      <w:r>
        <w:t>у</w:t>
      </w:r>
      <w:r>
        <w:t>м</w:t>
      </w:r>
      <w:r>
        <w:t>р</w:t>
      </w:r>
      <w:r>
        <w:t>у</w:t>
      </w:r>
      <w:r>
        <w:t>д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м</w:t>
      </w:r>
      <w:r>
        <w:t>и</w:t>
      </w:r>
      <w:r>
        <w:t xml:space="preserve"> </w:t>
      </w:r>
      <w:r>
        <w:t>и</w:t>
      </w:r>
      <w:r>
        <w:t xml:space="preserve"> </w:t>
      </w:r>
      <w:r>
        <w:t>в</w:t>
      </w:r>
      <w:r>
        <w:t>о</w:t>
      </w:r>
      <w:r>
        <w:t>л</w:t>
      </w:r>
      <w:r>
        <w:t>о</w:t>
      </w:r>
      <w:r>
        <w:t>с</w:t>
      </w:r>
      <w:r>
        <w:t>а</w:t>
      </w:r>
      <w:r>
        <w:t>м</w:t>
      </w:r>
      <w:r>
        <w:t>и</w:t>
      </w:r>
      <w:r>
        <w:t xml:space="preserve"> </w:t>
      </w:r>
      <w:r>
        <w:t>ц</w:t>
      </w:r>
      <w:r>
        <w:t>в</w:t>
      </w:r>
      <w:r>
        <w:t>е</w:t>
      </w:r>
      <w:r>
        <w:t>т</w:t>
      </w:r>
      <w:r>
        <w:t>а</w:t>
      </w:r>
      <w:r>
        <w:t xml:space="preserve"> </w:t>
      </w:r>
      <w:r>
        <w:t>с</w:t>
      </w:r>
      <w:r>
        <w:t>п</w:t>
      </w:r>
      <w:r>
        <w:t>е</w:t>
      </w:r>
      <w:r>
        <w:t>л</w:t>
      </w:r>
      <w:r>
        <w:t>о</w:t>
      </w:r>
      <w:r>
        <w:t>й</w:t>
      </w:r>
      <w:r>
        <w:t xml:space="preserve"> </w:t>
      </w:r>
      <w:r>
        <w:t>п</w:t>
      </w:r>
      <w:r>
        <w:t>ш</w:t>
      </w:r>
      <w:r>
        <w:t>е</w:t>
      </w:r>
      <w:r>
        <w:t>н</w:t>
      </w:r>
      <w:r>
        <w:t>и</w:t>
      </w:r>
      <w:r>
        <w:t>ц</w:t>
      </w:r>
      <w:r>
        <w:t>ы</w:t>
      </w:r>
      <w:r>
        <w:t>.</w:t>
      </w:r>
    </w:p>
    <w:p>
      <w:r>
        <w:rPr>
          <w:b/>
        </w:rPr>
        <w:t>Предложение № 4797</w:t>
      </w:r>
    </w:p>
    <w:p>
      <w:r>
        <w:t>Н</w:t>
      </w:r>
      <w:r>
        <w:t>е</w:t>
      </w:r>
      <w:r>
        <w:t xml:space="preserve"> </w:t>
      </w:r>
      <w:r>
        <w:t>з</w:t>
      </w:r>
      <w:r>
        <w:t>н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л</w:t>
      </w:r>
      <w:r>
        <w:t>и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м</w:t>
      </w:r>
      <w:r>
        <w:t>о</w:t>
      </w:r>
      <w:r>
        <w:t>л</w:t>
      </w:r>
      <w:r>
        <w:t>ч</w:t>
      </w:r>
      <w:r>
        <w:t>а</w:t>
      </w:r>
      <w:r>
        <w:t>л</w:t>
      </w:r>
      <w:r>
        <w:t>и</w:t>
      </w:r>
      <w:r>
        <w:t>в</w:t>
      </w:r>
      <w:r>
        <w:t>о</w:t>
      </w:r>
      <w:r>
        <w:t>е</w:t>
      </w:r>
      <w:r>
        <w:t xml:space="preserve"> </w:t>
      </w:r>
      <w:r>
        <w:t>с</w:t>
      </w:r>
      <w:r>
        <w:t>о</w:t>
      </w:r>
      <w:r>
        <w:t>г</w:t>
      </w:r>
      <w:r>
        <w:t>л</w:t>
      </w:r>
      <w:r>
        <w:t>а</w:t>
      </w:r>
      <w:r>
        <w:t>с</w:t>
      </w:r>
      <w:r>
        <w:t>и</w:t>
      </w:r>
      <w:r>
        <w:t>е</w:t>
      </w:r>
      <w:r>
        <w:t xml:space="preserve"> </w:t>
      </w:r>
      <w:r>
        <w:t>и</w:t>
      </w:r>
      <w:r>
        <w:t>л</w:t>
      </w:r>
      <w:r>
        <w:t>и</w:t>
      </w:r>
      <w:r>
        <w:t xml:space="preserve"> </w:t>
      </w:r>
      <w:r>
        <w:t>о</w:t>
      </w:r>
      <w:r>
        <w:t>н</w:t>
      </w:r>
      <w:r>
        <w:t xml:space="preserve"> </w:t>
      </w:r>
      <w:r>
        <w:t>з</w:t>
      </w:r>
      <w:r>
        <w:t>а</w:t>
      </w:r>
      <w:r>
        <w:t>т</w:t>
      </w:r>
      <w:r>
        <w:t>а</w:t>
      </w:r>
      <w:r>
        <w:t>и</w:t>
      </w:r>
      <w:r>
        <w:t>л</w:t>
      </w:r>
      <w:r>
        <w:t xml:space="preserve"> </w:t>
      </w:r>
      <w:r>
        <w:t>о</w:t>
      </w:r>
      <w:r>
        <w:t>б</w:t>
      </w:r>
      <w:r>
        <w:t>и</w:t>
      </w:r>
      <w:r>
        <w:t>д</w:t>
      </w:r>
      <w:r>
        <w:t>у</w:t>
      </w:r>
      <w:r>
        <w:t>.</w:t>
      </w:r>
    </w:p>
    <w:p>
      <w:r>
        <w:rPr>
          <w:b/>
        </w:rPr>
        <w:t>Предложение № 4856</w:t>
      </w:r>
    </w:p>
    <w:p>
      <w:r>
        <w:t>О</w:t>
      </w:r>
      <w:r>
        <w:t>к</w:t>
      </w:r>
      <w:r>
        <w:t>р</w:t>
      </w:r>
      <w:r>
        <w:t>у</w:t>
      </w:r>
      <w:r>
        <w:t>г</w:t>
      </w:r>
      <w:r>
        <w:t>у</w:t>
      </w:r>
      <w:r>
        <w:t xml:space="preserve"> </w:t>
      </w:r>
      <w:r>
        <w:t>о</w:t>
      </w:r>
      <w:r>
        <w:t>г</w:t>
      </w:r>
      <w:r>
        <w:t>л</w:t>
      </w:r>
      <w:r>
        <w:t>у</w:t>
      </w:r>
      <w:r>
        <w:t>ш</w:t>
      </w:r>
      <w:r>
        <w:t>и</w:t>
      </w:r>
      <w:r>
        <w:t>л</w:t>
      </w:r>
      <w:r>
        <w:t xml:space="preserve"> </w:t>
      </w:r>
      <w:r>
        <w:t>з</w:t>
      </w:r>
      <w:r>
        <w:t>в</w:t>
      </w:r>
      <w:r>
        <w:t>у</w:t>
      </w:r>
      <w:r>
        <w:t>к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д</w:t>
      </w:r>
      <w:r>
        <w:t>о</w:t>
      </w:r>
      <w:r>
        <w:t>б</w:t>
      </w:r>
      <w:r>
        <w:t>н</w:t>
      </w:r>
      <w:r>
        <w:rPr>
          <w:color w:val="FF0000"/>
        </w:rPr>
        <w:t>ы</w:t>
      </w:r>
      <w:r>
        <w:rPr>
          <w:color w:val="FF0000"/>
        </w:rPr>
        <w:t>й</w:t>
      </w:r>
      <w:r>
        <w:t xml:space="preserve"> </w:t>
      </w:r>
      <w:r>
        <w:t>с</w:t>
      </w:r>
      <w:r>
        <w:t>у</w:t>
      </w:r>
      <w:r>
        <w:t>х</w:t>
      </w:r>
      <w:r>
        <w:t>о</w:t>
      </w:r>
      <w:r>
        <w:t>й</w:t>
      </w:r>
      <w:r>
        <w:t xml:space="preserve"> </w:t>
      </w:r>
      <w:r>
        <w:t>л</w:t>
      </w:r>
      <w:r>
        <w:t>о</w:t>
      </w:r>
      <w:r>
        <w:t>м</w:t>
      </w:r>
      <w:r>
        <w:t>а</w:t>
      </w:r>
      <w:r>
        <w:t>ю</w:t>
      </w:r>
      <w:r>
        <w:t>щ</w:t>
      </w:r>
      <w:r>
        <w:t>е</w:t>
      </w:r>
      <w:r>
        <w:t>й</w:t>
      </w:r>
      <w:r>
        <w:t>с</w:t>
      </w:r>
      <w:r>
        <w:t>я</w:t>
      </w:r>
      <w:r>
        <w:t xml:space="preserve"> </w:t>
      </w:r>
      <w:r>
        <w:t>в</w:t>
      </w:r>
      <w:r>
        <w:t>е</w:t>
      </w:r>
      <w:r>
        <w:t>т</w:t>
      </w:r>
      <w:r>
        <w:t>к</w:t>
      </w:r>
      <w:r>
        <w:rPr>
          <w:color w:val="FF0000"/>
        </w:rPr>
        <w:t>е</w:t>
      </w:r>
      <w:r>
        <w:t>.</w:t>
      </w:r>
    </w:p>
    <w:p>
      <w:r>
        <w:rPr>
          <w:b/>
        </w:rPr>
        <w:t>Предложение № 5102</w:t>
      </w:r>
    </w:p>
    <w:p>
      <w:r>
        <w:t>—</w:t>
      </w:r>
      <w:r>
        <w:t xml:space="preserve"> </w:t>
      </w:r>
      <w:r>
        <w:t>Н</w:t>
      </w:r>
      <w:r>
        <w:t>е</w:t>
      </w:r>
      <w:r>
        <w:t xml:space="preserve"> </w:t>
      </w:r>
      <w:r>
        <w:t>з</w:t>
      </w:r>
      <w:r>
        <w:t>н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з</w:t>
      </w:r>
      <w:r>
        <w:t>а</w:t>
      </w:r>
      <w:r>
        <w:t xml:space="preserve"> 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т</w:t>
      </w:r>
      <w:r>
        <w:t>ы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п</w:t>
      </w:r>
      <w:r>
        <w:t>р</w:t>
      </w:r>
      <w:r>
        <w:t>и</w:t>
      </w:r>
      <w:r>
        <w:t>н</w:t>
      </w:r>
      <w:r>
        <w:t>я</w:t>
      </w:r>
      <w:r>
        <w:t>л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с</w:t>
      </w:r>
      <w:r>
        <w:t>о</w:t>
      </w:r>
      <w:r>
        <w:t>в</w:t>
      </w:r>
      <w:r>
        <w:t>е</w:t>
      </w:r>
      <w:r>
        <w:t>т</w:t>
      </w:r>
      <w:r>
        <w:t>у</w:t>
      </w:r>
      <w:r>
        <w:t>ю</w:t>
      </w:r>
      <w:r>
        <w:t xml:space="preserve"> </w:t>
      </w:r>
      <w:r>
        <w:t>п</w:t>
      </w:r>
      <w:r>
        <w:t>р</w:t>
      </w:r>
      <w:r>
        <w:t>о</w:t>
      </w:r>
      <w:r>
        <w:t>в</w:t>
      </w:r>
      <w:r>
        <w:t>а</w:t>
      </w:r>
      <w:r>
        <w:t>л</w:t>
      </w:r>
      <w:r>
        <w:t>и</w:t>
      </w:r>
      <w:r>
        <w:t>в</w:t>
      </w:r>
      <w:r>
        <w:t>а</w:t>
      </w:r>
      <w:r>
        <w:t>т</w:t>
      </w:r>
      <w:r>
        <w:t>ь</w:t>
      </w:r>
      <w:r>
        <w:t>.</w:t>
      </w:r>
    </w:p>
    <w:p>
      <w:r>
        <w:rPr>
          <w:b/>
        </w:rPr>
        <w:t>Предложение № 5107</w:t>
      </w:r>
    </w:p>
    <w:p>
      <w:r>
        <w:t>—</w:t>
      </w:r>
      <w:r>
        <w:t xml:space="preserve"> </w:t>
      </w:r>
      <w:r>
        <w:t>В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е</w:t>
      </w:r>
      <w:r>
        <w:t>д</w:t>
      </w:r>
      <w:r>
        <w:t>н</w:t>
      </w:r>
      <w:r>
        <w:t>и</w:t>
      </w:r>
      <w:r>
        <w:t>й</w:t>
      </w:r>
      <w:r>
        <w:t xml:space="preserve"> </w:t>
      </w:r>
      <w:r>
        <w:t>р</w:t>
      </w:r>
      <w:r>
        <w:t>а</w:t>
      </w:r>
      <w:r>
        <w:t>з</w:t>
      </w:r>
      <w:r>
        <w:t xml:space="preserve"> </w:t>
      </w:r>
      <w:r>
        <w:t>п</w:t>
      </w:r>
      <w:r>
        <w:t>р</w:t>
      </w:r>
      <w:r>
        <w:t>е</w:t>
      </w:r>
      <w:r>
        <w:t>д</w:t>
      </w:r>
      <w:r>
        <w:t>у</w:t>
      </w:r>
      <w:r>
        <w:t>п</w:t>
      </w:r>
      <w:r>
        <w:t>р</w:t>
      </w:r>
      <w:r>
        <w:t>е</w:t>
      </w:r>
      <w:r>
        <w:t>ж</w:t>
      </w:r>
      <w:r>
        <w:t>д</w:t>
      </w:r>
      <w:r>
        <w:t>а</w:t>
      </w:r>
      <w:r>
        <w:t>ю</w:t>
      </w:r>
      <w:r>
        <w:t>,</w:t>
      </w:r>
      <w:r>
        <w:t xml:space="preserve"> </w:t>
      </w:r>
      <w:r>
        <w:t>—</w:t>
      </w:r>
      <w:r>
        <w:t xml:space="preserve"> </w:t>
      </w:r>
      <w:r>
        <w:t>п</w:t>
      </w:r>
      <w:r>
        <w:t>р</w:t>
      </w:r>
      <w:r>
        <w:t>о</w:t>
      </w:r>
      <w:r>
        <w:t>ш</w:t>
      </w:r>
      <w:r>
        <w:t>и</w:t>
      </w:r>
      <w:r>
        <w:rPr>
          <w:color w:val="FF0000"/>
        </w:rPr>
        <w:t>п</w:t>
      </w:r>
      <w:r>
        <w:rPr>
          <w:color w:val="FF0000"/>
        </w:rPr>
        <w:t>е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5125</w:t>
      </w:r>
    </w:p>
    <w:p>
      <w:r>
        <w:t>В</w:t>
      </w:r>
      <w:r>
        <w:t>о</w:t>
      </w:r>
      <w:r>
        <w:t xml:space="preserve"> </w:t>
      </w:r>
      <w:r>
        <w:t>в</w:t>
      </w:r>
      <w:r>
        <w:t>р</w:t>
      </w:r>
      <w:r>
        <w:t>е</w:t>
      </w:r>
      <w:r>
        <w:t>м</w:t>
      </w:r>
      <w:r>
        <w:t>я</w:t>
      </w:r>
      <w:r>
        <w:t xml:space="preserve"> </w:t>
      </w:r>
      <w:r>
        <w:t>о</w:t>
      </w:r>
      <w:r>
        <w:t>х</w:t>
      </w:r>
      <w:r>
        <w:t>о</w:t>
      </w:r>
      <w:r>
        <w:t>т</w:t>
      </w:r>
      <w:r>
        <w:t>ы</w:t>
      </w:r>
      <w:r>
        <w:t xml:space="preserve"> </w:t>
      </w:r>
      <w:r>
        <w:t>в</w:t>
      </w:r>
      <w:r>
        <w:t xml:space="preserve"> </w:t>
      </w:r>
      <w:r>
        <w:t>А</w:t>
      </w:r>
      <w:r>
        <w:t>д</w:t>
      </w:r>
      <w:r>
        <w:t>у</w:t>
      </w:r>
      <w:r>
        <w:t xml:space="preserve"> </w:t>
      </w:r>
      <w:r>
        <w:t>я</w:t>
      </w:r>
      <w:r>
        <w:t xml:space="preserve"> </w:t>
      </w:r>
      <w:r>
        <w:t>в</w:t>
      </w:r>
      <w:r>
        <w:t>с</w:t>
      </w:r>
      <w:r>
        <w:t>е</w:t>
      </w:r>
      <w:r>
        <w:t>г</w:t>
      </w:r>
      <w:r>
        <w:t>д</w:t>
      </w:r>
      <w:r>
        <w:t>а</w:t>
      </w:r>
      <w:r>
        <w:t xml:space="preserve"> </w:t>
      </w:r>
      <w:r>
        <w:t>п</w:t>
      </w:r>
      <w:r>
        <w:t>и</w:t>
      </w:r>
      <w:r>
        <w:t>л</w:t>
      </w:r>
      <w:r>
        <w:t xml:space="preserve"> </w:t>
      </w:r>
      <w:r>
        <w:t>с</w:t>
      </w:r>
      <w:r>
        <w:t>о</w:t>
      </w:r>
      <w:r>
        <w:t>т</w:t>
      </w:r>
      <w:r>
        <w:t>в</w:t>
      </w:r>
      <w:r>
        <w:t>о</w:t>
      </w:r>
      <w:r>
        <w:t>р</w:t>
      </w:r>
      <w:r>
        <w:t>ё</w:t>
      </w:r>
      <w:r>
        <w:t>н</w:t>
      </w:r>
      <w:r>
        <w:t>н</w:t>
      </w:r>
      <w:r>
        <w:t>у</w:t>
      </w:r>
      <w:r>
        <w:t>ю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е</w:t>
      </w:r>
      <w:r>
        <w:t>й</w:t>
      </w:r>
      <w:r>
        <w:t xml:space="preserve"> </w:t>
      </w:r>
      <w:r>
        <w:t>в</w:t>
      </w:r>
      <w:r>
        <w:t>о</w:t>
      </w:r>
      <w:r>
        <w:t>д</w:t>
      </w:r>
      <w:r>
        <w:t>у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е</w:t>
      </w:r>
      <w:r>
        <w:t>ё</w:t>
      </w:r>
      <w:r>
        <w:t xml:space="preserve"> </w:t>
      </w:r>
      <w:r>
        <w:t>в</w:t>
      </w:r>
      <w:r>
        <w:t>к</w:t>
      </w:r>
      <w:r>
        <w:t>у</w:t>
      </w:r>
      <w:r>
        <w:t>с</w:t>
      </w:r>
      <w:r>
        <w:t xml:space="preserve"> </w:t>
      </w:r>
      <w:r>
        <w:t>о</w:t>
      </w:r>
      <w:r>
        <w:t>т</w:t>
      </w:r>
      <w:r>
        <w:t>д</w:t>
      </w:r>
      <w:r>
        <w:t>а</w:t>
      </w:r>
      <w:r>
        <w:t>в</w:t>
      </w:r>
      <w:r>
        <w:t>а</w:t>
      </w:r>
      <w:r>
        <w:t>л</w:t>
      </w:r>
      <w:r>
        <w:t xml:space="preserve"> </w:t>
      </w:r>
      <w:r>
        <w:t>ж</w:t>
      </w:r>
      <w:r>
        <w:t>е</w:t>
      </w:r>
      <w:r>
        <w:t>л</w:t>
      </w:r>
      <w:r>
        <w:t>е</w:t>
      </w:r>
      <w:r>
        <w:t>з</w:t>
      </w:r>
      <w:r>
        <w:t>о</w:t>
      </w:r>
      <w:r>
        <w:t>м</w:t>
      </w:r>
      <w:r>
        <w:t>.</w:t>
      </w:r>
    </w:p>
    <w:p>
      <w:r>
        <w:rPr>
          <w:b/>
        </w:rPr>
        <w:t>Предложение № 5190</w:t>
      </w:r>
    </w:p>
    <w:p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у</w:t>
      </w:r>
      <w:r>
        <w:t>д</w:t>
      </w:r>
      <w:r>
        <w:t>и</w:t>
      </w:r>
      <w:r>
        <w:t>в</w:t>
      </w:r>
      <w:r>
        <w:t>и</w:t>
      </w:r>
      <w:r>
        <w:t>л</w:t>
      </w:r>
      <w:r>
        <w:t>о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с</w:t>
      </w:r>
      <w:r>
        <w:t>т</w:t>
      </w:r>
      <w:r>
        <w:t>о</w:t>
      </w:r>
      <w:r>
        <w:t>л</w:t>
      </w:r>
      <w:r>
        <w:t>ь</w:t>
      </w:r>
      <w:r>
        <w:t xml:space="preserve"> </w:t>
      </w:r>
      <w:r>
        <w:t>б</w:t>
      </w:r>
      <w:r>
        <w:t>е</w:t>
      </w:r>
      <w:r>
        <w:t>д</w:t>
      </w:r>
      <w:r>
        <w:t>н</w:t>
      </w:r>
      <w:r>
        <w:t>ы</w:t>
      </w:r>
      <w:r>
        <w:t>й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 xml:space="preserve"> </w:t>
      </w:r>
      <w:r>
        <w:t>с</w:t>
      </w:r>
      <w:r>
        <w:t>м</w:t>
      </w:r>
      <w:r>
        <w:t>о</w:t>
      </w:r>
      <w:r>
        <w:t>г</w:t>
      </w:r>
      <w:r>
        <w:t xml:space="preserve"> </w:t>
      </w:r>
      <w:r>
        <w:t>д</w:t>
      </w:r>
      <w:r>
        <w:t>о</w:t>
      </w:r>
      <w:r>
        <w:t>с</w:t>
      </w:r>
      <w:r>
        <w:t>т</w:t>
      </w:r>
      <w:r>
        <w:t>а</w:t>
      </w:r>
      <w:r>
        <w:t>т</w:t>
      </w:r>
      <w:r>
        <w:t>ь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е</w:t>
      </w:r>
      <w:r>
        <w:t xml:space="preserve"> </w:t>
      </w:r>
      <w:r>
        <w:t>к</w:t>
      </w:r>
      <w:r>
        <w:t>о</w:t>
      </w:r>
      <w:r>
        <w:t>л</w:t>
      </w:r>
      <w:r>
        <w:t>и</w:t>
      </w:r>
      <w:r>
        <w:t>ч</w:t>
      </w:r>
      <w:r>
        <w:t>е</w:t>
      </w:r>
      <w:r>
        <w:t>с</w:t>
      </w:r>
      <w:r>
        <w:t>т</w:t>
      </w:r>
      <w:r>
        <w:t>в</w:t>
      </w:r>
      <w:r>
        <w:t>о</w:t>
      </w:r>
      <w:r>
        <w:t>.</w:t>
      </w:r>
    </w:p>
    <w:p>
      <w:r>
        <w:rPr>
          <w:b/>
        </w:rPr>
        <w:t>Предложение № 5419</w:t>
      </w:r>
    </w:p>
    <w:p>
      <w:r>
        <w:t>М</w:t>
      </w:r>
      <w:r>
        <w:t>е</w:t>
      </w:r>
      <w:r>
        <w:t>ч</w:t>
      </w:r>
      <w:r>
        <w:t xml:space="preserve"> </w:t>
      </w:r>
      <w:r>
        <w:t>п</w:t>
      </w:r>
      <w:r>
        <w:t>р</w:t>
      </w:r>
      <w:r>
        <w:t>о</w:t>
      </w:r>
      <w:r>
        <w:t>ч</w:t>
      </w:r>
      <w:r>
        <w:t>е</w:t>
      </w:r>
      <w:r>
        <w:t>р</w:t>
      </w:r>
      <w:r>
        <w:t>т</w:t>
      </w:r>
      <w:r>
        <w:t>и</w:t>
      </w:r>
      <w:r>
        <w:t>л</w:t>
      </w:r>
      <w:r>
        <w:t xml:space="preserve"> </w:t>
      </w:r>
      <w:r>
        <w:t>о</w:t>
      </w:r>
      <w:r>
        <w:t>г</w:t>
      </w:r>
      <w:r>
        <w:t>н</w:t>
      </w:r>
      <w:r>
        <w:t>е</w:t>
      </w:r>
      <w:r>
        <w:t>н</w:t>
      </w:r>
      <w:r>
        <w:t>н</w:t>
      </w:r>
      <w:r>
        <w:t>у</w:t>
      </w:r>
      <w:r>
        <w:t>ю</w:t>
      </w:r>
      <w:r>
        <w:t xml:space="preserve"> </w:t>
      </w:r>
      <w:r>
        <w:t>л</w:t>
      </w:r>
      <w:r>
        <w:t>и</w:t>
      </w:r>
      <w:r>
        <w:t>н</w:t>
      </w:r>
      <w:r>
        <w:t>и</w:t>
      </w:r>
      <w:r>
        <w:t>ю</w:t>
      </w:r>
      <w:r>
        <w:t xml:space="preserve"> </w:t>
      </w:r>
      <w:r>
        <w:t>в</w:t>
      </w:r>
      <w:r>
        <w:t xml:space="preserve"> </w:t>
      </w:r>
      <w:r>
        <w:t>в</w:t>
      </w:r>
      <w:r>
        <w:t>о</w:t>
      </w:r>
      <w:r>
        <w:t>з</w:t>
      </w:r>
      <w:r>
        <w:t>д</w:t>
      </w:r>
      <w:r>
        <w:t>у</w:t>
      </w:r>
      <w:r>
        <w:t>х</w:t>
      </w:r>
      <w:r>
        <w:t>е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т</w:t>
      </w:r>
      <w:r>
        <w:t>р</w:t>
      </w:r>
      <w:r>
        <w:t>и</w:t>
      </w:r>
      <w:r>
        <w:t xml:space="preserve"> </w:t>
      </w:r>
      <w:r>
        <w:t>д</w:t>
      </w:r>
      <w:r>
        <w:t>е</w:t>
      </w:r>
      <w:r>
        <w:t>м</w:t>
      </w:r>
      <w:r>
        <w:t>о</w:t>
      </w:r>
      <w:r>
        <w:t>н</w:t>
      </w:r>
      <w:r>
        <w:t>а</w:t>
      </w:r>
      <w:r>
        <w:t xml:space="preserve"> </w:t>
      </w:r>
      <w:r>
        <w:t>р</w:t>
      </w:r>
      <w:r>
        <w:t>у</w:t>
      </w:r>
      <w:r>
        <w:t>х</w:t>
      </w:r>
      <w:r>
        <w:t>н</w:t>
      </w:r>
      <w:r>
        <w:t>у</w:t>
      </w:r>
      <w:r>
        <w:t>л</w:t>
      </w:r>
      <w:r>
        <w:t>и</w:t>
      </w:r>
      <w:r>
        <w:rPr>
          <w:color w:val="FF0000"/>
        </w:rPr>
        <w:t>,</w:t>
      </w:r>
      <w:r>
        <w:t xml:space="preserve"> </w:t>
      </w:r>
      <w:r>
        <w:t>р</w:t>
      </w:r>
      <w:r>
        <w:t>а</w:t>
      </w:r>
      <w:r>
        <w:t>з</w:t>
      </w:r>
      <w:r>
        <w:t>о</w:t>
      </w:r>
      <w:r>
        <w:t>р</w:t>
      </w:r>
      <w:r>
        <w:t>в</w:t>
      </w:r>
      <w:r>
        <w:t>а</w:t>
      </w:r>
      <w:r>
        <w:t>н</w:t>
      </w:r>
      <w:r>
        <w:t>н</w:t>
      </w:r>
      <w:r>
        <w:t>ы</w:t>
      </w:r>
      <w:r>
        <w:t>е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б</w:t>
      </w:r>
      <w:r>
        <w:t>у</w:t>
      </w:r>
      <w:r>
        <w:t>м</w:t>
      </w:r>
      <w:r>
        <w:t>а</w:t>
      </w:r>
      <w:r>
        <w:t>г</w:t>
      </w:r>
      <w:r>
        <w:t>а</w:t>
      </w:r>
      <w:r>
        <w:t>.</w:t>
      </w:r>
    </w:p>
    <w:p>
      <w:r>
        <w:rPr>
          <w:b/>
        </w:rPr>
        <w:t>Предложение № 5528</w:t>
      </w:r>
    </w:p>
    <w:p>
      <w:r>
        <w:t>И</w:t>
      </w:r>
      <w:r>
        <w:t xml:space="preserve"> </w:t>
      </w:r>
      <w:r>
        <w:t>я</w:t>
      </w:r>
      <w:r>
        <w:t xml:space="preserve"> </w:t>
      </w:r>
      <w:r>
        <w:t>у</w:t>
      </w:r>
      <w:r>
        <w:t>т</w:t>
      </w:r>
      <w:r>
        <w:t>о</w:t>
      </w:r>
      <w:r>
        <w:t>н</w:t>
      </w:r>
      <w:r>
        <w:t>у</w:t>
      </w:r>
      <w:r>
        <w:t>л</w:t>
      </w:r>
      <w:r>
        <w:t xml:space="preserve"> </w:t>
      </w:r>
      <w:r>
        <w:t>в</w:t>
      </w:r>
      <w:r>
        <w:t xml:space="preserve"> </w:t>
      </w:r>
      <w:r>
        <w:t>н</w:t>
      </w:r>
      <w:r>
        <w:t>ё</w:t>
      </w:r>
      <w:r>
        <w:t>м</w:t>
      </w:r>
      <w:r>
        <w:rPr>
          <w:color w:val="FF0000"/>
        </w:rP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и</w:t>
      </w:r>
      <w:r>
        <w:t>щ</w:t>
      </w:r>
      <w:r>
        <w:t>а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а</w:t>
      </w:r>
      <w:r>
        <w:t>.</w:t>
      </w:r>
    </w:p>
    <w:p>
      <w:r>
        <w:rPr>
          <w:b/>
        </w:rPr>
        <w:t>Предложение № 5534</w:t>
      </w:r>
    </w:p>
    <w:p>
      <w:r>
        <w:t>—</w:t>
      </w:r>
      <w:r>
        <w:t xml:space="preserve"> </w:t>
      </w:r>
      <w:r>
        <w:t>О</w:t>
      </w:r>
      <w:r>
        <w:t>ч</w:t>
      </w:r>
      <w:r>
        <w:t>и</w:t>
      </w:r>
      <w:r>
        <w:t>щ</w:t>
      </w:r>
      <w:r>
        <w:t>е</w:t>
      </w:r>
      <w:r>
        <w:t>н</w:t>
      </w:r>
      <w:r>
        <w:t>и</w:t>
      </w:r>
      <w:r>
        <w:t>е</w:t>
      </w:r>
      <w:r>
        <w:t>,</w:t>
      </w:r>
      <w:r>
        <w:t xml:space="preserve"> </w:t>
      </w:r>
      <w:r>
        <w:t>—</w:t>
      </w:r>
      <w:r>
        <w:t xml:space="preserve"> </w:t>
      </w:r>
      <w:r>
        <w:t>ш</w:t>
      </w:r>
      <w:r>
        <w:t>е</w:t>
      </w:r>
      <w:r>
        <w:t>п</w:t>
      </w:r>
      <w:r>
        <w:t>н</w:t>
      </w:r>
      <w:r>
        <w:t>у</w:t>
      </w:r>
      <w:r>
        <w:t>л</w:t>
      </w:r>
      <w:r>
        <w:t xml:space="preserve"> </w:t>
      </w:r>
      <w:r>
        <w:t>я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м</w:t>
      </w:r>
      <w:r>
        <w:t>я</w:t>
      </w:r>
      <w:r>
        <w:t>г</w:t>
      </w:r>
      <w:r>
        <w:t>к</w:t>
      </w:r>
      <w:r>
        <w:t>а</w:t>
      </w:r>
      <w:r>
        <w:t>я</w:t>
      </w:r>
      <w:r>
        <w:t xml:space="preserve"> </w:t>
      </w:r>
      <w:r>
        <w:t>с</w:t>
      </w:r>
      <w:r>
        <w:t>и</w:t>
      </w:r>
      <w:r>
        <w:t>н</w:t>
      </w:r>
      <w:r>
        <w:t>я</w:t>
      </w:r>
      <w:r>
        <w:t>я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я</w:t>
      </w:r>
      <w:r>
        <w:t xml:space="preserve"> </w:t>
      </w:r>
      <w:r>
        <w:t>п</w:t>
      </w:r>
      <w:r>
        <w:t>о</w:t>
      </w:r>
      <w:r>
        <w:t>к</w:t>
      </w:r>
      <w:r>
        <w:t>р</w:t>
      </w:r>
      <w:r>
        <w:t>ы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>ш</w:t>
      </w:r>
      <w:r>
        <w:t>и</w:t>
      </w:r>
      <w:r>
        <w:t xml:space="preserve"> </w:t>
      </w:r>
      <w:r>
        <w:t>т</w:t>
      </w:r>
      <w:r>
        <w:t>е</w:t>
      </w:r>
      <w:r>
        <w:t>л</w:t>
      </w:r>
      <w:r>
        <w:t>а</w:t>
      </w:r>
      <w:r>
        <w:t>,</w:t>
      </w:r>
      <w:r>
        <w:t xml:space="preserve"> </w:t>
      </w:r>
      <w:r>
        <w:t>у</w:t>
      </w:r>
      <w:r>
        <w:t>н</w:t>
      </w:r>
      <w:r>
        <w:t>о</w:t>
      </w:r>
      <w:r>
        <w:t>с</w:t>
      </w:r>
      <w:r>
        <w:t>я</w:t>
      </w:r>
      <w:r>
        <w:t xml:space="preserve"> </w:t>
      </w:r>
      <w:r>
        <w:t>с</w:t>
      </w:r>
      <w:r>
        <w:t xml:space="preserve"> </w:t>
      </w:r>
      <w:r>
        <w:t>с</w:t>
      </w:r>
      <w:r>
        <w:t>о</w:t>
      </w:r>
      <w:r>
        <w:t>б</w:t>
      </w:r>
      <w:r>
        <w:t>о</w:t>
      </w:r>
      <w:r>
        <w:t>й</w:t>
      </w:r>
      <w:r>
        <w:t xml:space="preserve"> </w:t>
      </w:r>
      <w:r>
        <w:t>в</w:t>
      </w:r>
      <w:r>
        <w:t>с</w:t>
      </w:r>
      <w:r>
        <w:t>ю</w:t>
      </w:r>
      <w:r>
        <w:t xml:space="preserve"> </w:t>
      </w:r>
      <w:r>
        <w:t>г</w:t>
      </w:r>
      <w:r>
        <w:t>р</w:t>
      </w:r>
      <w:r>
        <w:t>я</w:t>
      </w:r>
      <w:r>
        <w:t>з</w:t>
      </w:r>
      <w:r>
        <w:t>ь</w:t>
      </w:r>
      <w:r>
        <w:t>,</w:t>
      </w:r>
      <w:r>
        <w:t xml:space="preserve"> </w:t>
      </w:r>
      <w:r>
        <w:t>в</w:t>
      </w:r>
      <w:r>
        <w:t>с</w:t>
      </w:r>
      <w:r>
        <w:t>ю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,</w:t>
      </w:r>
      <w:r>
        <w:t xml:space="preserve"> </w:t>
      </w:r>
      <w:r>
        <w:t>в</w:t>
      </w:r>
      <w:r>
        <w:t>с</w:t>
      </w:r>
      <w:r>
        <w:t>ю</w:t>
      </w:r>
      <w:r>
        <w:t xml:space="preserve"> </w:t>
      </w:r>
      <w:r>
        <w:t>т</w:t>
      </w:r>
      <w:r>
        <w:t>я</w:t>
      </w:r>
      <w:r>
        <w:t>ж</w:t>
      </w:r>
      <w:r>
        <w:t>е</w:t>
      </w:r>
      <w:r>
        <w:t>с</w:t>
      </w:r>
      <w:r>
        <w:t>т</w:t>
      </w:r>
      <w:r>
        <w:t>ь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ж</w:t>
      </w:r>
      <w:r>
        <w:t>и</w:t>
      </w:r>
      <w:r>
        <w:t>т</w:t>
      </w:r>
      <w:r>
        <w:t>о</w:t>
      </w:r>
      <w:r>
        <w:t>г</w:t>
      </w:r>
      <w:r>
        <w:t>о</w:t>
      </w:r>
      <w:r>
        <w:t xml:space="preserve"> </w:t>
      </w:r>
      <w:r>
        <w:t>н</w:t>
      </w:r>
      <w:r>
        <w:t>а</w:t>
      </w:r>
      <w:r>
        <w:t>м</w:t>
      </w:r>
      <w:r>
        <w:t>и</w:t>
      </w:r>
      <w:r>
        <w:t xml:space="preserve"> </w:t>
      </w:r>
      <w:r>
        <w:t>з</w:t>
      </w:r>
      <w:r>
        <w:t>а</w:t>
      </w:r>
      <w:r>
        <w:t xml:space="preserve"> </w:t>
      </w:r>
      <w:r>
        <w:t>э</w:t>
      </w:r>
      <w:r>
        <w:t>т</w:t>
      </w:r>
      <w:r>
        <w:t>и</w:t>
      </w:r>
      <w:r>
        <w:t xml:space="preserve"> </w:t>
      </w:r>
      <w:r>
        <w:t>д</w:t>
      </w:r>
      <w:r>
        <w:t>н</w:t>
      </w:r>
      <w:r>
        <w:t>и</w:t>
      </w:r>
      <w:r>
        <w:t>.</w:t>
      </w:r>
    </w:p>
    <w:p>
      <w:r>
        <w:rPr>
          <w:b/>
        </w:rPr>
        <w:t>Предложение № 5536</w:t>
      </w:r>
    </w:p>
    <w:p>
      <w:r>
        <w:t>—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я</w:t>
      </w:r>
      <w:r>
        <w:t xml:space="preserve"> </w:t>
      </w:r>
      <w:r>
        <w:t>д</w:t>
      </w:r>
      <w:r>
        <w:t>о</w:t>
      </w:r>
      <w:r>
        <w:t>л</w:t>
      </w:r>
      <w:r>
        <w:t>ж</w:t>
      </w:r>
      <w:r>
        <w:t>н</w:t>
      </w:r>
      <w:r>
        <w:t>а</w:t>
      </w:r>
      <w:r>
        <w:t xml:space="preserve"> </w:t>
      </w:r>
      <w:r>
        <w:t>с</w:t>
      </w:r>
      <w:r>
        <w:t>п</w:t>
      </w:r>
      <w:r>
        <w:t>р</w:t>
      </w:r>
      <w:r>
        <w:t>а</w:t>
      </w:r>
      <w:r>
        <w:t>ш</w:t>
      </w:r>
      <w:r>
        <w:t>и</w:t>
      </w:r>
      <w:r>
        <w:t>в</w:t>
      </w:r>
      <w:r>
        <w:t>а</w:t>
      </w:r>
      <w:r>
        <w:t>т</w:t>
      </w:r>
      <w:r>
        <w:t>ь</w:t>
      </w:r>
      <w:r>
        <w:t>,</w:t>
      </w:r>
      <w:r>
        <w:t xml:space="preserve"> </w:t>
      </w:r>
      <w:r>
        <w:t>—</w:t>
      </w:r>
      <w:r>
        <w:t xml:space="preserve"> </w:t>
      </w:r>
      <w:r>
        <w:t>з</w:t>
      </w:r>
      <w:r>
        <w:t>в</w:t>
      </w:r>
      <w:r>
        <w:t>о</w:t>
      </w:r>
      <w:r>
        <w:t>н</w:t>
      </w:r>
      <w:r>
        <w:t>к</w:t>
      </w:r>
      <w:r>
        <w:t>о</w:t>
      </w:r>
      <w:r>
        <w:t xml:space="preserve"> </w:t>
      </w:r>
      <w:r>
        <w:t>р</w:t>
      </w:r>
      <w:r>
        <w:t>а</w:t>
      </w:r>
      <w:r>
        <w:t>с</w:t>
      </w:r>
      <w:r>
        <w:t>с</w:t>
      </w:r>
      <w:r>
        <w:t>м</w:t>
      </w:r>
      <w:r>
        <w:t>е</w:t>
      </w:r>
      <w:r>
        <w:t>я</w:t>
      </w:r>
      <w:r>
        <w:rPr>
          <w:color w:val="FF0000"/>
        </w:rPr>
        <w:t>л</w:t>
      </w:r>
      <w:r>
        <w:rPr>
          <w:color w:val="FF0000"/>
        </w:rPr>
        <w:t>а</w:t>
      </w:r>
      <w:r>
        <w:t>с</w:t>
      </w:r>
      <w:r>
        <w:t>ь</w:t>
      </w:r>
      <w:r>
        <w:t xml:space="preserve"> </w:t>
      </w:r>
      <w:r>
        <w:rPr>
          <w:color w:val="FF0000"/>
        </w:rPr>
        <w:t>о</w:t>
      </w:r>
      <w:r>
        <w:rPr>
          <w:color w:val="FF0000"/>
        </w:rPr>
        <w:t>н</w:t>
      </w:r>
      <w:r>
        <w:rPr>
          <w:color w:val="FF0000"/>
        </w:rPr>
        <w:t>а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м</w:t>
      </w:r>
      <w:r>
        <w:t>и</w:t>
      </w:r>
      <w:r>
        <w:t>р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у</w:t>
      </w:r>
      <w:r>
        <w:t>щ</w:t>
      </w:r>
      <w:r>
        <w:t>е</w:t>
      </w:r>
      <w:r>
        <w:t>с</w:t>
      </w:r>
      <w:r>
        <w:t>т</w:t>
      </w:r>
      <w:r>
        <w:t>в</w:t>
      </w:r>
      <w:r>
        <w:t>о</w:t>
      </w:r>
      <w:r>
        <w:t>в</w:t>
      </w:r>
      <w:r>
        <w:t>а</w:t>
      </w:r>
      <w:r>
        <w:t>л</w:t>
      </w:r>
      <w:r>
        <w:t xml:space="preserve"> </w:t>
      </w:r>
      <w:r>
        <w:t>д</w:t>
      </w:r>
      <w:r>
        <w:t>о</w:t>
      </w:r>
      <w:r>
        <w:t xml:space="preserve"> </w:t>
      </w:r>
      <w:r>
        <w:t>н</w:t>
      </w:r>
      <w:r>
        <w:t>а</w:t>
      </w:r>
      <w:r>
        <w:t>ш</w:t>
      </w:r>
      <w:r>
        <w:t>е</w:t>
      </w:r>
      <w:r>
        <w:t>г</w:t>
      </w:r>
      <w:r>
        <w:t>о</w:t>
      </w:r>
      <w:r>
        <w:t xml:space="preserve"> </w:t>
      </w:r>
      <w:r>
        <w:t>п</w:t>
      </w:r>
      <w:r>
        <w:t>о</w:t>
      </w:r>
      <w:r>
        <w:t>ц</w:t>
      </w:r>
      <w:r>
        <w:t>е</w:t>
      </w:r>
      <w:r>
        <w:t>л</w:t>
      </w:r>
      <w:r>
        <w:t>у</w:t>
      </w:r>
      <w:r>
        <w:t>я</w:t>
      </w:r>
      <w:r>
        <w:t>.</w:t>
      </w:r>
    </w:p>
    <w:p>
      <w:r>
        <w:rPr>
          <w:b/>
        </w:rPr>
        <w:t>Предложение № 5537</w:t>
      </w:r>
    </w:p>
    <w:p>
      <w:r>
        <w:t>—</w:t>
      </w:r>
      <w:r>
        <w:t xml:space="preserve"> </w:t>
      </w:r>
      <w:r>
        <w:t>П</w:t>
      </w:r>
      <w:r>
        <w:t>р</w:t>
      </w:r>
      <w:r>
        <w:t>е</w:t>
      </w:r>
      <w:r>
        <w:t>д</w:t>
      </w:r>
      <w:r>
        <w:t>с</w:t>
      </w:r>
      <w:r>
        <w:t>т</w:t>
      </w:r>
      <w:r>
        <w:t>а</w:t>
      </w:r>
      <w:r>
        <w:t>в</w:t>
      </w:r>
      <w:r>
        <w:t>ь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rPr>
          <w:color w:val="FF0000"/>
        </w:rPr>
        <w:t>:</w:t>
      </w:r>
      <w:r>
        <w:t xml:space="preserve"> </w:t>
      </w:r>
      <w:r>
        <w:t>е</w:t>
      </w:r>
      <w:r>
        <w:t>щ</w:t>
      </w:r>
      <w:r>
        <w:t>ё</w:t>
      </w:r>
      <w:r>
        <w:t xml:space="preserve"> </w:t>
      </w:r>
      <w:r>
        <w:t>в</w:t>
      </w:r>
      <w:r>
        <w:t>ч</w:t>
      </w:r>
      <w:r>
        <w:t>е</w:t>
      </w:r>
      <w:r>
        <w:t>р</w:t>
      </w:r>
      <w:r>
        <w:t>а</w:t>
      </w:r>
      <w:r>
        <w:t xml:space="preserve"> </w:t>
      </w:r>
      <w:r>
        <w:t>у</w:t>
      </w:r>
      <w:r>
        <w:t>т</w:t>
      </w:r>
      <w:r>
        <w:t>р</w:t>
      </w:r>
      <w:r>
        <w:t>о</w:t>
      </w:r>
      <w:r>
        <w:t>м</w:t>
      </w:r>
      <w:r>
        <w:t xml:space="preserve"> </w:t>
      </w:r>
      <w:r>
        <w:t>я</w:t>
      </w:r>
      <w:r>
        <w:t xml:space="preserve"> </w:t>
      </w:r>
      <w:r>
        <w:t>с</w:t>
      </w:r>
      <w:r>
        <w:t>и</w:t>
      </w:r>
      <w:r>
        <w:t>д</w:t>
      </w:r>
      <w:r>
        <w:t>е</w:t>
      </w:r>
      <w:r>
        <w:t>л</w:t>
      </w:r>
      <w: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а</w:t>
      </w:r>
      <w:r>
        <w:t>р</w:t>
      </w:r>
      <w:r>
        <w:t>е</w:t>
      </w:r>
      <w:r>
        <w:t xml:space="preserve"> </w:t>
      </w:r>
      <w:r>
        <w:t>и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л</w:t>
      </w:r>
      <w:r>
        <w:t>а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п</w:t>
      </w:r>
      <w:r>
        <w:t>р</w:t>
      </w:r>
      <w:r>
        <w:t>и</w:t>
      </w:r>
      <w:r>
        <w:t>г</w:t>
      </w:r>
      <w:r>
        <w:t>о</w:t>
      </w:r>
      <w:r>
        <w:t>т</w:t>
      </w:r>
      <w:r>
        <w:t>о</w:t>
      </w:r>
      <w:r>
        <w:t>в</w:t>
      </w:r>
      <w:r>
        <w:t>и</w:t>
      </w:r>
      <w:r>
        <w:t>т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у</w:t>
      </w:r>
      <w:r>
        <w:t>ж</w:t>
      </w:r>
      <w:r>
        <w:t>и</w:t>
      </w:r>
      <w:r>
        <w:t>н</w:t>
      </w:r>
      <w:r>
        <w:t>,</w:t>
      </w:r>
      <w:r>
        <w:t xml:space="preserve"> </w:t>
      </w:r>
      <w:r>
        <w:t>а</w:t>
      </w:r>
      <w:r>
        <w:t xml:space="preserve"> </w:t>
      </w:r>
      <w:r>
        <w:t>с</w:t>
      </w:r>
      <w:r>
        <w:t>е</w:t>
      </w:r>
      <w:r>
        <w:t>г</w:t>
      </w:r>
      <w:r>
        <w:t>о</w:t>
      </w:r>
      <w:r>
        <w:t>д</w:t>
      </w:r>
      <w:r>
        <w:t>н</w:t>
      </w:r>
      <w:r>
        <w:t>я</w:t>
      </w:r>
      <w:r>
        <w:t xml:space="preserve"> </w:t>
      </w:r>
      <w:r>
        <w:t>д</w:t>
      </w:r>
      <w:r>
        <w:t>е</w:t>
      </w:r>
      <w:r>
        <w:t>р</w:t>
      </w:r>
      <w:r>
        <w:t>ж</w:t>
      </w:r>
      <w:r>
        <w:t>у</w:t>
      </w:r>
      <w:r>
        <w:t xml:space="preserve"> </w:t>
      </w:r>
      <w:r>
        <w:t>з</w:t>
      </w:r>
      <w:r>
        <w:t>а</w:t>
      </w:r>
      <w:r>
        <w:t xml:space="preserve"> </w:t>
      </w:r>
      <w:r>
        <w:t>р</w:t>
      </w:r>
      <w:r>
        <w:t>у</w:t>
      </w:r>
      <w:r>
        <w:t>к</w:t>
      </w:r>
      <w:r>
        <w:t>у</w:t>
      </w:r>
      <w:r>
        <w:t xml:space="preserve"> </w:t>
      </w:r>
      <w:r>
        <w:t>ч</w:t>
      </w:r>
      <w:r>
        <w:t>е</w:t>
      </w:r>
      <w:r>
        <w:t>л</w:t>
      </w:r>
      <w:r>
        <w:t>о</w:t>
      </w:r>
      <w:r>
        <w:t>в</w:t>
      </w:r>
      <w:r>
        <w:t>е</w:t>
      </w:r>
      <w:r>
        <w:t>к</w:t>
      </w:r>
      <w:r>
        <w:t>а</w:t>
      </w:r>
      <w: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>з</w:t>
      </w:r>
      <w:r>
        <w:t>а</w:t>
      </w:r>
      <w:r>
        <w:t>в</w:t>
      </w:r>
      <w:r>
        <w:t>ш</w:t>
      </w:r>
      <w:r>
        <w:t>е</w:t>
      </w:r>
      <w:r>
        <w:t>г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м</w:t>
      </w:r>
      <w:r>
        <w:t>а</w:t>
      </w:r>
      <w:r>
        <w:t>г</w:t>
      </w:r>
      <w:r>
        <w:t>и</w:t>
      </w:r>
      <w:r>
        <w:t>ю</w:t>
      </w:r>
      <w:r>
        <w:t>,</w:t>
      </w:r>
      <w:r>
        <w:t xml:space="preserve"> </w:t>
      </w:r>
      <w:r>
        <w:t>Р</w:t>
      </w:r>
      <w:r>
        <w:t>а</w:t>
      </w:r>
      <w:r>
        <w:t>й</w:t>
      </w:r>
      <w:r>
        <w:t>,</w:t>
      </w:r>
      <w:r>
        <w:t xml:space="preserve"> </w:t>
      </w:r>
      <w:r>
        <w:t>т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м</w:t>
      </w:r>
      <w:r>
        <w:t>и</w:t>
      </w:r>
      <w:r>
        <w:t>р</w:t>
      </w:r>
      <w:r>
        <w:t xml:space="preserve"> </w:t>
      </w:r>
      <w:r>
        <w:t>г</w:t>
      </w:r>
      <w:r>
        <w:t>о</w:t>
      </w:r>
      <w:r>
        <w:t>р</w:t>
      </w:r>
      <w:r>
        <w:t>а</w:t>
      </w:r>
      <w:r>
        <w:t>з</w:t>
      </w:r>
      <w:r>
        <w:t>д</w:t>
      </w:r>
      <w:r>
        <w:t>о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е</w:t>
      </w:r>
      <w:r>
        <w:t xml:space="preserve"> </w:t>
      </w:r>
      <w:r>
        <w:t>т</w:t>
      </w:r>
      <w:r>
        <w:t>о</w:t>
      </w:r>
      <w:r>
        <w:t>г</w:t>
      </w:r>
      <w:r>
        <w:t>о</w:t>
      </w:r>
      <w:r>
        <w:t>,</w:t>
      </w:r>
      <w:r>
        <w:t xml:space="preserve"> </w:t>
      </w:r>
      <w:r>
        <w:t>о</w:t>
      </w:r>
      <w:r>
        <w:t xml:space="preserve"> </w:t>
      </w:r>
      <w:r>
        <w:t>ч</w:t>
      </w:r>
      <w:r>
        <w:t>ё</w:t>
      </w:r>
      <w:r>
        <w:t>м</w:t>
      </w:r>
      <w:r>
        <w:t xml:space="preserve"> </w:t>
      </w:r>
      <w:r>
        <w:t>п</w:t>
      </w:r>
      <w:r>
        <w:t>и</w:t>
      </w:r>
      <w:r>
        <w:t>ш</w:t>
      </w:r>
      <w:r>
        <w:t>у</w:t>
      </w:r>
      <w:r>
        <w:t>т</w:t>
      </w:r>
      <w:r>
        <w:t xml:space="preserve"> </w:t>
      </w:r>
      <w:r>
        <w:t>в</w:t>
      </w:r>
      <w:r>
        <w:t xml:space="preserve"> </w:t>
      </w:r>
      <w:r>
        <w:t>у</w:t>
      </w:r>
      <w:r>
        <w:t>ч</w:t>
      </w:r>
      <w:r>
        <w:t>е</w:t>
      </w:r>
      <w:r>
        <w:t>б</w:t>
      </w:r>
      <w:r>
        <w:t>н</w:t>
      </w:r>
      <w:r>
        <w:t>и</w:t>
      </w:r>
      <w:r>
        <w:t>к</w:t>
      </w:r>
      <w:r>
        <w:t>а</w:t>
      </w:r>
      <w:r>
        <w:t>х</w:t>
      </w:r>
      <w:r>
        <w:t>.</w:t>
      </w:r>
    </w:p>
    <w:p>
      <w:r>
        <w:rPr>
          <w:b/>
        </w:rPr>
        <w:t>Предложение № 5543</w:t>
      </w:r>
    </w:p>
    <w:p>
      <w:r>
        <w:t>Д</w:t>
      </w:r>
      <w:r>
        <w:t>о</w:t>
      </w:r>
      <w:r>
        <w:t>ш</w:t>
      </w:r>
      <w:r>
        <w:t>л</w:t>
      </w:r>
      <w:r>
        <w:t>и</w:t>
      </w:r>
      <w:r>
        <w:t xml:space="preserve"> </w:t>
      </w:r>
      <w:r>
        <w:t>м</w:t>
      </w:r>
      <w:r>
        <w:t>ы</w:t>
      </w:r>
      <w:r>
        <w:rPr>
          <w:color w:val="FF0000"/>
        </w:rPr>
        <w:t>,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н</w:t>
      </w:r>
      <w:r>
        <w:t>е</w:t>
      </w:r>
      <w:r>
        <w:t>б</w:t>
      </w:r>
      <w:r>
        <w:t>о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с</w:t>
      </w:r>
      <w:r>
        <w:t>т</w:t>
      </w:r>
      <w:r>
        <w:t>а</w:t>
      </w:r>
      <w:r>
        <w:t>н</w:t>
      </w:r>
      <w:r>
        <w:t>о</w:t>
      </w:r>
      <w:r>
        <w:t>в</w:t>
      </w:r>
      <w:r>
        <w:t>и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а</w:t>
      </w:r>
      <w:r>
        <w:t>л</w:t>
      </w:r>
      <w:r>
        <w:t>ы</w:t>
      </w:r>
      <w:r>
        <w:t>м</w:t>
      </w:r>
      <w:r>
        <w:t>,</w:t>
      </w:r>
      <w:r>
        <w:t xml:space="preserve"> </w:t>
      </w:r>
      <w:r>
        <w:t>п</w:t>
      </w:r>
      <w:r>
        <w:t>р</w:t>
      </w:r>
      <w:r>
        <w:t>е</w:t>
      </w:r>
      <w:r>
        <w:t>д</w:t>
      </w:r>
      <w:r>
        <w:t>з</w:t>
      </w:r>
      <w:r>
        <w:t>н</w:t>
      </w:r>
      <w:r>
        <w:t>а</w:t>
      </w:r>
      <w:r>
        <w:t>м</w:t>
      </w:r>
      <w:r>
        <w:t>е</w:t>
      </w:r>
      <w:r>
        <w:t>н</w:t>
      </w:r>
      <w:r>
        <w:t>у</w:t>
      </w:r>
      <w:r>
        <w:t>я</w:t>
      </w:r>
      <w:r>
        <w:t xml:space="preserve"> </w:t>
      </w:r>
      <w:r>
        <w:t>н</w:t>
      </w:r>
      <w:r>
        <w:t>о</w:t>
      </w:r>
      <w:r>
        <w:t>в</w:t>
      </w:r>
      <w:r>
        <w:t>ы</w:t>
      </w:r>
      <w:r>
        <w:t>й</w:t>
      </w:r>
      <w:r>
        <w:t xml:space="preserve"> </w:t>
      </w:r>
      <w:r>
        <w:t>д</w:t>
      </w:r>
      <w:r>
        <w:t>е</w:t>
      </w:r>
      <w:r>
        <w:t>н</w:t>
      </w:r>
      <w:r>
        <w:t>ь</w:t>
      </w:r>
      <w:r>
        <w:t>.</w:t>
      </w:r>
    </w:p>
    <w:p>
      <w:r>
        <w:rPr>
          <w:b/>
        </w:rPr>
        <w:t>Предложение № 6076</w:t>
      </w:r>
    </w:p>
    <w:p>
      <w:r>
        <w:t>Е</w:t>
      </w:r>
      <w:r>
        <w:t>г</w:t>
      </w:r>
      <w:r>
        <w:t>о</w:t>
      </w:r>
      <w:r>
        <w:t xml:space="preserve"> </w:t>
      </w:r>
      <w:r>
        <w:t>л</w:t>
      </w:r>
      <w:r>
        <w:t>е</w:t>
      </w:r>
      <w:r>
        <w:t>з</w:t>
      </w:r>
      <w:r>
        <w:t>в</w:t>
      </w:r>
      <w:r>
        <w:t>и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п</w:t>
      </w:r>
      <w:r>
        <w:t>о</w:t>
      </w:r>
      <w:r>
        <w:t>к</w:t>
      </w:r>
      <w:r>
        <w:t>р</w:t>
      </w:r>
      <w:r>
        <w:t>ы</w:t>
      </w:r>
      <w:r>
        <w:t>т</w:t>
      </w:r>
      <w:r>
        <w:t>о</w:t>
      </w:r>
      <w:r>
        <w:t xml:space="preserve"> </w:t>
      </w:r>
      <w:r>
        <w:t>с</w:t>
      </w:r>
      <w:r>
        <w:t>о</w:t>
      </w:r>
      <w:r>
        <w:t>т</w:t>
      </w:r>
      <w:r>
        <w:t>н</w:t>
      </w:r>
      <w:r>
        <w:t>я</w:t>
      </w:r>
      <w:r>
        <w:t>м</w:t>
      </w:r>
      <w:r>
        <w:t>и</w:t>
      </w:r>
      <w:r>
        <w:t xml:space="preserve"> </w:t>
      </w:r>
      <w:r>
        <w:t>р</w:t>
      </w:r>
      <w:r>
        <w:t>у</w:t>
      </w:r>
      <w:r>
        <w:t>н</w:t>
      </w:r>
      <w:r>
        <w:t>,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у</w:t>
      </w:r>
      <w:r>
        <w:t>ю</w:t>
      </w:r>
      <w:r>
        <w:t xml:space="preserve"> </w:t>
      </w:r>
      <w:r>
        <w:t>и</w:t>
      </w:r>
      <w:r>
        <w:t>з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ы</w:t>
      </w:r>
      <w:r>
        <w:t>х</w:t>
      </w:r>
      <w:r>
        <w:t xml:space="preserve"> </w:t>
      </w:r>
      <w:r>
        <w:t>я</w:t>
      </w:r>
      <w:r>
        <w:t xml:space="preserve"> </w:t>
      </w:r>
      <w:r>
        <w:t>т</w:t>
      </w:r>
      <w:r>
        <w:t>р</w:t>
      </w:r>
      <w:r>
        <w:t>е</w:t>
      </w:r>
      <w:r>
        <w:t>п</w:t>
      </w:r>
      <w:r>
        <w:t>е</w:t>
      </w:r>
      <w:r>
        <w:t>т</w:t>
      </w:r>
      <w:r>
        <w:t>н</w:t>
      </w:r>
      <w:r>
        <w:t>о</w:t>
      </w:r>
      <w:r>
        <w:t xml:space="preserve"> </w:t>
      </w:r>
      <w:r>
        <w:t>н</w:t>
      </w:r>
      <w:r>
        <w:t>а</w:t>
      </w:r>
      <w:r>
        <w:t>н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в</w:t>
      </w:r>
      <w:r>
        <w:t xml:space="preserve"> </w:t>
      </w:r>
      <w:r>
        <w:t>т</w:t>
      </w:r>
      <w:r>
        <w:t>е</w:t>
      </w:r>
      <w:r>
        <w:t>ч</w:t>
      </w:r>
      <w:r>
        <w:t>е</w:t>
      </w:r>
      <w:r>
        <w:t>н</w:t>
      </w:r>
      <w:r>
        <w:t>и</w:t>
      </w:r>
      <w:r>
        <w:rPr>
          <w:color w:val="FF0000"/>
        </w:rPr>
        <w:t>е</w:t>
      </w:r>
      <w:r>
        <w:t xml:space="preserve"> </w:t>
      </w:r>
      <w:r>
        <w:t>м</w:t>
      </w:r>
      <w:r>
        <w:t>н</w:t>
      </w:r>
      <w:r>
        <w:t>о</w:t>
      </w:r>
      <w:r>
        <w:t>г</w:t>
      </w:r>
      <w:r>
        <w:t>и</w:t>
      </w:r>
      <w:r>
        <w:t>х</w:t>
      </w:r>
      <w:r>
        <w:t xml:space="preserve"> </w:t>
      </w:r>
      <w:r>
        <w:t>д</w:t>
      </w:r>
      <w:r>
        <w:t>н</w:t>
      </w:r>
      <w:r>
        <w:t>е</w:t>
      </w:r>
      <w:r>
        <w:t>й</w:t>
      </w:r>
      <w:r>
        <w:t>.</w:t>
      </w:r>
    </w:p>
    <w:p>
      <w:r>
        <w:rPr>
          <w:b/>
        </w:rPr>
        <w:t>Предложение № 6254</w:t>
      </w:r>
    </w:p>
    <w:p>
      <w:r>
        <w:t>Л</w:t>
      </w:r>
      <w:r>
        <w:t>е</w:t>
      </w:r>
      <w:r>
        <w:t>з</w:t>
      </w:r>
      <w:r>
        <w:t>в</w:t>
      </w:r>
      <w:r>
        <w:t>и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п</w:t>
      </w:r>
      <w:r>
        <w:t>и</w:t>
      </w:r>
      <w:r>
        <w:t>т</w:t>
      </w:r>
      <w:r>
        <w:t>а</w:t>
      </w:r>
      <w:r>
        <w:t>н</w:t>
      </w:r>
      <w:r>
        <w:t>о</w:t>
      </w:r>
      <w:r>
        <w:t xml:space="preserve"> </w:t>
      </w:r>
      <w:r>
        <w:t>с</w:t>
      </w:r>
      <w:r>
        <w:t>т</w:t>
      </w:r>
      <w:r>
        <w:t>р</w:t>
      </w:r>
      <w:r>
        <w:t>а</w:t>
      </w:r>
      <w:r>
        <w:t>н</w:t>
      </w:r>
      <w:r>
        <w:t>н</w:t>
      </w:r>
      <w:r>
        <w:t>о</w:t>
      </w:r>
      <w:r>
        <w:t>й</w:t>
      </w:r>
      <w:r>
        <w:t xml:space="preserve"> </w:t>
      </w:r>
      <w:r>
        <w:t>э</w:t>
      </w:r>
      <w:r>
        <w:t>н</w:t>
      </w:r>
      <w:r>
        <w:t>е</w:t>
      </w:r>
      <w:r>
        <w:t>р</w:t>
      </w:r>
      <w:r>
        <w:t>г</w:t>
      </w:r>
      <w:r>
        <w:t>и</w:t>
      </w:r>
      <w:r>
        <w:t>е</w:t>
      </w:r>
      <w:r>
        <w:t>й</w:t>
      </w:r>
      <w:r>
        <w:t xml:space="preserve"> </w:t>
      </w:r>
      <w:r>
        <w:t>—</w:t>
      </w:r>
      <w:r>
        <w:t xml:space="preserve"> </w:t>
      </w:r>
      <w:r>
        <w:t>п</w:t>
      </w:r>
      <w:r>
        <w:t>о</w:t>
      </w:r>
      <w:r>
        <w:t>х</w:t>
      </w:r>
      <w:r>
        <w:t>о</w:t>
      </w:r>
      <w:r>
        <w:t>ж</w:t>
      </w:r>
      <w:r>
        <w:t>е</w:t>
      </w:r>
      <w:r>
        <w:t>й</w:t>
      </w:r>
      <w:r>
        <w:t xml:space="preserve"> </w:t>
      </w:r>
      <w:r>
        <w:t>н</w:t>
      </w:r>
      <w:r>
        <w:t>а</w:t>
      </w:r>
      <w:r>
        <w:t xml:space="preserve"> </w:t>
      </w:r>
      <w:r>
        <w:t>ч</w:t>
      </w:r>
      <w:r>
        <w:t>ь</w:t>
      </w:r>
      <w:r>
        <w:t>ю</w:t>
      </w:r>
      <w:r>
        <w:t>-</w:t>
      </w:r>
      <w:r>
        <w:t>т</w:t>
      </w:r>
      <w:r>
        <w:t>о</w:t>
      </w:r>
      <w:r>
        <w:t xml:space="preserve"> </w:t>
      </w:r>
      <w:r>
        <w:t>в</w:t>
      </w:r>
      <w:r>
        <w:t>о</w:t>
      </w:r>
      <w:r>
        <w:t>л</w:t>
      </w:r>
      <w:r>
        <w:t>ю</w:t>
      </w:r>
      <w:r>
        <w:t>,</w:t>
      </w:r>
      <w:r>
        <w:t xml:space="preserve"> </w:t>
      </w:r>
      <w:r>
        <w:t>в</w:t>
      </w:r>
      <w:r>
        <w:t>ы</w:t>
      </w:r>
      <w:r>
        <w:t>р</w:t>
      </w:r>
      <w:r>
        <w:t>а</w:t>
      </w:r>
      <w:r>
        <w:t>ж</w:t>
      </w:r>
      <w:r>
        <w:t>е</w:t>
      </w:r>
      <w:r>
        <w:t>н</w:t>
      </w:r>
      <w:r>
        <w:t>н</w:t>
      </w:r>
      <w:r>
        <w:rPr>
          <w:color w:val="FF0000"/>
        </w:rPr>
        <w:t>у</w:t>
      </w:r>
      <w:r>
        <w:rPr>
          <w:color w:val="FF0000"/>
        </w:rPr>
        <w:t>ю</w:t>
      </w:r>
      <w:r>
        <w:t xml:space="preserve"> </w:t>
      </w:r>
      <w:r>
        <w:t>в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6577</w:t>
      </w:r>
    </w:p>
    <w:p>
      <w:r>
        <w:t>—</w:t>
      </w:r>
      <w:r>
        <w:t xml:space="preserve"> </w:t>
      </w:r>
      <w:r>
        <w:t>О</w:t>
      </w:r>
      <w:r>
        <w:t>т</w:t>
      </w:r>
      <w:r>
        <w:t>к</w:t>
      </w:r>
      <w:r>
        <w:t>у</w:t>
      </w:r>
      <w:r>
        <w:t>д</w:t>
      </w:r>
      <w:r>
        <w:t>а</w:t>
      </w:r>
      <w:r>
        <w:t xml:space="preserve"> </w:t>
      </w:r>
      <w:r>
        <w:t>т</w:t>
      </w:r>
      <w:r>
        <w:t>ы</w:t>
      </w:r>
      <w:r>
        <w:t xml:space="preserve"> </w:t>
      </w:r>
      <w:r>
        <w:t>з</w:t>
      </w:r>
      <w:r>
        <w:t>н</w:t>
      </w:r>
      <w:r>
        <w:t>а</w:t>
      </w:r>
      <w:r>
        <w:t>е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я</w:t>
      </w:r>
      <w:r>
        <w:t>?</w:t>
      </w:r>
      <w:r>
        <w:t xml:space="preserve"> </w:t>
      </w:r>
      <w:r>
        <w:t>—</w:t>
      </w:r>
      <w:r>
        <w:t xml:space="preserve"> </w:t>
      </w:r>
      <w:r>
        <w:t>п</w:t>
      </w:r>
      <w:r>
        <w:t>л</w:t>
      </w:r>
      <w:r>
        <w:t>а</w:t>
      </w:r>
      <w:r>
        <w:t>м</w:t>
      </w:r>
      <w:r>
        <w:t>я</w:t>
      </w:r>
      <w:r>
        <w:t xml:space="preserve"> </w:t>
      </w:r>
      <w:r>
        <w:t>в</w:t>
      </w:r>
      <w:r>
        <w:t xml:space="preserve"> </w:t>
      </w:r>
      <w:r>
        <w:t>р</w:t>
      </w:r>
      <w:r>
        <w:t>у</w:t>
      </w:r>
      <w:r>
        <w:t>к</w:t>
      </w:r>
      <w:r>
        <w:t>е</w:t>
      </w:r>
      <w:r>
        <w:t xml:space="preserve"> </w:t>
      </w:r>
      <w:r>
        <w:t>р</w:t>
      </w:r>
      <w:r>
        <w:t>а</w:t>
      </w:r>
      <w:r>
        <w:t>з</w:t>
      </w:r>
      <w:r>
        <w:t>г</w:t>
      </w:r>
      <w:r>
        <w:t>о</w:t>
      </w:r>
      <w:r>
        <w:t>р</w:t>
      </w:r>
      <w:r>
        <w:t>е</w:t>
      </w:r>
      <w:r>
        <w:t>л</w:t>
      </w:r>
      <w:r>
        <w:t>о</w:t>
      </w:r>
      <w:r>
        <w:t>с</w:t>
      </w:r>
      <w:r>
        <w:t>ь</w:t>
      </w:r>
      <w:r>
        <w:t xml:space="preserve"> </w:t>
      </w:r>
      <w:r>
        <w:t>я</w:t>
      </w:r>
      <w:r>
        <w:t>р</w:t>
      </w:r>
      <w:r>
        <w:t>ч</w:t>
      </w:r>
      <w:r>
        <w:t>е</w:t>
      </w:r>
      <w:r>
        <w:t>.</w:t>
      </w:r>
    </w:p>
    <w:p>
      <w:r>
        <w:rPr>
          <w:b/>
        </w:rPr>
        <w:t>Предложение № 6584</w:t>
      </w:r>
    </w:p>
    <w:p>
      <w:r>
        <w:t>Н</w:t>
      </w:r>
      <w:r>
        <w:t>о</w:t>
      </w:r>
      <w:r>
        <w:t xml:space="preserve"> </w:t>
      </w:r>
      <w:r>
        <w:t>е</w:t>
      </w:r>
      <w:r>
        <w:t>д</w:t>
      </w:r>
      <w:r>
        <w:t>в</w:t>
      </w:r>
      <w:r>
        <w:t>а</w:t>
      </w:r>
      <w:r>
        <w:t xml:space="preserve"> </w:t>
      </w:r>
      <w:r>
        <w:t>о</w:t>
      </w:r>
      <w:r>
        <w:t>н</w:t>
      </w:r>
      <w:r>
        <w:t xml:space="preserve"> </w:t>
      </w:r>
      <w:r>
        <w:t>д</w:t>
      </w:r>
      <w:r>
        <w:t>о</w:t>
      </w:r>
      <w:r>
        <w:t>с</w:t>
      </w:r>
      <w:r>
        <w:t>т</w:t>
      </w:r>
      <w:r>
        <w:t>и</w:t>
      </w:r>
      <w:r>
        <w:t>г</w:t>
      </w:r>
      <w:r>
        <w:t xml:space="preserve"> </w:t>
      </w:r>
      <w:r>
        <w:t>ц</w:t>
      </w:r>
      <w:r>
        <w:t>е</w:t>
      </w:r>
      <w:r>
        <w:t>л</w:t>
      </w:r>
      <w:r>
        <w:t>и</w:t>
      </w:r>
      <w:r>
        <w:t>,</w:t>
      </w:r>
      <w:r>
        <w:t xml:space="preserve"> </w:t>
      </w:r>
      <w:r>
        <w:t>в</w:t>
      </w:r>
      <w:r>
        <w:t>м</w:t>
      </w:r>
      <w:r>
        <w:t>е</w:t>
      </w:r>
      <w:r>
        <w:t>с</w:t>
      </w:r>
      <w:r>
        <w:t>т</w:t>
      </w:r>
      <w:r>
        <w:t>о</w:t>
      </w:r>
      <w:r>
        <w:t xml:space="preserve"> </w:t>
      </w:r>
      <w:r>
        <w:t>в</w:t>
      </w:r>
      <w:r>
        <w:t>з</w:t>
      </w:r>
      <w:r>
        <w:t>р</w:t>
      </w:r>
      <w:r>
        <w:t>ы</w:t>
      </w:r>
      <w:r>
        <w:t>в</w:t>
      </w:r>
      <w:r>
        <w:t>а</w:t>
      </w:r>
      <w:r>
        <w:t xml:space="preserve"> </w:t>
      </w:r>
      <w:r>
        <w:t>п</w:t>
      </w:r>
      <w:r>
        <w:t>л</w:t>
      </w:r>
      <w:r>
        <w:t>а</w:t>
      </w:r>
      <w:r>
        <w:t>м</w:t>
      </w:r>
      <w:r>
        <w:t>я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t xml:space="preserve"> </w:t>
      </w:r>
      <w:r>
        <w:t>п</w:t>
      </w:r>
      <w:r>
        <w:t>о</w:t>
      </w:r>
      <w:r>
        <w:t>т</w:t>
      </w:r>
      <w:r>
        <w:t>у</w:t>
      </w:r>
      <w:r>
        <w:t>х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6664</w:t>
      </w:r>
    </w:p>
    <w:p>
      <w:r>
        <w:t>Н</w:t>
      </w:r>
      <w:r>
        <w:t>а</w:t>
      </w:r>
      <w:r>
        <w:t xml:space="preserve"> </w:t>
      </w:r>
      <w:r>
        <w:t>п</w:t>
      </w:r>
      <w:r>
        <w:t>р</w:t>
      </w:r>
      <w:r>
        <w:t>о</w:t>
      </w:r>
      <w:r>
        <w:t>т</w:t>
      </w:r>
      <w:r>
        <w:t>и</w:t>
      </w:r>
      <w:r>
        <w:t>в</w:t>
      </w:r>
      <w:r>
        <w:t>о</w:t>
      </w:r>
      <w:r>
        <w:t>п</w:t>
      </w:r>
      <w:r>
        <w:t>о</w:t>
      </w:r>
      <w:r>
        <w:t>л</w:t>
      </w:r>
      <w:r>
        <w:t>о</w:t>
      </w:r>
      <w:r>
        <w:t>ж</w:t>
      </w:r>
      <w:r>
        <w:t>н</w:t>
      </w:r>
      <w:r>
        <w:t>о</w:t>
      </w:r>
      <w:r>
        <w:t>й</w:t>
      </w:r>
      <w:r>
        <w:t xml:space="preserve"> </w:t>
      </w:r>
      <w:r>
        <w:t>с</w:t>
      </w:r>
      <w:r>
        <w:t>т</w:t>
      </w:r>
      <w:r>
        <w:t>о</w:t>
      </w:r>
      <w:r>
        <w:t>р</w:t>
      </w:r>
      <w:r>
        <w:t>о</w:t>
      </w:r>
      <w:r>
        <w:t>н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и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ы</w:t>
      </w:r>
      <w:r>
        <w:t>е</w:t>
      </w:r>
      <w:r>
        <w:t xml:space="preserve"> </w:t>
      </w:r>
      <w:r>
        <w:t>р</w:t>
      </w:r>
      <w:r>
        <w:t>е</w:t>
      </w:r>
      <w:r>
        <w:t>ш</w:t>
      </w:r>
      <w:r>
        <w:t>ё</w:t>
      </w:r>
      <w:r>
        <w:t>т</w:t>
      </w:r>
      <w:r>
        <w:t>ч</w:t>
      </w:r>
      <w:r>
        <w:t>а</w:t>
      </w:r>
      <w:r>
        <w:t>т</w:t>
      </w:r>
      <w:r>
        <w:t>ы</w:t>
      </w:r>
      <w:r>
        <w:t>е</w:t>
      </w:r>
      <w:r>
        <w:t xml:space="preserve"> </w:t>
      </w:r>
      <w:r>
        <w:t>в</w:t>
      </w:r>
      <w:r>
        <w:t>о</w:t>
      </w:r>
      <w:r>
        <w:t>р</w:t>
      </w:r>
      <w:r>
        <w:t>о</w:t>
      </w:r>
      <w:r>
        <w:t>т</w:t>
      </w:r>
      <w:r>
        <w:t>а</w:t>
      </w:r>
      <w:r>
        <w:t xml:space="preserve"> </w:t>
      </w:r>
      <w:r>
        <w:t>и</w:t>
      </w:r>
      <w:r>
        <w:t>з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и</w:t>
      </w:r>
      <w:r>
        <w:t>,</w:t>
      </w:r>
      <w:r>
        <w:t xml:space="preserve"> </w:t>
      </w:r>
      <w:r>
        <w:t>т</w:t>
      </w:r>
      <w:r>
        <w:t>о</w:t>
      </w:r>
      <w:r>
        <w:t>л</w:t>
      </w:r>
      <w:r>
        <w:t>щ</w:t>
      </w:r>
      <w:r>
        <w:t>и</w:t>
      </w:r>
      <w:r>
        <w:t>н</w:t>
      </w:r>
      <w:r>
        <w:t>о</w:t>
      </w:r>
      <w:r>
        <w:t>й</w:t>
      </w:r>
      <w:r>
        <w:t xml:space="preserve"> </w:t>
      </w:r>
      <w:r>
        <w:t>с</w:t>
      </w:r>
      <w:r>
        <w:t xml:space="preserve"> </w:t>
      </w:r>
      <w:r>
        <w:t>м</w:t>
      </w:r>
      <w:r>
        <w:t>о</w:t>
      </w:r>
      <w:r>
        <w:t>ю</w:t>
      </w:r>
      <w:r>
        <w:t xml:space="preserve"> </w:t>
      </w:r>
      <w:r>
        <w:t>р</w:t>
      </w:r>
      <w:r>
        <w:t>у</w:t>
      </w:r>
      <w:r>
        <w:t>к</w:t>
      </w:r>
      <w:r>
        <w:t>у</w:t>
      </w:r>
      <w:r>
        <w:t>.</w:t>
      </w:r>
    </w:p>
    <w:p>
      <w:r>
        <w:rPr>
          <w:b/>
        </w:rPr>
        <w:t>Предложение № 6892</w:t>
      </w:r>
    </w:p>
    <w:p>
      <w:r>
        <w:t>—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о</w:t>
      </w:r>
      <w:r>
        <w:t>ц</w:t>
      </w:r>
      <w:r>
        <w:t>е</w:t>
      </w:r>
      <w:r>
        <w:t>н</w:t>
      </w:r>
      <w:r>
        <w:t>и</w:t>
      </w:r>
      <w:r>
        <w:t>в</w:t>
      </w:r>
      <w:r>
        <w:t>а</w:t>
      </w:r>
      <w:r>
        <w:t>е</w:t>
      </w:r>
      <w:r>
        <w:t>ш</w:t>
      </w:r>
      <w:r>
        <w:t>ь</w:t>
      </w:r>
      <w:r>
        <w:t xml:space="preserve"> </w:t>
      </w:r>
      <w:r>
        <w:t>с</w:t>
      </w:r>
      <w:r>
        <w:t>в</w:t>
      </w:r>
      <w:r>
        <w:t>о</w:t>
      </w:r>
      <w:r>
        <w:t>ю</w:t>
      </w:r>
      <w:r>
        <w:t xml:space="preserve"> </w:t>
      </w:r>
      <w:r>
        <w:t>п</w:t>
      </w:r>
      <w:r>
        <w:t>о</w:t>
      </w:r>
      <w:r>
        <w:t>л</w:t>
      </w:r>
      <w:r>
        <w:t>е</w:t>
      </w:r>
      <w:r>
        <w:t>з</w:t>
      </w:r>
      <w:r>
        <w:t>н</w:t>
      </w:r>
      <w:r>
        <w:t>о</w:t>
      </w:r>
      <w:r>
        <w:t>с</w:t>
      </w:r>
      <w:r>
        <w:t>т</w:t>
      </w:r>
      <w:r>
        <w:t>ь</w:t>
      </w:r>
      <w:r>
        <w:t>,</w:t>
      </w:r>
      <w:r>
        <w:t xml:space="preserve"> </w:t>
      </w:r>
      <w:r>
        <w:t>—</w:t>
      </w:r>
      <w:r>
        <w:t xml:space="preserve"> </w:t>
      </w:r>
      <w:r>
        <w:t>о</w:t>
      </w:r>
      <w:r>
        <w:t>г</w:t>
      </w:r>
      <w:r>
        <w:t>р</w:t>
      </w:r>
      <w:r>
        <w:t>ы</w:t>
      </w:r>
      <w:r>
        <w:t>з</w:t>
      </w:r>
      <w:r>
        <w:t>н</w:t>
      </w:r>
      <w:r>
        <w:t>у</w:t>
      </w:r>
      <w:r>
        <w:t>л</w:t>
      </w:r>
      <w:r>
        <w:t>с</w:t>
      </w:r>
      <w:r>
        <w:t>я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6927</w:t>
      </w:r>
    </w:p>
    <w:p>
      <w:r>
        <w:t>В</w:t>
      </w:r>
      <w:r>
        <w:t xml:space="preserve"> </w:t>
      </w:r>
      <w:r>
        <w:t>э</w:t>
      </w:r>
      <w:r>
        <w:t>т</w:t>
      </w:r>
      <w:r>
        <w:t>о</w:t>
      </w:r>
      <w:r>
        <w:t>т</w:t>
      </w:r>
      <w:r>
        <w:t xml:space="preserve"> </w:t>
      </w:r>
      <w:r>
        <w:t>р</w:t>
      </w:r>
      <w:r>
        <w:t>а</w:t>
      </w:r>
      <w:r>
        <w:t>з</w:t>
      </w:r>
      <w:r>
        <w:t xml:space="preserve"> </w:t>
      </w:r>
      <w:r>
        <w:t>я</w:t>
      </w:r>
      <w:r>
        <w:t xml:space="preserve"> </w:t>
      </w:r>
      <w:r>
        <w:t>н</w:t>
      </w:r>
      <w:r>
        <w:t>е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 xml:space="preserve"> </w:t>
      </w:r>
      <w:r>
        <w:t>ж</w:t>
      </w:r>
      <w:r>
        <w:t>д</w:t>
      </w:r>
      <w:r>
        <w:t>а</w:t>
      </w:r>
      <w:r>
        <w:t>т</w:t>
      </w:r>
      <w:r>
        <w:t>ь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 xml:space="preserve"> </w:t>
      </w:r>
      <w:r>
        <w:t>о</w:t>
      </w:r>
      <w:r>
        <w:t>н</w:t>
      </w:r>
      <w:r>
        <w:t xml:space="preserve"> </w:t>
      </w:r>
      <w:r>
        <w:t>д</w:t>
      </w:r>
      <w:r>
        <w:t>о</w:t>
      </w:r>
      <w:r>
        <w:t>к</w:t>
      </w:r>
      <w:r>
        <w:t>о</w:t>
      </w:r>
      <w:r>
        <w:t>в</w:t>
      </w:r>
      <w:r>
        <w:t>ы</w:t>
      </w:r>
      <w:r>
        <w:t>л</w:t>
      </w:r>
      <w:r>
        <w:t>я</w:t>
      </w:r>
      <w:r>
        <w:t>е</w:t>
      </w:r>
      <w:r>
        <w:t>т</w:t>
      </w:r>
      <w:r>
        <w:t xml:space="preserve"> </w:t>
      </w:r>
      <w:r>
        <w:t>д</w:t>
      </w:r>
      <w:r>
        <w:t>о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р</w:t>
      </w:r>
      <w:r>
        <w:t>в</w:t>
      </w:r>
      <w:r>
        <w:t>а</w:t>
      </w:r>
      <w:r>
        <w:t>н</w:t>
      </w:r>
      <w:r>
        <w:t>у</w:t>
      </w:r>
      <w:r>
        <w:t>л</w:t>
      </w:r>
      <w:r>
        <w:t xml:space="preserve"> </w:t>
      </w:r>
      <w:r>
        <w:t>к</w:t>
      </w:r>
      <w:r>
        <w:t xml:space="preserve"> </w:t>
      </w:r>
      <w:r>
        <w:t>н</w:t>
      </w:r>
      <w:r>
        <w:t>е</w:t>
      </w:r>
      <w:r>
        <w:t>м</w:t>
      </w:r>
      <w:r>
        <w:t>у</w:t>
      </w:r>
      <w:r>
        <w:t>,</w:t>
      </w:r>
      <w:r>
        <w:t xml:space="preserve"> </w:t>
      </w:r>
      <w:r>
        <w:t>о</w:t>
      </w:r>
      <w:r>
        <w:t>т</w:t>
      </w:r>
      <w:r>
        <w:t>т</w:t>
      </w:r>
      <w:r>
        <w:t>о</w:t>
      </w:r>
      <w:r>
        <w:t>л</w:t>
      </w:r>
      <w:r>
        <w:t>к</w:t>
      </w:r>
      <w:r>
        <w:t>н</w:t>
      </w:r>
      <w:r>
        <w:t>у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к</w:t>
      </w:r>
      <w:r>
        <w:t>р</w:t>
      </w:r>
      <w:r>
        <w:t>ы</w:t>
      </w:r>
      <w:r>
        <w:t>л</w:t>
      </w:r>
      <w:r>
        <w:t>ь</w:t>
      </w:r>
      <w:r>
        <w:t>я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6930</w:t>
      </w:r>
    </w:p>
    <w:p>
      <w:r>
        <w:t>К</w:t>
      </w:r>
      <w:r>
        <w:t>а</w:t>
      </w:r>
      <w:r>
        <w:t>к</w:t>
      </w:r>
      <w:r>
        <w:t xml:space="preserve"> </w:t>
      </w:r>
      <w:r>
        <w:t>н</w:t>
      </w:r>
      <w:r>
        <w:t>и</w:t>
      </w:r>
      <w:r>
        <w:t xml:space="preserve"> </w:t>
      </w:r>
      <w:r>
        <w:t>в</w:t>
      </w:r>
      <w:r>
        <w:t xml:space="preserve"> </w:t>
      </w:r>
      <w:r>
        <w:t>ч</w:t>
      </w:r>
      <w:r>
        <w:t>ё</w:t>
      </w:r>
      <w:r>
        <w:t>м</w:t>
      </w:r>
      <w:r>
        <w:t xml:space="preserve"> </w:t>
      </w:r>
      <w:r>
        <w:t>н</w:t>
      </w:r>
      <w:r>
        <w:t>и</w:t>
      </w:r>
      <w:r>
        <w:t xml:space="preserve"> </w:t>
      </w:r>
      <w:r>
        <w:t>б</w:t>
      </w:r>
      <w:r>
        <w:t>ы</w:t>
      </w:r>
      <w:r>
        <w:t>в</w:t>
      </w:r>
      <w:r>
        <w:t>а</w:t>
      </w:r>
      <w:r>
        <w:t>л</w:t>
      </w:r>
      <w:r>
        <w:t>о</w:t>
      </w:r>
      <w:r>
        <w:rPr>
          <w:color w:val="FF0000"/>
        </w:rPr>
        <w:t>,</w:t>
      </w:r>
      <w:r>
        <w:t xml:space="preserve"> </w:t>
      </w:r>
      <w:r>
        <w:t>о</w:t>
      </w:r>
      <w:r>
        <w:t>н</w:t>
      </w:r>
      <w:r>
        <w:t xml:space="preserve"> </w:t>
      </w:r>
      <w:r>
        <w:t>н</w:t>
      </w:r>
      <w:r>
        <w:t>а</w:t>
      </w:r>
      <w:r>
        <w:t>п</w:t>
      </w:r>
      <w:r>
        <w:t>а</w:t>
      </w:r>
      <w:r>
        <w:t>л</w:t>
      </w:r>
      <w:r>
        <w:t xml:space="preserve"> </w:t>
      </w:r>
      <w:r>
        <w:t>с</w:t>
      </w:r>
      <w:r>
        <w:t>н</w:t>
      </w:r>
      <w:r>
        <w:t>о</w:t>
      </w:r>
      <w:r>
        <w:t>в</w:t>
      </w:r>
      <w:r>
        <w:t>а</w:t>
      </w:r>
      <w:r>
        <w:t>.</w:t>
      </w:r>
    </w:p>
    <w:p>
      <w:r>
        <w:rPr>
          <w:b/>
        </w:rPr>
        <w:t>Предложение № 6933</w:t>
      </w:r>
    </w:p>
    <w:p>
      <w:r>
        <w:t>И</w:t>
      </w:r>
      <w:r>
        <w:t xml:space="preserve"> </w:t>
      </w:r>
      <w:r>
        <w:t>в</w:t>
      </w:r>
      <w:r>
        <w:t>н</w:t>
      </w:r>
      <w:r>
        <w:t>о</w:t>
      </w:r>
      <w:r>
        <w:t>в</w:t>
      </w:r>
      <w:r>
        <w:t>ь</w:t>
      </w:r>
      <w:r>
        <w:t xml:space="preserve"> </w:t>
      </w:r>
      <w:r>
        <w:t>о</w:t>
      </w:r>
      <w:r>
        <w:t>н</w:t>
      </w:r>
      <w:r>
        <w:t xml:space="preserve"> </w:t>
      </w:r>
      <w:r>
        <w:t>а</w:t>
      </w:r>
      <w:r>
        <w:t>т</w:t>
      </w:r>
      <w:r>
        <w:t>а</w:t>
      </w:r>
      <w:r>
        <w:t>к</w:t>
      </w:r>
      <w:r>
        <w:t>о</w:t>
      </w:r>
      <w:r>
        <w:t>в</w:t>
      </w:r>
      <w:r>
        <w:t>а</w:t>
      </w:r>
      <w:r>
        <w:t>л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н</w:t>
      </w:r>
      <w:r>
        <w:t>и</w:t>
      </w:r>
      <w:r>
        <w:t xml:space="preserve"> </w:t>
      </w:r>
      <w:r>
        <w:t>в</w:t>
      </w:r>
      <w:r>
        <w:t xml:space="preserve"> </w:t>
      </w:r>
      <w:r>
        <w:t>ч</w:t>
      </w:r>
      <w:r>
        <w:t>ё</w:t>
      </w:r>
      <w:r>
        <w:t>м</w:t>
      </w:r>
      <w:r>
        <w:t xml:space="preserve"> </w:t>
      </w:r>
      <w:r>
        <w:t>н</w:t>
      </w:r>
      <w:r>
        <w:t>и</w:t>
      </w:r>
      <w:r>
        <w:t xml:space="preserve"> </w:t>
      </w:r>
      <w:r>
        <w:t>б</w:t>
      </w:r>
      <w:r>
        <w:t>ы</w:t>
      </w:r>
      <w:r>
        <w:t>в</w:t>
      </w:r>
      <w:r>
        <w:t>а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6948</w:t>
      </w:r>
    </w:p>
    <w:p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о</w:t>
      </w:r>
      <w:r>
        <w:t>с</w:t>
      </w:r>
      <w:r>
        <w:t>т</w:t>
      </w:r>
      <w:r>
        <w:t>и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м</w:t>
      </w:r>
      <w:r>
        <w:t>а</w:t>
      </w:r>
      <w:r>
        <w:t>л</w:t>
      </w:r>
      <w:r>
        <w:t>ы</w:t>
      </w:r>
      <w:r>
        <w:t>в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п</w:t>
      </w:r>
      <w:r>
        <w:t>о</w:t>
      </w:r>
      <w:r>
        <w:t>д</w:t>
      </w:r>
      <w:r>
        <w:t xml:space="preserve"> </w:t>
      </w:r>
      <w:r>
        <w:t>э</w:t>
      </w:r>
      <w:r>
        <w:t>т</w:t>
      </w:r>
      <w:r>
        <w:t>о</w:t>
      </w:r>
      <w:r>
        <w:t>й</w:t>
      </w:r>
      <w:r>
        <w:t xml:space="preserve"> </w:t>
      </w:r>
      <w:r>
        <w:t>ч</w:t>
      </w:r>
      <w:r>
        <w:t>у</w:t>
      </w:r>
      <w:r>
        <w:t>д</w:t>
      </w:r>
      <w:r>
        <w:t>о</w:t>
      </w:r>
      <w:r>
        <w:t>в</w:t>
      </w:r>
      <w:r>
        <w:t>и</w:t>
      </w:r>
      <w:r>
        <w:t>щ</w:t>
      </w:r>
      <w:r>
        <w:t>н</w:t>
      </w:r>
      <w:r>
        <w:t>о</w:t>
      </w:r>
      <w:r>
        <w:t>й</w:t>
      </w:r>
      <w:r>
        <w:t xml:space="preserve"> </w:t>
      </w:r>
      <w:r>
        <w:t>с</w:t>
      </w:r>
      <w:r>
        <w:t>и</w:t>
      </w:r>
      <w:r>
        <w:t>л</w:t>
      </w:r>
      <w:r>
        <w:t>о</w:t>
      </w:r>
      <w:r>
        <w:t>й</w:t>
      </w:r>
      <w:r>
        <w:t>.</w:t>
      </w:r>
    </w:p>
    <w:p>
      <w:r>
        <w:rPr>
          <w:b/>
        </w:rPr>
        <w:t>Предложение № 7074</w:t>
      </w:r>
    </w:p>
    <w:p>
      <w:r>
        <w:t>П</w:t>
      </w:r>
      <w:r>
        <w:t>о</w:t>
      </w:r>
      <w:r>
        <w:t>м</w:t>
      </w:r>
      <w:r>
        <w:t>н</w:t>
      </w:r>
      <w:r>
        <w:t>ю</w:t>
      </w:r>
      <w:r>
        <w:t xml:space="preserve"> </w:t>
      </w:r>
      <w:r>
        <w:t>м</w:t>
      </w:r>
      <w:r>
        <w:t>е</w:t>
      </w:r>
      <w:r>
        <w:t>л</w:t>
      </w:r>
      <w:r>
        <w:t>к</w:t>
      </w:r>
      <w:r>
        <w:t>и</w:t>
      </w:r>
      <w:r>
        <w:t>е</w:t>
      </w:r>
      <w:r>
        <w:t xml:space="preserve"> </w:t>
      </w:r>
      <w:r>
        <w:t>з</w:t>
      </w:r>
      <w:r>
        <w:t>у</w:t>
      </w:r>
      <w:r>
        <w:t>б</w:t>
      </w:r>
      <w:r>
        <w:t>к</w:t>
      </w:r>
      <w:r>
        <w:t>и</w:t>
      </w:r>
      <w:r>
        <w:t>,</w:t>
      </w:r>
      <w:r>
        <w:t xml:space="preserve"> </w:t>
      </w:r>
      <w:r>
        <w:t>в</w:t>
      </w:r>
      <w:r>
        <w:t>ц</w:t>
      </w:r>
      <w:r>
        <w:t>е</w:t>
      </w:r>
      <w:r>
        <w:t>п</w:t>
      </w:r>
      <w:r>
        <w:t>и</w:t>
      </w:r>
      <w:r>
        <w:t>в</w:t>
      </w:r>
      <w:r>
        <w:t>ш</w:t>
      </w:r>
      <w:r>
        <w:t>и</w:t>
      </w:r>
      <w:r>
        <w:t>е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к</w:t>
      </w:r>
      <w:r>
        <w:t>о</w:t>
      </w:r>
      <w:r>
        <w:t>ж</w:t>
      </w:r>
      <w:r>
        <w:t>у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т</w:t>
      </w:r>
      <w:r>
        <w:t>о</w:t>
      </w:r>
      <w: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о</w:t>
      </w:r>
      <w:r>
        <w:t>н</w:t>
      </w:r>
      <w:r>
        <w:t xml:space="preserve"> </w:t>
      </w:r>
      <w:r>
        <w:t>р</w:t>
      </w:r>
      <w:r>
        <w:t>а</w:t>
      </w:r>
      <w:r>
        <w:t>с</w:t>
      </w:r>
      <w:r>
        <w:t>с</w:t>
      </w:r>
      <w:r>
        <w:t>ы</w:t>
      </w:r>
      <w:r>
        <w:t>п</w:t>
      </w:r>
      <w:r>
        <w:t>а</w:t>
      </w:r>
      <w:r>
        <w:t>л</w:t>
      </w:r>
      <w:r>
        <w:t>с</w:t>
      </w:r>
      <w:r>
        <w:t>я</w:t>
      </w:r>
      <w:r>
        <w:t xml:space="preserve"> </w:t>
      </w:r>
      <w:r>
        <w:t>к</w:t>
      </w:r>
      <w:r>
        <w:t>а</w:t>
      </w:r>
      <w:r>
        <w:t>п</w:t>
      </w:r>
      <w:r>
        <w:t>л</w:t>
      </w:r>
      <w:r>
        <w:t>я</w:t>
      </w:r>
      <w:r>
        <w:t>м</w:t>
      </w:r>
      <w:r>
        <w:t>и</w:t>
      </w:r>
      <w:r>
        <w:t xml:space="preserve"> </w:t>
      </w:r>
      <w:r>
        <w:t>о</w:t>
      </w:r>
      <w:r>
        <w:t>т</w:t>
      </w:r>
      <w:r>
        <w:t xml:space="preserve"> </w:t>
      </w:r>
      <w:r>
        <w:t>н</w:t>
      </w:r>
      <w:r>
        <w:t>е</w:t>
      </w:r>
      <w:r>
        <w:t>з</w:t>
      </w:r>
      <w:r>
        <w:t>н</w:t>
      </w:r>
      <w:r>
        <w:t>а</w:t>
      </w:r>
      <w:r>
        <w:t>ч</w:t>
      </w:r>
      <w:r>
        <w:t>и</w:t>
      </w:r>
      <w:r>
        <w:t>т</w:t>
      </w:r>
      <w:r>
        <w:t>е</w:t>
      </w:r>
      <w:r>
        <w:t>л</w:t>
      </w:r>
      <w:r>
        <w:t>ь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ш</w:t>
      </w:r>
      <w:r>
        <w:t>л</w:t>
      </w:r>
      <w:r>
        <w:t>е</w:t>
      </w:r>
      <w:r>
        <w:t>п</w:t>
      </w:r>
      <w:r>
        <w:t>к</w:t>
      </w:r>
      <w:r>
        <w:t>а</w:t>
      </w:r>
      <w:r>
        <w:t>.</w:t>
      </w:r>
    </w:p>
    <w:p>
      <w:r>
        <w:rPr>
          <w:b/>
        </w:rPr>
        <w:t>Предложение № 7181</w:t>
      </w:r>
    </w:p>
    <w:p>
      <w:r>
        <w:t>Е</w:t>
      </w:r>
      <w:r>
        <w:t>г</w:t>
      </w:r>
      <w:r>
        <w:t>о</w:t>
      </w:r>
      <w:r>
        <w:t xml:space="preserve"> </w:t>
      </w:r>
      <w:r>
        <w:t>н</w:t>
      </w:r>
      <w:r>
        <w:t>о</w:t>
      </w:r>
      <w:r>
        <w:t>з</w:t>
      </w:r>
      <w:r>
        <w:t>д</w:t>
      </w:r>
      <w:r>
        <w:t>р</w:t>
      </w:r>
      <w:r>
        <w:t>и</w:t>
      </w:r>
      <w:r>
        <w:t xml:space="preserve"> </w:t>
      </w:r>
      <w:r>
        <w:t>ш</w:t>
      </w:r>
      <w:r>
        <w:t>и</w:t>
      </w:r>
      <w:r>
        <w:t>р</w:t>
      </w:r>
      <w:r>
        <w:t>о</w:t>
      </w:r>
      <w:r>
        <w:t>к</w:t>
      </w:r>
      <w:r>
        <w:t>о</w:t>
      </w:r>
      <w:r>
        <w:t xml:space="preserve"> </w:t>
      </w:r>
      <w:r>
        <w:t>р</w:t>
      </w:r>
      <w:r>
        <w:t>а</w:t>
      </w:r>
      <w:r>
        <w:t>с</w:t>
      </w:r>
      <w:r>
        <w:t>к</w:t>
      </w:r>
      <w:r>
        <w:t>р</w:t>
      </w:r>
      <w:r>
        <w:t>ы</w:t>
      </w:r>
      <w:r>
        <w:t>в</w:t>
      </w:r>
      <w:r>
        <w:t>а</w:t>
      </w:r>
      <w:r>
        <w:t>л</w:t>
      </w:r>
      <w:r>
        <w:t>и</w:t>
      </w:r>
      <w:r>
        <w:t>с</w:t>
      </w:r>
      <w:r>
        <w:t>ь</w:t>
      </w:r>
      <w:r>
        <w:t>,</w:t>
      </w:r>
      <w:r>
        <w:t xml:space="preserve"> 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о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и</w:t>
      </w:r>
      <w:r>
        <w:t>з</w:t>
      </w:r>
      <w:r>
        <w:t xml:space="preserve"> </w:t>
      </w:r>
      <w:r>
        <w:t>н</w:t>
      </w:r>
      <w:r>
        <w:t>и</w:t>
      </w:r>
      <w:r>
        <w:t>х</w:t>
      </w:r>
      <w:r>
        <w:t xml:space="preserve"> </w:t>
      </w:r>
      <w:r>
        <w:t>в</w:t>
      </w:r>
      <w:r>
        <w:t>о</w:t>
      </w:r>
      <w:r>
        <w:t>т</w:t>
      </w:r>
      <w:r>
        <w:t>-</w:t>
      </w:r>
      <w:r>
        <w:t>в</w:t>
      </w:r>
      <w:r>
        <w:t>о</w:t>
      </w:r>
      <w:r>
        <w:t>т</w:t>
      </w:r>
      <w:r>
        <w:t xml:space="preserve"> </w:t>
      </w:r>
      <w:r>
        <w:t>п</w:t>
      </w:r>
      <w:r>
        <w:t>о</w:t>
      </w:r>
      <w:r>
        <w:t>в</w:t>
      </w:r>
      <w:r>
        <w:t>а</w:t>
      </w:r>
      <w:r>
        <w:t>л</w:t>
      </w:r>
      <w:r>
        <w:t>и</w:t>
      </w:r>
      <w:r>
        <w:t>т</w:t>
      </w:r>
      <w:r>
        <w:t xml:space="preserve"> </w:t>
      </w:r>
      <w:r>
        <w:t>д</w:t>
      </w:r>
      <w:r>
        <w:t>ы</w:t>
      </w:r>
      <w:r>
        <w:t>м</w:t>
      </w:r>
      <w:r>
        <w:t>.</w:t>
      </w:r>
    </w:p>
    <w:p>
      <w:r>
        <w:rPr>
          <w:b/>
        </w:rPr>
        <w:t>Предложение № 7357</w:t>
      </w:r>
    </w:p>
    <w:p>
      <w:r>
        <w:t>Н</w:t>
      </w:r>
      <w:r>
        <w:t>е</w:t>
      </w:r>
      <w:r>
        <w:t xml:space="preserve"> </w:t>
      </w:r>
      <w:r>
        <w:t>о</w:t>
      </w:r>
      <w:r>
        <w:t>т</w:t>
      </w:r>
      <w:r>
        <w:t>в</w:t>
      </w:r>
      <w:r>
        <w:t>о</w:t>
      </w:r>
      <w:r>
        <w:t>д</w:t>
      </w:r>
      <w:r>
        <w:t>я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>а</w:t>
      </w:r>
      <w:r>
        <w:t xml:space="preserve"> </w:t>
      </w:r>
      <w:r>
        <w:t>о</w:t>
      </w:r>
      <w:r>
        <w:t>т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 xml:space="preserve"> </w:t>
      </w:r>
      <w:r>
        <w:t>п</w:t>
      </w:r>
      <w:r>
        <w:t>р</w:t>
      </w:r>
      <w:r>
        <w:t>е</w:t>
      </w:r>
      <w:r>
        <w:t>п</w:t>
      </w:r>
      <w:r>
        <w:t>о</w:t>
      </w:r>
      <w:r>
        <w:t>д</w:t>
      </w:r>
      <w:r>
        <w:t>а</w:t>
      </w:r>
      <w:r>
        <w:t>в</w:t>
      </w:r>
      <w:r>
        <w:t>а</w:t>
      </w:r>
      <w:r>
        <w:t>т</w:t>
      </w:r>
      <w:r>
        <w:t>е</w:t>
      </w:r>
      <w:r>
        <w:t>л</w:t>
      </w:r>
      <w:r>
        <w:t>я</w:t>
      </w:r>
      <w:r>
        <w:t>,</w:t>
      </w:r>
      <w:r>
        <w:t xml:space="preserve"> </w:t>
      </w:r>
      <w:r>
        <w:t>я</w:t>
      </w:r>
      <w:r>
        <w:t xml:space="preserve"> </w:t>
      </w:r>
      <w:r>
        <w:t>в</w:t>
      </w:r>
      <w:r>
        <w:t>з</w:t>
      </w:r>
      <w:r>
        <w:t>я</w:t>
      </w:r>
      <w:r>
        <w:t>л</w:t>
      </w:r>
      <w:r>
        <w:t xml:space="preserve"> </w:t>
      </w:r>
      <w:r>
        <w:t>т</w:t>
      </w:r>
      <w:r>
        <w:t>о</w:t>
      </w:r>
      <w:r>
        <w:t>т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б</w:t>
      </w:r>
      <w:r>
        <w:t>л</w:t>
      </w:r>
      <w:r>
        <w:t>и</w:t>
      </w:r>
      <w:r>
        <w:t>ж</w:t>
      </w:r>
      <w:r>
        <w:t>е</w:t>
      </w:r>
      <w:r>
        <w:t xml:space="preserve"> </w:t>
      </w:r>
      <w:r>
        <w:t>к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с</w:t>
      </w:r>
      <w:r>
        <w:t>р</w:t>
      </w:r>
      <w:r>
        <w:t>а</w:t>
      </w:r>
      <w:r>
        <w:t>з</w:t>
      </w:r>
      <w:r>
        <w:t>у</w:t>
      </w:r>
      <w:r>
        <w:t xml:space="preserve"> </w:t>
      </w:r>
      <w:r>
        <w:t>р</w:t>
      </w:r>
      <w:r>
        <w:t>а</w:t>
      </w:r>
      <w:r>
        <w:t>з</w:t>
      </w:r>
      <w:r>
        <w:t>в</w:t>
      </w:r>
      <w:r>
        <w:t>е</w:t>
      </w:r>
      <w:r>
        <w:t>р</w:t>
      </w:r>
      <w:r>
        <w:t>н</w:t>
      </w:r>
      <w:r>
        <w:t>у</w:t>
      </w:r>
      <w:r>
        <w:t>л</w:t>
      </w:r>
      <w:r>
        <w:t>с</w:t>
      </w:r>
      <w:r>
        <w:t>я</w:t>
      </w:r>
      <w: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з</w:t>
      </w:r>
      <w:r>
        <w:t>а</w:t>
      </w:r>
      <w:r>
        <w:t>г</w:t>
      </w:r>
      <w:r>
        <w:t>л</w:t>
      </w:r>
      <w:r>
        <w:t>я</w:t>
      </w:r>
      <w:r>
        <w:t>д</w:t>
      </w:r>
      <w:r>
        <w:t>ы</w:t>
      </w:r>
      <w:r>
        <w:t>в</w:t>
      </w:r>
      <w:r>
        <w:t>а</w:t>
      </w:r>
      <w:r>
        <w:t>я</w:t>
      </w:r>
      <w:r>
        <w:t xml:space="preserve"> </w:t>
      </w:r>
      <w:r>
        <w:t>в</w:t>
      </w:r>
      <w:r>
        <w:t>н</w:t>
      </w:r>
      <w:r>
        <w:t>у</w:t>
      </w:r>
      <w:r>
        <w:t>т</w:t>
      </w:r>
      <w:r>
        <w:t>р</w:t>
      </w:r>
      <w:r>
        <w:t>ь</w:t>
      </w:r>
      <w:r>
        <w:t>.</w:t>
      </w:r>
    </w:p>
    <w:p>
      <w:r>
        <w:rPr>
          <w:b/>
        </w:rPr>
        <w:t>Предложение № 7363</w:t>
      </w:r>
    </w:p>
    <w:p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t>ы</w:t>
      </w:r>
      <w:r>
        <w:t xml:space="preserve"> </w:t>
      </w:r>
      <w:r>
        <w:t>т</w:t>
      </w:r>
      <w:r>
        <w:t>е</w:t>
      </w:r>
      <w: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г</w:t>
      </w:r>
      <w:r>
        <w:t>о</w:t>
      </w:r>
      <w:r>
        <w:t>в</w:t>
      </w:r>
      <w:r>
        <w:t>о</w:t>
      </w:r>
      <w:r>
        <w:t>р</w:t>
      </w:r>
      <w:r>
        <w:rPr>
          <w:color w:val="FF0000"/>
        </w:rPr>
        <w:t>и</w:t>
      </w:r>
      <w:r>
        <w:t>т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м</w:t>
      </w:r>
      <w:r>
        <w:t>а</w:t>
      </w:r>
      <w:r>
        <w:t>т</w:t>
      </w:r>
      <w:r>
        <w:t>е</w:t>
      </w:r>
      <w:r>
        <w:t>м</w:t>
      </w:r>
      <w:r>
        <w:t>а</w:t>
      </w:r>
      <w:r>
        <w:t>т</w:t>
      </w:r>
      <w:r>
        <w:t>и</w:t>
      </w:r>
      <w:r>
        <w:t>к</w:t>
      </w:r>
      <w:r>
        <w:t>а</w:t>
      </w:r>
      <w:r>
        <w:t xml:space="preserve"> </w:t>
      </w:r>
      <w:r>
        <w:t>—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я</w:t>
      </w:r>
      <w:r>
        <w:t>з</w:t>
      </w:r>
      <w:r>
        <w:t>ы</w:t>
      </w:r>
      <w:r>
        <w:t>к</w:t>
      </w:r>
      <w:r>
        <w:t>,</w:t>
      </w:r>
      <w:r>
        <w:t xml:space="preserve"> </w:t>
      </w:r>
      <w:r>
        <w:t>н</w:t>
      </w:r>
      <w:r>
        <w:t>а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м</w:t>
      </w:r>
      <w:r>
        <w:t xml:space="preserve"> 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и</w:t>
      </w:r>
      <w:r>
        <w:t>т</w:t>
      </w:r>
      <w:r>
        <w:t xml:space="preserve"> </w:t>
      </w:r>
      <w:r>
        <w:t>В</w:t>
      </w:r>
      <w:r>
        <w:t>с</w:t>
      </w:r>
      <w:r>
        <w:t>е</w:t>
      </w:r>
      <w:r>
        <w:t>л</w:t>
      </w:r>
      <w:r>
        <w:t>е</w:t>
      </w:r>
      <w:r>
        <w:t>н</w:t>
      </w:r>
      <w:r>
        <w:t>н</w:t>
      </w:r>
      <w:r>
        <w:t>а</w:t>
      </w:r>
      <w:r>
        <w:t>я</w:t>
      </w:r>
      <w:r>
        <w:t>?</w:t>
      </w:r>
    </w:p>
    <w:p>
      <w:r>
        <w:rPr>
          <w:b/>
        </w:rPr>
        <w:t>Предложение № 7366</w:t>
      </w:r>
    </w:p>
    <w:p>
      <w:r>
        <w:t>Б</w:t>
      </w:r>
      <w:r>
        <w:t>о</w:t>
      </w:r>
      <w:r>
        <w:t>л</w:t>
      </w:r>
      <w:r>
        <w:t>ь</w:t>
      </w:r>
      <w:r>
        <w:t>ш</w:t>
      </w:r>
      <w:r>
        <w:t>и</w:t>
      </w:r>
      <w:r>
        <w:t>н</w:t>
      </w:r>
      <w:r>
        <w:t>с</w:t>
      </w:r>
      <w:r>
        <w:t>т</w:t>
      </w:r>
      <w:r>
        <w:t>в</w:t>
      </w:r>
      <w:r>
        <w:t>о</w:t>
      </w:r>
      <w:r>
        <w:t xml:space="preserve"> </w:t>
      </w:r>
      <w:r>
        <w:t>ч</w:t>
      </w:r>
      <w:r>
        <w:t>т</w:t>
      </w:r>
      <w:r>
        <w:t>о</w:t>
      </w:r>
      <w:r>
        <w:t>-</w:t>
      </w:r>
      <w:r>
        <w:t>т</w:t>
      </w:r>
      <w:r>
        <w:t>о</w:t>
      </w:r>
      <w:r>
        <w:t xml:space="preserve"> </w:t>
      </w:r>
      <w:r>
        <w:t>а</w:t>
      </w:r>
      <w:r>
        <w:t>к</w:t>
      </w:r>
      <w:r>
        <w:t>т</w:t>
      </w:r>
      <w:r>
        <w:t>и</w:t>
      </w:r>
      <w:r>
        <w:t>в</w:t>
      </w:r>
      <w:r>
        <w:t>н</w:t>
      </w:r>
      <w:r>
        <w:t>о</w:t>
      </w:r>
      <w:r>
        <w:t xml:space="preserve"> </w:t>
      </w:r>
      <w:r>
        <w:t>п</w:t>
      </w:r>
      <w:r>
        <w:t>и</w:t>
      </w:r>
      <w:r>
        <w:t>с</w:t>
      </w:r>
      <w:r>
        <w:t>а</w:t>
      </w:r>
      <w:r>
        <w:t>л</w:t>
      </w:r>
      <w:r>
        <w:t>и</w:t>
      </w:r>
      <w:r>
        <w:t>,</w:t>
      </w:r>
      <w:r>
        <w:t xml:space="preserve"> </w:t>
      </w:r>
      <w:r>
        <w:t>к</w:t>
      </w:r>
      <w:r>
        <w:t>р</w:t>
      </w:r>
      <w:r>
        <w:t>о</w:t>
      </w:r>
      <w:r>
        <w:t>м</w:t>
      </w:r>
      <w:r>
        <w:t>е</w:t>
      </w:r>
      <w:r>
        <w:t xml:space="preserve"> </w:t>
      </w:r>
      <w:r>
        <w:t>п</w:t>
      </w:r>
      <w:r>
        <w:t>а</w:t>
      </w:r>
      <w:r>
        <w:t>р</w:t>
      </w:r>
      <w:r>
        <w:t>ы</w:t>
      </w:r>
      <w:r>
        <w:t xml:space="preserve"> </w:t>
      </w:r>
      <w:r>
        <w:t>ч</w:t>
      </w:r>
      <w:r>
        <w:t>е</w:t>
      </w:r>
      <w:r>
        <w:t>л</w:t>
      </w:r>
      <w:r>
        <w:t>о</w:t>
      </w:r>
      <w:r>
        <w:t>в</w:t>
      </w:r>
      <w:r>
        <w:t>е</w:t>
      </w:r>
      <w:r>
        <w:t>к</w:t>
      </w:r>
      <w:r>
        <w:t>,</w:t>
      </w:r>
      <w:r>
        <w:t xml:space="preserve"> </w:t>
      </w:r>
      <w:r>
        <w:t>с</w:t>
      </w:r>
      <w:r>
        <w:t>м</w:t>
      </w:r>
      <w:r>
        <w:t>о</w:t>
      </w:r>
      <w:r>
        <w:t>т</w:t>
      </w:r>
      <w:r>
        <w:t>р</w:t>
      </w:r>
      <w:r>
        <w:rPr>
          <w:color w:val="FF0000"/>
        </w:rPr>
        <w:t>е</w:t>
      </w:r>
      <w:r>
        <w:rPr>
          <w:color w:val="FF0000"/>
        </w:rPr>
        <w:t>в</w:t>
      </w:r>
      <w:r>
        <w:rPr>
          <w:color w:val="FF0000"/>
        </w:rPr>
        <w:t>ш</w:t>
      </w:r>
      <w:r>
        <w:t>и</w:t>
      </w:r>
      <w:r>
        <w:t>х</w:t>
      </w:r>
      <w:r>
        <w:t xml:space="preserve"> </w:t>
      </w:r>
      <w:r>
        <w:t>в</w:t>
      </w:r>
      <w:r>
        <w:t xml:space="preserve"> </w:t>
      </w:r>
      <w:r>
        <w:t>п</w:t>
      </w:r>
      <w:r>
        <w:t>у</w:t>
      </w:r>
      <w:r>
        <w:t>с</w:t>
      </w:r>
      <w:r>
        <w:t>т</w:t>
      </w:r>
      <w:r>
        <w:t>ы</w:t>
      </w:r>
      <w:r>
        <w:t>е</w:t>
      </w:r>
      <w:r>
        <w:t xml:space="preserve"> </w:t>
      </w:r>
      <w:r>
        <w:t>л</w:t>
      </w:r>
      <w:r>
        <w:t>и</w:t>
      </w:r>
      <w:r>
        <w:t>с</w:t>
      </w:r>
      <w:r>
        <w:t>т</w:t>
      </w:r>
      <w:r>
        <w:t>ы</w:t>
      </w:r>
      <w:r>
        <w:t xml:space="preserve"> </w:t>
      </w:r>
      <w:r>
        <w:t>с</w:t>
      </w:r>
      <w:r>
        <w:t>т</w:t>
      </w:r>
      <w:r>
        <w:t>е</w:t>
      </w:r>
      <w:r>
        <w:t>к</w:t>
      </w:r>
      <w:r>
        <w:t>л</w:t>
      </w:r>
      <w:r>
        <w:t>я</w:t>
      </w:r>
      <w:r>
        <w:t>н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7370</w:t>
      </w:r>
    </w:p>
    <w:p>
      <w:r>
        <w:t>П</w:t>
      </w:r>
      <w:r>
        <w:t>о</w:t>
      </w:r>
      <w:r>
        <w:t>в</w:t>
      </w:r>
      <w:r>
        <w:t>с</w:t>
      </w:r>
      <w:r>
        <w:t>ю</w:t>
      </w:r>
      <w:r>
        <w:t>д</w:t>
      </w:r>
      <w:r>
        <w:t>у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с</w:t>
      </w:r>
      <w:r>
        <w:t>л</w:t>
      </w:r>
      <w:r>
        <w:t>ы</w:t>
      </w:r>
      <w:r>
        <w:t>ш</w:t>
      </w:r>
      <w:r>
        <w:t>е</w:t>
      </w:r>
      <w:r>
        <w:t>н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с</w:t>
      </w:r>
      <w:r>
        <w:t>к</w:t>
      </w:r>
      <w:r>
        <w:t>р</w:t>
      </w:r>
      <w:r>
        <w:t>и</w:t>
      </w:r>
      <w:r>
        <w:t>п</w:t>
      </w:r>
      <w:r>
        <w:t xml:space="preserve"> </w:t>
      </w:r>
      <w:r>
        <w:t>д</w:t>
      </w:r>
      <w:r>
        <w:t>е</w:t>
      </w:r>
      <w:r>
        <w:t>с</w:t>
      </w:r>
      <w:r>
        <w:t>я</w:t>
      </w:r>
      <w:r>
        <w:t>т</w:t>
      </w:r>
      <w:r>
        <w:t>к</w:t>
      </w:r>
      <w:r>
        <w:t>о</w:t>
      </w:r>
      <w:r>
        <w:t>в</w:t>
      </w:r>
      <w:r>
        <w:t xml:space="preserve"> </w:t>
      </w:r>
      <w:r>
        <w:t>р</w:t>
      </w:r>
      <w:r>
        <w:t>у</w:t>
      </w:r>
      <w:r>
        <w:t>ч</w:t>
      </w:r>
      <w:r>
        <w:t>е</w:t>
      </w:r>
      <w:r>
        <w:t>к</w:t>
      </w:r>
      <w:r>
        <w:t xml:space="preserve"> </w:t>
      </w:r>
      <w:r>
        <w:t>п</w:t>
      </w:r>
      <w:r>
        <w:t>о</w:t>
      </w:r>
      <w:r>
        <w:t xml:space="preserve"> </w:t>
      </w:r>
      <w:r>
        <w:t>б</w:t>
      </w:r>
      <w:r>
        <w:t>у</w:t>
      </w:r>
      <w:r>
        <w:t>м</w:t>
      </w:r>
      <w:r>
        <w:t>а</w:t>
      </w:r>
      <w:r>
        <w:t>г</w:t>
      </w:r>
      <w:r>
        <w:t>е</w:t>
      </w:r>
      <w:r>
        <w:t>,</w:t>
      </w:r>
      <w:r>
        <w:t xml:space="preserve"> </w:t>
      </w:r>
      <w:r>
        <w:t>т</w:t>
      </w:r>
      <w:r>
        <w:t>и</w:t>
      </w:r>
      <w:r>
        <w:t>к</w:t>
      </w:r>
      <w:r>
        <w:t>а</w:t>
      </w:r>
      <w:r>
        <w:t>н</w:t>
      </w:r>
      <w:r>
        <w:t>ь</w:t>
      </w:r>
      <w:r>
        <w:t>е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е</w:t>
      </w:r>
      <w:r>
        <w:t>н</w:t>
      </w:r>
      <w:r>
        <w:t>н</w:t>
      </w:r>
      <w:r>
        <w:t>ы</w:t>
      </w:r>
      <w:r>
        <w:t>х</w:t>
      </w:r>
      <w:r>
        <w:t xml:space="preserve"> </w:t>
      </w:r>
      <w:r>
        <w:t>ч</w:t>
      </w:r>
      <w:r>
        <w:t>а</w:t>
      </w:r>
      <w:r>
        <w:t>с</w:t>
      </w:r>
      <w:r>
        <w:t>о</w:t>
      </w:r>
      <w:r>
        <w:t>в</w:t>
      </w:r>
      <w:r>
        <w:t xml:space="preserve"> </w:t>
      </w:r>
      <w:r>
        <w:t>и</w:t>
      </w:r>
      <w:r>
        <w:t xml:space="preserve"> </w:t>
      </w:r>
      <w:r>
        <w:t>м</w:t>
      </w:r>
      <w:r>
        <w:t>е</w:t>
      </w:r>
      <w:r>
        <w:t>д</w:t>
      </w:r>
      <w:r>
        <w:t>л</w:t>
      </w:r>
      <w:r>
        <w:t>е</w:t>
      </w:r>
      <w:r>
        <w:t>н</w:t>
      </w:r>
      <w:r>
        <w:t>н</w:t>
      </w:r>
      <w:r>
        <w:t>ы</w:t>
      </w:r>
      <w:r>
        <w:t>е</w:t>
      </w:r>
      <w:r>
        <w:t xml:space="preserve"> </w:t>
      </w:r>
      <w:r>
        <w:t>ш</w:t>
      </w:r>
      <w:r>
        <w:t>а</w:t>
      </w:r>
      <w:r>
        <w:t>г</w:t>
      </w:r>
      <w:r>
        <w:t>и</w:t>
      </w:r>
      <w:r>
        <w:t xml:space="preserve"> </w:t>
      </w:r>
      <w:r>
        <w:t>у</w:t>
      </w:r>
      <w:r>
        <w:t>ч</w:t>
      </w:r>
      <w:r>
        <w:t>и</w:t>
      </w:r>
      <w:r>
        <w:t>т</w:t>
      </w:r>
      <w:r>
        <w:t>е</w:t>
      </w:r>
      <w:r>
        <w:t>л</w:t>
      </w:r>
      <w:r>
        <w:t>я</w:t>
      </w:r>
      <w:r>
        <w:t>,</w:t>
      </w:r>
      <w:r>
        <w:t xml:space="preserve"> </w:t>
      </w:r>
      <w:r>
        <w:t>п</w:t>
      </w:r>
      <w:r>
        <w:t>р</w:t>
      </w:r>
      <w:r>
        <w:t>о</w:t>
      </w:r>
      <w:r>
        <w:t>г</w:t>
      </w:r>
      <w:r>
        <w:t>у</w:t>
      </w:r>
      <w:r>
        <w:t>л</w:t>
      </w:r>
      <w:r>
        <w:t>и</w:t>
      </w:r>
      <w:r>
        <w:t>в</w:t>
      </w:r>
      <w:r>
        <w:t>а</w:t>
      </w:r>
      <w:r>
        <w:rPr>
          <w:color w:val="FF0000"/>
        </w:rPr>
        <w:t>в</w:t>
      </w:r>
      <w:r>
        <w:rPr>
          <w:color w:val="FF0000"/>
        </w:rPr>
        <w:t>ш</w:t>
      </w:r>
      <w:r>
        <w:t>е</w:t>
      </w:r>
      <w:r>
        <w:t>г</w:t>
      </w:r>
      <w:r>
        <w:t>о</w:t>
      </w:r>
      <w:r>
        <w:t>с</w:t>
      </w:r>
      <w:r>
        <w:t>я</w:t>
      </w:r>
      <w:r>
        <w:t xml:space="preserve"> </w:t>
      </w:r>
      <w:r>
        <w:t>м</w:t>
      </w:r>
      <w:r>
        <w:t>е</w:t>
      </w:r>
      <w:r>
        <w:t>ж</w:t>
      </w:r>
      <w:r>
        <w:t>д</w:t>
      </w:r>
      <w:r>
        <w:t>у</w:t>
      </w:r>
      <w:r>
        <w:t xml:space="preserve"> </w:t>
      </w:r>
      <w:r>
        <w:t>р</w:t>
      </w:r>
      <w:r>
        <w:t>я</w:t>
      </w:r>
      <w:r>
        <w:t>д</w:t>
      </w:r>
      <w:r>
        <w:t>о</w:t>
      </w:r>
      <w:r>
        <w:t>в</w:t>
      </w:r>
      <w:r>
        <w:t>.</w:t>
      </w:r>
    </w:p>
    <w:p>
      <w:r>
        <w:rPr>
          <w:b/>
        </w:rPr>
        <w:t>Предложение № 7456</w:t>
      </w:r>
    </w:p>
    <w:p>
      <w:r>
        <w:t>Э</w:t>
      </w:r>
      <w:r>
        <w:t>т</w:t>
      </w:r>
      <w:r>
        <w:t>о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б</w:t>
      </w:r>
      <w:r>
        <w:t>ы</w:t>
      </w:r>
      <w:r>
        <w:t xml:space="preserve"> </w:t>
      </w:r>
      <w:r>
        <w:t>п</w:t>
      </w:r>
      <w:r>
        <w:t>о</w:t>
      </w:r>
      <w:r>
        <w:t>х</w:t>
      </w:r>
      <w:r>
        <w:t>о</w:t>
      </w:r>
      <w:r>
        <w:t>ж</w:t>
      </w:r>
      <w:r>
        <w:t>е</w:t>
      </w:r>
      <w:r>
        <w:t xml:space="preserve"> </w:t>
      </w:r>
      <w:r>
        <w:t>н</w:t>
      </w:r>
      <w:r>
        <w:t>а</w:t>
      </w:r>
      <w:r>
        <w:t xml:space="preserve"> </w:t>
      </w:r>
      <w:r>
        <w:t>о</w:t>
      </w:r>
      <w:r>
        <w:t>б</w:t>
      </w:r>
      <w:r>
        <w:t>ы</w:t>
      </w:r>
      <w:r>
        <w:t>ч</w:t>
      </w:r>
      <w:r>
        <w:t>н</w:t>
      </w:r>
      <w:r>
        <w:t>о</w:t>
      </w:r>
      <w:r>
        <w:t>е</w:t>
      </w:r>
      <w:r>
        <w:t xml:space="preserve"> </w:t>
      </w:r>
      <w:r>
        <w:t>с</w:t>
      </w:r>
      <w:r>
        <w:t>в</w:t>
      </w:r>
      <w:r>
        <w:t>и</w:t>
      </w:r>
      <w:r>
        <w:t>д</w:t>
      </w:r>
      <w:r>
        <w:t>а</w:t>
      </w:r>
      <w:r>
        <w:t>н</w:t>
      </w:r>
      <w:r>
        <w:t>и</w:t>
      </w:r>
      <w:r>
        <w:t>е</w:t>
      </w:r>
      <w:r>
        <w:t>,</w:t>
      </w:r>
      <w:r>
        <w:t xml:space="preserve"> </w:t>
      </w:r>
      <w:r>
        <w:t>е</w:t>
      </w:r>
      <w:r>
        <w:t>с</w:t>
      </w:r>
      <w:r>
        <w:t>л</w:t>
      </w:r>
      <w:r>
        <w:t>и</w:t>
      </w:r>
      <w:r>
        <w:t xml:space="preserve"> </w:t>
      </w:r>
      <w:r>
        <w:t>б</w:t>
      </w:r>
      <w:r>
        <w:t>ы</w:t>
      </w:r>
      <w:r>
        <w:t xml:space="preserve"> </w:t>
      </w:r>
      <w:r>
        <w:t>н</w:t>
      </w:r>
      <w:r>
        <w:t>е</w:t>
      </w:r>
      <w:r>
        <w:t xml:space="preserve"> </w:t>
      </w:r>
      <w:r>
        <w:t>з</w:t>
      </w:r>
      <w:r>
        <w:t>о</w:t>
      </w:r>
      <w:r>
        <w:t>л</w:t>
      </w:r>
      <w:r>
        <w:t>о</w:t>
      </w:r>
      <w:r>
        <w:t>т</w:t>
      </w:r>
      <w:r>
        <w:t>ы</w:t>
      </w:r>
      <w:r>
        <w:t>е</w:t>
      </w:r>
      <w:r>
        <w:t xml:space="preserve"> </w:t>
      </w:r>
      <w:r>
        <w:t>и</w:t>
      </w:r>
      <w:r>
        <w:t>с</w:t>
      </w:r>
      <w:r>
        <w:t>к</w:t>
      </w:r>
      <w:r>
        <w:t>р</w:t>
      </w:r>
      <w:r>
        <w:t>ы</w:t>
      </w:r>
      <w:r>
        <w:t>,</w:t>
      </w:r>
      <w:r>
        <w:t xml:space="preserve"> 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з</w:t>
      </w:r>
      <w:r>
        <w:t>я</w:t>
      </w:r>
      <w:r>
        <w:t>щ</w:t>
      </w:r>
      <w:r>
        <w:t>и</w:t>
      </w:r>
      <w:r>
        <w:t>е</w:t>
      </w:r>
      <w:r>
        <w:t xml:space="preserve"> </w:t>
      </w:r>
      <w:r>
        <w:t>м</w:t>
      </w:r>
      <w:r>
        <w:t>е</w:t>
      </w:r>
      <w:r>
        <w:t>ж</w:t>
      </w:r>
      <w:r>
        <w:t>д</w:t>
      </w:r>
      <w:r>
        <w:t>у</w:t>
      </w:r>
      <w:r>
        <w:t xml:space="preserve"> </w:t>
      </w:r>
      <w:r>
        <w:t>т</w:t>
      </w:r>
      <w:r>
        <w:t>р</w:t>
      </w:r>
      <w:r>
        <w:t>а</w:t>
      </w:r>
      <w:r>
        <w:t>в</w:t>
      </w:r>
      <w:r>
        <w:t>и</w:t>
      </w:r>
      <w:r>
        <w:t>н</w:t>
      </w:r>
      <w:r>
        <w:t>к</w:t>
      </w:r>
      <w:r>
        <w:rPr>
          <w:color w:val="FF0000"/>
        </w:rPr>
        <w:t>а</w:t>
      </w:r>
      <w:r>
        <w:rPr>
          <w:color w:val="FF0000"/>
        </w:rPr>
        <w:t>м</w:t>
      </w:r>
      <w:r>
        <w:rPr>
          <w:color w:val="FF0000"/>
        </w:rPr>
        <w:t>и</w:t>
      </w:r>
      <w:r>
        <w:t>.</w:t>
      </w:r>
    </w:p>
    <w:p>
      <w:r>
        <w:rPr>
          <w:b/>
        </w:rPr>
        <w:t>Предложение № 7463</w:t>
      </w:r>
    </w:p>
    <w:p>
      <w:r>
        <w:t>—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у</w:t>
      </w:r>
      <w:r>
        <w:t xml:space="preserve"> </w:t>
      </w:r>
      <w:r>
        <w:t>н</w:t>
      </w:r>
      <w:r>
        <w:t>и</w:t>
      </w:r>
      <w:r>
        <w:t>х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о</w:t>
      </w:r>
      <w:r>
        <w:t>е</w:t>
      </w:r>
      <w:r>
        <w:t xml:space="preserve"> </w:t>
      </w:r>
      <w:r>
        <w:t>с</w:t>
      </w:r>
      <w:r>
        <w:t>о</w:t>
      </w:r>
      <w:r>
        <w:t>б</w:t>
      </w:r>
      <w:r>
        <w:t>р</w:t>
      </w:r>
      <w:r>
        <w:t>а</w:t>
      </w:r>
      <w:r>
        <w:t>н</w:t>
      </w:r>
      <w:r>
        <w:t>и</w:t>
      </w:r>
      <w:r>
        <w:t>е</w:t>
      </w:r>
      <w:r>
        <w:t>,</w:t>
      </w:r>
      <w:r>
        <w:t xml:space="preserve"> </w:t>
      </w:r>
      <w:r>
        <w:t>—</w:t>
      </w:r>
      <w:r>
        <w:t xml:space="preserve"> </w:t>
      </w:r>
      <w:r>
        <w:t>у</w:t>
      </w:r>
      <w:r>
        <w:t>к</w:t>
      </w:r>
      <w:r>
        <w:t>л</w:t>
      </w:r>
      <w:r>
        <w:t>о</w:t>
      </w:r>
      <w:r>
        <w:t>н</w:t>
      </w:r>
      <w:r>
        <w:t>ч</w:t>
      </w:r>
      <w:r>
        <w:t>и</w:t>
      </w:r>
      <w:r>
        <w:t>в</w:t>
      </w:r>
      <w:r>
        <w:t>о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7467</w:t>
      </w:r>
    </w:p>
    <w:p>
      <w:r>
        <w:t>—</w:t>
      </w:r>
      <w:r>
        <w:t xml:space="preserve"> </w:t>
      </w:r>
      <w:r>
        <w:t>А</w:t>
      </w:r>
      <w:r>
        <w:t xml:space="preserve"> </w:t>
      </w:r>
      <w:r>
        <w:t>т</w:t>
      </w:r>
      <w:r>
        <w:t>ы</w:t>
      </w:r>
      <w:r>
        <w:t xml:space="preserve"> </w:t>
      </w:r>
      <w:r>
        <w:t>з</w:t>
      </w:r>
      <w:r>
        <w:t>н</w:t>
      </w:r>
      <w:r>
        <w:t>а</w:t>
      </w:r>
      <w:r>
        <w:t>е</w:t>
      </w:r>
      <w:r>
        <w:t>ш</w:t>
      </w:r>
      <w:r>
        <w:t>ь</w:t>
      </w:r>
      <w:r>
        <w:t xml:space="preserve"> </w:t>
      </w:r>
      <w:r>
        <w:t>л</w:t>
      </w:r>
      <w:r>
        <w:t>е</w:t>
      </w:r>
      <w:r>
        <w:t>г</w:t>
      </w:r>
      <w:r>
        <w:t>е</w:t>
      </w:r>
      <w:r>
        <w:t>н</w:t>
      </w:r>
      <w:r>
        <w:t>д</w:t>
      </w:r>
      <w:r>
        <w:t>у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о</w:t>
      </w:r>
      <w:r>
        <w:t>н</w:t>
      </w:r>
      <w:r>
        <w:t>о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и</w:t>
      </w:r>
      <w:r>
        <w:t>л</w:t>
      </w:r>
      <w:r>
        <w:t>о</w:t>
      </w:r>
      <w:r>
        <w:t>с</w:t>
      </w:r>
      <w:r>
        <w:t>ь</w:t>
      </w:r>
      <w:r>
        <w:t>?</w:t>
      </w:r>
      <w:r>
        <w:t xml:space="preserve"> </w:t>
      </w:r>
      <w:r>
        <w:t>—</w:t>
      </w:r>
      <w:r>
        <w:t xml:space="preserve"> </w:t>
      </w:r>
      <w:r>
        <w:t>с</w:t>
      </w:r>
      <w:r>
        <w:t xml:space="preserve"> </w:t>
      </w:r>
      <w:r>
        <w:t>х</w:t>
      </w:r>
      <w:r>
        <w:t>и</w:t>
      </w:r>
      <w:r>
        <w:t>т</w:t>
      </w:r>
      <w:r>
        <w:t>р</w:t>
      </w:r>
      <w:r>
        <w:t>е</w:t>
      </w:r>
      <w:r>
        <w:t>ц</w:t>
      </w:r>
      <w:r>
        <w:t>о</w:t>
      </w:r>
      <w:r>
        <w:t>й</w:t>
      </w:r>
      <w:r>
        <w:t xml:space="preserve"> </w:t>
      </w:r>
      <w:r>
        <w:t>у</w:t>
      </w:r>
      <w:r>
        <w:t>л</w:t>
      </w:r>
      <w:r>
        <w:t>ы</w:t>
      </w:r>
      <w:r>
        <w:t>б</w:t>
      </w:r>
      <w:r>
        <w:t>н</w:t>
      </w:r>
      <w:r>
        <w:t>у</w:t>
      </w:r>
      <w:r>
        <w:t>л</w:t>
      </w:r>
      <w:r>
        <w:t>с</w:t>
      </w:r>
      <w:r>
        <w:t>я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7488</w:t>
      </w:r>
    </w:p>
    <w:p>
      <w:r>
        <w:t>—</w:t>
      </w:r>
      <w:r>
        <w:t xml:space="preserve"> 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я</w:t>
      </w:r>
      <w:r>
        <w:t>т</w:t>
      </w:r>
      <w:r>
        <w:rPr>
          <w:color w:val="FF0000"/>
        </w:rPr>
        <w:t>,</w:t>
      </w:r>
      <w:r>
        <w:t xml:space="preserve"> </w:t>
      </w:r>
      <w:r>
        <w:t>э</w:t>
      </w:r>
      <w:r>
        <w:t>т</w:t>
      </w:r>
      <w:r>
        <w:t>а</w:t>
      </w:r>
      <w:r>
        <w:t xml:space="preserve"> </w:t>
      </w:r>
      <w:r>
        <w:t>б</w:t>
      </w:r>
      <w:r>
        <w:t>и</w:t>
      </w:r>
      <w:r>
        <w:t>т</w:t>
      </w:r>
      <w:r>
        <w:t>в</w:t>
      </w:r>
      <w:r>
        <w:t>а</w:t>
      </w:r>
      <w:r>
        <w:t xml:space="preserve"> </w:t>
      </w:r>
      <w:r>
        <w:t>д</w:t>
      </w:r>
      <w:r>
        <w:t>л</w:t>
      </w:r>
      <w:r>
        <w:t>и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ч</w:t>
      </w:r>
      <w:r>
        <w:t>а</w:t>
      </w:r>
      <w:r>
        <w:t>с</w:t>
      </w:r>
      <w:r>
        <w:t>а</w:t>
      </w:r>
      <w:r>
        <w:t>м</w:t>
      </w:r>
      <w:r>
        <w:t>и</w:t>
      </w:r>
      <w:r>
        <w:t>,</w:t>
      </w:r>
      <w:r>
        <w:t xml:space="preserve"> </w:t>
      </w:r>
      <w:r>
        <w:t>—</w:t>
      </w:r>
      <w:r>
        <w:t xml:space="preserve"> </w:t>
      </w:r>
      <w:r>
        <w:t>я</w:t>
      </w:r>
      <w:r>
        <w:t xml:space="preserve"> </w:t>
      </w:r>
      <w:r>
        <w:t>п</w:t>
      </w:r>
      <w:r>
        <w:t>о</w:t>
      </w:r>
      <w:r>
        <w:t>с</w:t>
      </w:r>
      <w:r>
        <w:t>м</w:t>
      </w:r>
      <w:r>
        <w:t>о</w:t>
      </w:r>
      <w:r>
        <w:t>т</w:t>
      </w:r>
      <w:r>
        <w:t>р</w:t>
      </w:r>
      <w:r>
        <w:t>е</w:t>
      </w:r>
      <w:r>
        <w:t>л</w:t>
      </w:r>
      <w:r>
        <w:t xml:space="preserve"> </w:t>
      </w:r>
      <w:r>
        <w:t>в</w:t>
      </w:r>
      <w:r>
        <w:t xml:space="preserve"> </w:t>
      </w:r>
      <w:r>
        <w:t>г</w:t>
      </w:r>
      <w:r>
        <w:t>о</w:t>
      </w:r>
      <w:r>
        <w:t>л</w:t>
      </w:r>
      <w:r>
        <w:t>у</w:t>
      </w:r>
      <w:r>
        <w:t>б</w:t>
      </w:r>
      <w:r>
        <w:t>о</w:t>
      </w:r>
      <w:r>
        <w:t>е</w:t>
      </w:r>
      <w:r>
        <w:t xml:space="preserve"> </w:t>
      </w:r>
      <w:r>
        <w:t>н</w:t>
      </w:r>
      <w:r>
        <w:t>е</w:t>
      </w:r>
      <w:r>
        <w:t>б</w:t>
      </w:r>
      <w:r>
        <w:t>о</w:t>
      </w:r>
      <w:r>
        <w:t>.</w:t>
      </w:r>
    </w:p>
    <w:p>
      <w:r>
        <w:rPr>
          <w:b/>
        </w:rPr>
        <w:t>Предложение № 7499</w:t>
      </w:r>
    </w:p>
    <w:p>
      <w:r>
        <w:t>Н</w:t>
      </w:r>
      <w:r>
        <w:t>а</w:t>
      </w:r>
      <w:r>
        <w:t>д</w:t>
      </w:r>
      <w:r>
        <w:t xml:space="preserve"> </w:t>
      </w:r>
      <w:r>
        <w:t>м</w:t>
      </w:r>
      <w:r>
        <w:t>о</w:t>
      </w:r>
      <w:r>
        <w:t>г</w:t>
      </w:r>
      <w:r>
        <w:t>и</w:t>
      </w:r>
      <w:r>
        <w:t>л</w:t>
      </w:r>
      <w:r>
        <w:t>о</w:t>
      </w:r>
      <w:r>
        <w:t>й</w:t>
      </w:r>
      <w:r>
        <w:t xml:space="preserve"> </w:t>
      </w:r>
      <w:r>
        <w:t>л</w:t>
      </w:r>
      <w:r>
        <w:t>ю</w:t>
      </w:r>
      <w:r>
        <w:t>б</w:t>
      </w:r>
      <w:r>
        <w:t>о</w:t>
      </w:r>
      <w:r>
        <w:t>г</w:t>
      </w:r>
      <w:r>
        <w:t>о</w:t>
      </w:r>
      <w:r>
        <w:t xml:space="preserve"> </w:t>
      </w:r>
      <w:r>
        <w:t>а</w:t>
      </w:r>
      <w:r>
        <w:t>н</w:t>
      </w:r>
      <w:r>
        <w:t>г</w:t>
      </w:r>
      <w:r>
        <w:t>е</w:t>
      </w:r>
      <w:r>
        <w:t>л</w:t>
      </w:r>
      <w:r>
        <w:t>а</w:t>
      </w:r>
      <w:r>
        <w:t xml:space="preserve"> </w:t>
      </w:r>
      <w:r>
        <w:t>п</w:t>
      </w:r>
      <w:r>
        <w:t>р</w:t>
      </w:r>
      <w:r>
        <w:t>о</w:t>
      </w:r>
      <w:r>
        <w:t>и</w:t>
      </w:r>
      <w:r>
        <w:t>з</w:t>
      </w:r>
      <w:r>
        <w:t>р</w:t>
      </w:r>
      <w:r>
        <w:t>а</w:t>
      </w:r>
      <w:r>
        <w:t>с</w:t>
      </w:r>
      <w:r>
        <w:t>т</w:t>
      </w:r>
      <w:r>
        <w:t>а</w:t>
      </w:r>
      <w:r>
        <w:t>е</w:t>
      </w:r>
      <w:r>
        <w:t>т</w:t>
      </w:r>
      <w:r>
        <w:t xml:space="preserve"> </w:t>
      </w:r>
      <w:r>
        <w:t>д</w:t>
      </w:r>
      <w:r>
        <w:t>е</w:t>
      </w:r>
      <w:r>
        <w:t>р</w:t>
      </w:r>
      <w:r>
        <w:t>е</w:t>
      </w:r>
      <w:r>
        <w:t>в</w:t>
      </w:r>
      <w:r>
        <w:t>о</w:t>
      </w:r>
      <w:r>
        <w:t>,</w:t>
      </w:r>
      <w:r>
        <w:t xml:space="preserve"> </w:t>
      </w:r>
      <w:r>
        <w:t>а</w:t>
      </w:r>
      <w:r>
        <w:t xml:space="preserve"> </w:t>
      </w:r>
      <w:r>
        <w:t>н</w:t>
      </w:r>
      <w:r>
        <w:t>а</w:t>
      </w:r>
      <w:r>
        <w:t>д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rPr>
          <w:color w:val="FF0000"/>
        </w:rPr>
        <w:t>—</w:t>
      </w:r>
      <w:r>
        <w:t xml:space="preserve"> </w:t>
      </w:r>
      <w:r>
        <w:t>р</w:t>
      </w:r>
      <w:r>
        <w:t>а</w:t>
      </w:r>
      <w:r>
        <w:t>с</w:t>
      </w:r>
      <w:r>
        <w:t>к</w:t>
      </w:r>
      <w:r>
        <w:t>и</w:t>
      </w:r>
      <w:r>
        <w:t>н</w:t>
      </w:r>
      <w:r>
        <w:t>у</w:t>
      </w:r>
      <w:r>
        <w:t>л</w:t>
      </w:r>
      <w:r>
        <w:t>о</w:t>
      </w:r>
      <w:r>
        <w:t xml:space="preserve"> </w:t>
      </w:r>
      <w:r>
        <w:t>в</w:t>
      </w:r>
      <w:r>
        <w:t>е</w:t>
      </w:r>
      <w:r>
        <w:t>т</w:t>
      </w:r>
      <w:r>
        <w:t>в</w:t>
      </w:r>
      <w:r>
        <w:t>и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е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о</w:t>
      </w:r>
      <w:r>
        <w:t>е</w:t>
      </w:r>
      <w:r>
        <w:t xml:space="preserve"> </w:t>
      </w:r>
      <w:r>
        <w:t>д</w:t>
      </w:r>
      <w:r>
        <w:t>е</w:t>
      </w:r>
      <w:r>
        <w:t>р</w:t>
      </w:r>
      <w:r>
        <w:t>е</w:t>
      </w:r>
      <w:r>
        <w:t>в</w:t>
      </w:r>
      <w:r>
        <w:t>о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е</w:t>
      </w:r>
      <w:r>
        <w:t xml:space="preserve"> </w:t>
      </w:r>
      <w:r>
        <w:t>в</w:t>
      </w:r>
      <w:r>
        <w:t>и</w:t>
      </w:r>
      <w:r>
        <w:t>д</w:t>
      </w:r>
      <w:r>
        <w:t>н</w:t>
      </w:r>
      <w:r>
        <w:t>о</w:t>
      </w:r>
      <w:r>
        <w:t xml:space="preserve"> </w:t>
      </w:r>
      <w:r>
        <w:t>и</w:t>
      </w:r>
      <w:r>
        <w:t>з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о</w:t>
      </w:r>
      <w:r>
        <w:t>й</w:t>
      </w:r>
      <w:r>
        <w:t xml:space="preserve"> </w:t>
      </w:r>
      <w:r>
        <w:t>т</w:t>
      </w:r>
      <w:r>
        <w:t>о</w:t>
      </w:r>
      <w:r>
        <w:t>ч</w:t>
      </w:r>
      <w:r>
        <w:t>к</w:t>
      </w:r>
      <w:r>
        <w:t>и</w:t>
      </w:r>
      <w:r>
        <w:t xml:space="preserve"> </w:t>
      </w:r>
      <w:r>
        <w:t>Р</w:t>
      </w:r>
      <w:r>
        <w:t>а</w:t>
      </w:r>
      <w:r>
        <w:t>я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и</w:t>
      </w:r>
      <w:r>
        <w:t>б</w:t>
      </w:r>
      <w:r>
        <w:t>л</w:t>
      </w:r>
      <w:r>
        <w:t>и</w:t>
      </w:r>
      <w:r>
        <w:t>з</w:t>
      </w:r>
      <w:r>
        <w:t>и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к</w:t>
      </w:r>
      <w:r>
        <w:t xml:space="preserve"> </w:t>
      </w:r>
      <w:r>
        <w:t>н</w:t>
      </w:r>
      <w:r>
        <w:t>е</w:t>
      </w:r>
      <w:r>
        <w:t>м</w:t>
      </w:r>
      <w:r>
        <w:t>у</w:t>
      </w:r>
      <w:r>
        <w:t xml:space="preserve"> </w:t>
      </w:r>
      <w:r>
        <w:t>н</w:t>
      </w:r>
      <w:r>
        <w:t>е</w:t>
      </w:r>
      <w:r>
        <w:t>в</w:t>
      </w:r>
      <w:r>
        <w:t>о</w:t>
      </w:r>
      <w:r>
        <w:t>з</w:t>
      </w:r>
      <w:r>
        <w:t>м</w:t>
      </w:r>
      <w:r>
        <w:t>о</w:t>
      </w:r>
      <w:r>
        <w:t>ж</w:t>
      </w:r>
      <w:r>
        <w:t>н</w:t>
      </w:r>
      <w:r>
        <w:t>о</w:t>
      </w:r>
      <w:r>
        <w:t>.</w:t>
      </w:r>
    </w:p>
    <w:p>
      <w:r>
        <w:rPr>
          <w:b/>
        </w:rPr>
        <w:t>Предложение № 7518</w:t>
      </w:r>
    </w:p>
    <w:p>
      <w:r>
        <w:t>Д</w:t>
      </w:r>
      <w:r>
        <w:t>а</w:t>
      </w:r>
      <w:r>
        <w:t>в</w:t>
      </w:r>
      <w:r>
        <w:t>а</w:t>
      </w:r>
      <w:r>
        <w:t>й</w:t>
      </w:r>
      <w:r>
        <w:t xml:space="preserve"> </w:t>
      </w:r>
      <w:r>
        <w:t>п</w:t>
      </w:r>
      <w:r>
        <w:t>о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и</w:t>
      </w:r>
      <w:r>
        <w:t>м</w:t>
      </w:r>
      <w:r>
        <w:t xml:space="preserve"> </w:t>
      </w:r>
      <w:r>
        <w:t>с</w:t>
      </w:r>
      <w:r>
        <w:t xml:space="preserve"> </w:t>
      </w:r>
      <w:r>
        <w:t>н</w:t>
      </w:r>
      <w:r>
        <w:t>и</w:t>
      </w:r>
      <w:r>
        <w:t>м</w:t>
      </w:r>
      <w:r>
        <w:t>и</w:t>
      </w:r>
      <w:r>
        <w:t>,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н</w:t>
      </w:r>
      <w:r>
        <w:t>е</w:t>
      </w:r>
      <w:r>
        <w:t>д</w:t>
      </w:r>
      <w:r>
        <w:t>о</w:t>
      </w:r>
      <w:r>
        <w:t>р</w:t>
      </w:r>
      <w:r>
        <w:t>а</w:t>
      </w:r>
      <w:r>
        <w:t>з</w:t>
      </w:r>
      <w:r>
        <w:t>у</w:t>
      </w:r>
      <w:r>
        <w:t>м</w:t>
      </w:r>
      <w:r>
        <w:t>е</w:t>
      </w:r>
      <w:r>
        <w:t>н</w:t>
      </w:r>
      <w:r>
        <w:t>и</w:t>
      </w:r>
      <w:r>
        <w:t>е</w:t>
      </w:r>
      <w:r>
        <w:t>.</w:t>
      </w:r>
    </w:p>
    <w:p>
      <w:r>
        <w:rPr>
          <w:b/>
        </w:rPr>
        <w:t>Предложение № 7530</w:t>
      </w:r>
    </w:p>
    <w:p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р</w:t>
      </w:r>
      <w:r>
        <w:t>е</w:t>
      </w:r>
      <w:r>
        <w:t>ш</w:t>
      </w:r>
      <w:r>
        <w:t>и</w:t>
      </w:r>
      <w:r>
        <w:t>м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в</w:t>
      </w:r>
      <w:r>
        <w:t>с</w:t>
      </w:r>
      <w:r>
        <w:t>ё</w:t>
      </w:r>
      <w:r>
        <w:t xml:space="preserve"> </w:t>
      </w:r>
      <w:r>
        <w:t>р</w:t>
      </w:r>
      <w:r>
        <w:t>а</w:t>
      </w:r>
      <w:r>
        <w:t>з</w:t>
      </w:r>
      <w:r>
        <w:t xml:space="preserve"> </w:t>
      </w:r>
      <w:r>
        <w:t>и</w:t>
      </w:r>
      <w:r>
        <w:t xml:space="preserve"> </w:t>
      </w:r>
      <w:r>
        <w:t>н</w:t>
      </w:r>
      <w:r>
        <w:t>а</w:t>
      </w:r>
      <w:r>
        <w:t>в</w:t>
      </w:r>
      <w:r>
        <w:t>с</w:t>
      </w:r>
      <w:r>
        <w:t>е</w:t>
      </w:r>
      <w:r>
        <w:t>г</w:t>
      </w:r>
      <w:r>
        <w:t>д</w:t>
      </w:r>
      <w:r>
        <w:t>а</w:t>
      </w:r>
      <w:r>
        <w:t>?</w:t>
      </w:r>
    </w:p>
    <w:p>
      <w:r>
        <w:rPr>
          <w:b/>
        </w:rPr>
        <w:t>Предложение № 7532</w:t>
      </w:r>
    </w:p>
    <w:p>
      <w:r>
        <w:t>—</w:t>
      </w:r>
      <w:r>
        <w:t xml:space="preserve"> </w:t>
      </w:r>
      <w:r>
        <w:t>К</w:t>
      </w:r>
      <w:r>
        <w:t>о</w:t>
      </w:r>
      <w:r>
        <w:t>н</w:t>
      </w:r>
      <w:r>
        <w:t>е</w:t>
      </w:r>
      <w:r>
        <w:t>ч</w:t>
      </w:r>
      <w:r>
        <w:t>н</w:t>
      </w:r>
      <w:r>
        <w:t>о</w:t>
      </w:r>
      <w:r>
        <w:rPr>
          <w:color w:val="FF0000"/>
        </w:rPr>
        <w:t>,</w:t>
      </w:r>
      <w:r>
        <w:t xml:space="preserve"> </w:t>
      </w:r>
      <w:r>
        <w:t>р</w:t>
      </w:r>
      <w:r>
        <w:t>е</w:t>
      </w:r>
      <w:r>
        <w:t>ш</w:t>
      </w:r>
      <w:r>
        <w:t>и</w:t>
      </w:r>
      <w:r>
        <w:t>м</w:t>
      </w:r>
      <w:r>
        <w:t>,</w:t>
      </w:r>
      <w:r>
        <w:t xml:space="preserve"> </w:t>
      </w:r>
      <w:r>
        <w:t>—</w:t>
      </w:r>
      <w:r>
        <w:t xml:space="preserve"> </w:t>
      </w:r>
      <w:r>
        <w:t>у</w:t>
      </w:r>
      <w:r>
        <w:t>л</w:t>
      </w:r>
      <w:r>
        <w:t>ы</w:t>
      </w:r>
      <w:r>
        <w:t>б</w:t>
      </w:r>
      <w:r>
        <w:t>н</w:t>
      </w:r>
      <w:r>
        <w:t>у</w:t>
      </w:r>
      <w:r>
        <w:t>л</w:t>
      </w:r>
      <w:r>
        <w:t>с</w:t>
      </w:r>
      <w:r>
        <w:t>я</w:t>
      </w:r>
      <w:r>
        <w:t xml:space="preserve"> </w:t>
      </w:r>
      <w:r>
        <w:t>о</w:t>
      </w:r>
      <w:r>
        <w:t>н</w:t>
      </w:r>
      <w:r>
        <w:t>.</w:t>
      </w:r>
    </w:p>
    <w:p>
      <w:r>
        <w:rPr>
          <w:b/>
        </w:rPr>
        <w:t>Предложение № 7538</w:t>
      </w:r>
    </w:p>
    <w:p>
      <w:r>
        <w:t>А</w:t>
      </w:r>
      <w:r>
        <w:t>н</w:t>
      </w:r>
      <w:r>
        <w:t>г</w:t>
      </w:r>
      <w:r>
        <w:t>е</w:t>
      </w:r>
      <w:r>
        <w:t>л</w:t>
      </w:r>
      <w:r>
        <w:t>ы</w:t>
      </w:r>
      <w:r>
        <w:t xml:space="preserve"> </w:t>
      </w:r>
      <w:r>
        <w:t>а</w:t>
      </w:r>
      <w:r>
        <w:t>т</w:t>
      </w:r>
      <w:r>
        <w:t>а</w:t>
      </w:r>
      <w:r>
        <w:t>к</w:t>
      </w:r>
      <w:r>
        <w:t>о</w:t>
      </w:r>
      <w:r>
        <w:t>в</w:t>
      </w:r>
      <w:r>
        <w:t>а</w:t>
      </w:r>
      <w:r>
        <w:t>л</w:t>
      </w:r>
      <w:r>
        <w:t>и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е</w:t>
      </w:r>
      <w:r>
        <w:t>д</w:t>
      </w:r>
      <w:r>
        <w:t>и</w:t>
      </w:r>
      <w:r>
        <w:t>н</w:t>
      </w:r>
      <w:r>
        <w:t>ы</w:t>
      </w:r>
      <w:r>
        <w:t>й</w:t>
      </w:r>
      <w:r>
        <w:t>,</w:t>
      </w:r>
      <w:r>
        <w:t xml:space="preserve"> </w:t>
      </w:r>
      <w:r>
        <w:t>с</w:t>
      </w:r>
      <w:r>
        <w:t>л</w:t>
      </w:r>
      <w:r>
        <w:t>а</w:t>
      </w:r>
      <w:r>
        <w:t>ж</w:t>
      </w:r>
      <w:r>
        <w:t>е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м</w:t>
      </w:r>
      <w:r>
        <w:t>е</w:t>
      </w:r>
      <w:r>
        <w:t>х</w:t>
      </w:r>
      <w:r>
        <w:t>а</w:t>
      </w:r>
      <w:r>
        <w:t>н</w:t>
      </w:r>
      <w:r>
        <w:t>и</w:t>
      </w:r>
      <w:r>
        <w:t>з</w:t>
      </w:r>
      <w:r>
        <w:t>м</w:t>
      </w:r>
      <w:r>
        <w:t>.</w:t>
      </w:r>
    </w:p>
    <w:p>
      <w:r>
        <w:rPr>
          <w:b/>
        </w:rPr>
        <w:t>Предложение № 7540</w:t>
      </w:r>
    </w:p>
    <w:p>
      <w:r>
        <w:t>И</w:t>
      </w:r>
      <w:r>
        <w:t>с</w:t>
      </w:r>
      <w:r>
        <w:t>к</w:t>
      </w:r>
      <w:r>
        <w:t>р</w:t>
      </w:r>
      <w:r>
        <w:t>ы</w:t>
      </w:r>
      <w:r>
        <w:t xml:space="preserve"> </w:t>
      </w:r>
      <w:r>
        <w:t>р</w:t>
      </w:r>
      <w:r>
        <w:t>а</w:t>
      </w:r>
      <w:r>
        <w:t>з</w:t>
      </w:r>
      <w:r>
        <w:t>л</w:t>
      </w:r>
      <w:r>
        <w:t>е</w:t>
      </w:r>
      <w:r>
        <w:t>т</w:t>
      </w:r>
      <w:r>
        <w:t>а</w:t>
      </w:r>
      <w:r>
        <w:t>л</w:t>
      </w:r>
      <w:r>
        <w:t>и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з</w:t>
      </w:r>
      <w:r>
        <w:t>а</w:t>
      </w:r>
      <w:r>
        <w:t>т</w:t>
      </w:r>
      <w:r>
        <w:t>у</w:t>
      </w:r>
      <w:r>
        <w:t>х</w:t>
      </w:r>
      <w:r>
        <w:t>а</w:t>
      </w:r>
      <w:r>
        <w:t>ю</w:t>
      </w:r>
      <w:r>
        <w:t>щ</w:t>
      </w:r>
      <w:r>
        <w:t>и</w:t>
      </w:r>
      <w:r>
        <w:t>е</w:t>
      </w:r>
      <w:r>
        <w:t xml:space="preserve"> </w:t>
      </w:r>
      <w:r>
        <w:t>з</w:t>
      </w:r>
      <w:r>
        <w:t>в</w:t>
      </w:r>
      <w:r>
        <w:t>ё</w:t>
      </w:r>
      <w:r>
        <w:t>з</w:t>
      </w:r>
      <w:r>
        <w:t>д</w:t>
      </w:r>
      <w:r>
        <w:t>ы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ы</w:t>
      </w:r>
      <w:r>
        <w:t>й</w:t>
      </w:r>
      <w:r>
        <w:t xml:space="preserve"> </w:t>
      </w:r>
      <w:r>
        <w:t>р</w:t>
      </w:r>
      <w:r>
        <w:t>а</w:t>
      </w:r>
      <w:r>
        <w:t>з</w:t>
      </w:r>
      <w:r>
        <w:t>,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с</w:t>
      </w:r>
      <w:r>
        <w:t>т</w:t>
      </w:r>
      <w:r>
        <w:t>а</w:t>
      </w:r>
      <w:r>
        <w:t>л</w:t>
      </w:r>
      <w:r>
        <w:t>ь</w:t>
      </w:r>
      <w:r>
        <w:t xml:space="preserve"> </w:t>
      </w:r>
      <w:r>
        <w:t>в</w:t>
      </w:r>
      <w:r>
        <w:t>с</w:t>
      </w:r>
      <w:r>
        <w:t>т</w:t>
      </w:r>
      <w:r>
        <w:t>р</w:t>
      </w:r>
      <w:r>
        <w:t>е</w:t>
      </w:r>
      <w:r>
        <w:t>ч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с</w:t>
      </w:r>
      <w:r>
        <w:t>о</w:t>
      </w:r>
      <w:r>
        <w:t xml:space="preserve"> </w:t>
      </w:r>
      <w:r>
        <w:t>с</w:t>
      </w:r>
      <w:r>
        <w:t>в</w:t>
      </w:r>
      <w:r>
        <w:t>е</w:t>
      </w:r>
      <w:r>
        <w:t>т</w:t>
      </w:r>
      <w:r>
        <w:t>о</w:t>
      </w:r>
      <w:r>
        <w:t>м</w:t>
      </w:r>
      <w:r>
        <w:t>.</w:t>
      </w:r>
    </w:p>
    <w:p>
      <w:r>
        <w:rPr>
          <w:b/>
        </w:rPr>
        <w:t>Предложение № 7742</w:t>
      </w:r>
    </w:p>
    <w:p>
      <w:r>
        <w:t>К</w:t>
      </w:r>
      <w:r>
        <w:t>а</w:t>
      </w:r>
      <w:r>
        <w:t>ж</w:t>
      </w:r>
      <w:r>
        <w:t>д</w:t>
      </w:r>
      <w:r>
        <w:t>ы</w:t>
      </w:r>
      <w:r>
        <w:t>й</w:t>
      </w:r>
      <w:r>
        <w:t xml:space="preserve"> </w:t>
      </w:r>
      <w:r>
        <w:t>р</w:t>
      </w:r>
      <w:r>
        <w:t>а</w:t>
      </w:r>
      <w:r>
        <w:t>з</w:t>
      </w:r>
      <w:r>
        <w:t>,</w:t>
      </w:r>
      <w:r>
        <w:t xml:space="preserve"> </w:t>
      </w:r>
      <w:r>
        <w:t>в</w:t>
      </w:r>
      <w:r>
        <w:t>с</w:t>
      </w:r>
      <w:r>
        <w:t>п</w:t>
      </w:r>
      <w:r>
        <w:t>о</w:t>
      </w:r>
      <w:r>
        <w:t>м</w:t>
      </w:r>
      <w:r>
        <w:t>и</w:t>
      </w:r>
      <w:r>
        <w:t>н</w:t>
      </w:r>
      <w:r>
        <w:t>а</w:t>
      </w:r>
      <w:r>
        <w:t>я</w:t>
      </w:r>
      <w:r>
        <w:t xml:space="preserve"> </w:t>
      </w:r>
      <w:r>
        <w:t>м</w:t>
      </w:r>
      <w:r>
        <w:t>о</w:t>
      </w:r>
      <w:r>
        <w:t>ё</w:t>
      </w:r>
      <w:r>
        <w:t xml:space="preserve"> </w:t>
      </w:r>
      <w:r>
        <w:t>л</w:t>
      </w:r>
      <w:r>
        <w:t>и</w:t>
      </w:r>
      <w:r>
        <w:t>ц</w:t>
      </w:r>
      <w:r>
        <w:t>о</w:t>
      </w:r>
      <w:r>
        <w:rPr>
          <w:color w:val="FF0000"/>
        </w:rPr>
        <w:t>,</w:t>
      </w:r>
      <w:r>
        <w:t xml:space="preserve"> </w:t>
      </w:r>
      <w:r>
        <w:t>т</w:t>
      </w:r>
      <w:r>
        <w:t>ы</w:t>
      </w:r>
      <w:r>
        <w:t xml:space="preserve"> </w:t>
      </w:r>
      <w:r>
        <w:t>б</w:t>
      </w:r>
      <w:r>
        <w:t>у</w:t>
      </w:r>
      <w:r>
        <w:t>д</w:t>
      </w:r>
      <w:r>
        <w:t>е</w:t>
      </w:r>
      <w:r>
        <w:t>ш</w:t>
      </w:r>
      <w:r>
        <w:t>ь</w:t>
      </w:r>
      <w:r>
        <w:t xml:space="preserve"> </w:t>
      </w:r>
      <w:r>
        <w:t>д</w:t>
      </w:r>
      <w:r>
        <w:t>у</w:t>
      </w:r>
      <w:r>
        <w:t>м</w:t>
      </w:r>
      <w:r>
        <w:t>а</w:t>
      </w:r>
      <w:r>
        <w:t>т</w:t>
      </w:r>
      <w:r>
        <w:t>ь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с</w:t>
      </w:r>
      <w:r>
        <w:t>а</w:t>
      </w:r>
      <w:r>
        <w:t>м</w:t>
      </w:r>
      <w:r>
        <w:t>а</w:t>
      </w:r>
      <w:r>
        <w:t xml:space="preserve"> </w:t>
      </w:r>
      <w:r>
        <w:t>в</w:t>
      </w:r>
      <w:r>
        <w:t>и</w:t>
      </w:r>
      <w:r>
        <w:t>н</w:t>
      </w:r>
      <w:r>
        <w:t>о</w:t>
      </w:r>
      <w:r>
        <w:t>в</w:t>
      </w:r>
      <w:r>
        <w:t>а</w:t>
      </w:r>
      <w:r>
        <w:t>т</w:t>
      </w:r>
      <w:r>
        <w:t>а</w:t>
      </w:r>
      <w:r>
        <w:t xml:space="preserve"> </w:t>
      </w:r>
      <w:r>
        <w:t>в</w:t>
      </w:r>
      <w:r>
        <w:t xml:space="preserve"> </w:t>
      </w:r>
      <w:r>
        <w:t>э</w:t>
      </w:r>
      <w:r>
        <w:t>т</w:t>
      </w:r>
      <w:r>
        <w:t>о</w:t>
      </w:r>
      <w:r>
        <w:t>м</w:t>
      </w:r>
      <w:r>
        <w:t>.</w:t>
      </w:r>
    </w:p>
    <w:p>
      <w:r>
        <w:rPr>
          <w:b/>
        </w:rPr>
        <w:t>Предложение № 8084</w:t>
      </w:r>
    </w:p>
    <w:p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с</w:t>
      </w:r>
      <w:r>
        <w:t>о</w:t>
      </w:r>
      <w:r>
        <w:t>л</w:t>
      </w:r>
      <w:r>
        <w:t>н</w:t>
      </w:r>
      <w:r>
        <w:t>ц</w:t>
      </w:r>
      <w:r>
        <w:t>е</w:t>
      </w:r>
      <w:r>
        <w:t xml:space="preserve"> </w:t>
      </w:r>
      <w:r>
        <w:t>в</w:t>
      </w:r>
      <w:r>
        <w:t>с</w:t>
      </w:r>
      <w:r>
        <w:t>т</w:t>
      </w:r>
      <w:r>
        <w:t>а</w:t>
      </w:r>
      <w:r>
        <w:t>л</w:t>
      </w:r>
      <w:r>
        <w:t>о</w:t>
      </w:r>
      <w:r>
        <w:rPr>
          <w:color w:val="FF0000"/>
        </w:rPr>
        <w:t>,</w:t>
      </w:r>
      <w:r>
        <w:t xml:space="preserve"> </w:t>
      </w:r>
      <w:r>
        <w:t>В</w:t>
      </w:r>
      <w:r>
        <w:t>е</w:t>
      </w:r>
      <w:r>
        <w:t>р</w:t>
      </w:r>
      <w:r>
        <w:t>ы</w:t>
      </w:r>
      <w:r>
        <w:t xml:space="preserve"> </w:t>
      </w:r>
      <w:r>
        <w:t>у</w:t>
      </w:r>
      <w:r>
        <w:t>ж</w:t>
      </w:r>
      <w:r>
        <w:t>е</w:t>
      </w:r>
      <w:r>
        <w:t xml:space="preserve"> </w:t>
      </w:r>
      <w:r>
        <w:t>н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в</w:t>
      </w:r>
      <w:r>
        <w:t xml:space="preserve"> </w:t>
      </w:r>
      <w:r>
        <w:t>к</w:t>
      </w:r>
      <w:r>
        <w:t>в</w:t>
      </w:r>
      <w:r>
        <w:t>а</w:t>
      </w:r>
      <w:r>
        <w:t>р</w:t>
      </w:r>
      <w:r>
        <w:t>т</w:t>
      </w:r>
      <w:r>
        <w:t>и</w:t>
      </w:r>
      <w:r>
        <w:t>р</w:t>
      </w:r>
      <w:r>
        <w:t>е</w:t>
      </w:r>
      <w:r>
        <w:t>.</w:t>
      </w:r>
    </w:p>
    <w:p>
      <w:r>
        <w:rPr>
          <w:b/>
        </w:rPr>
        <w:t>Предложение № 8094</w:t>
      </w:r>
    </w:p>
    <w:p>
      <w:r>
        <w:t>Н</w:t>
      </w:r>
      <w:r>
        <w:t>а</w:t>
      </w:r>
      <w:r>
        <w:t xml:space="preserve"> </w:t>
      </w:r>
      <w:r>
        <w:t>н</w:t>
      </w:r>
      <w:r>
        <w:t>е</w:t>
      </w:r>
      <w:r>
        <w:t>й</w:t>
      </w:r>
      <w:r>
        <w:t xml:space="preserve"> </w:t>
      </w:r>
      <w:r>
        <w:t>б</w:t>
      </w:r>
      <w:r>
        <w:t>ы</w:t>
      </w:r>
      <w:r>
        <w:t>л</w:t>
      </w:r>
      <w:r>
        <w:t xml:space="preserve"> </w:t>
      </w:r>
      <w:r>
        <w:t>п</w:t>
      </w:r>
      <w:r>
        <w:t>р</w:t>
      </w:r>
      <w:r>
        <w:t>о</w:t>
      </w:r>
      <w:r>
        <w:t>ф</w:t>
      </w:r>
      <w:r>
        <w:t>е</w:t>
      </w:r>
      <w:r>
        <w:t>с</w:t>
      </w:r>
      <w:r>
        <w:t>с</w:t>
      </w:r>
      <w:r>
        <w:t>и</w:t>
      </w:r>
      <w:r>
        <w:t>о</w:t>
      </w:r>
      <w:r>
        <w:t>н</w:t>
      </w:r>
      <w:r>
        <w:t>а</w:t>
      </w:r>
      <w:r>
        <w:t>л</w:t>
      </w:r>
      <w:r>
        <w:t>ь</w:t>
      </w:r>
      <w:r>
        <w:t>н</w:t>
      </w:r>
      <w:r>
        <w:t>ы</w:t>
      </w:r>
      <w:r>
        <w:t>й</w:t>
      </w:r>
      <w:r>
        <w:t xml:space="preserve"> </w:t>
      </w:r>
      <w:r>
        <w:t>м</w:t>
      </w:r>
      <w:r>
        <w:t>а</w:t>
      </w:r>
      <w:r>
        <w:t>к</w:t>
      </w:r>
      <w:r>
        <w:t>и</w:t>
      </w:r>
      <w:r>
        <w:t>я</w:t>
      </w:r>
      <w:r>
        <w:t>ж</w:t>
      </w:r>
      <w:r>
        <w:t>,</w:t>
      </w:r>
      <w:r>
        <w:t xml:space="preserve"> </w:t>
      </w:r>
      <w:r>
        <w:t>п</w:t>
      </w:r>
      <w:r>
        <w:t>р</w:t>
      </w:r>
      <w:r>
        <w:t>и</w:t>
      </w:r>
      <w:r>
        <w:t>ч</w:t>
      </w:r>
      <w:r>
        <w:t>ё</w:t>
      </w:r>
      <w:r>
        <w:t>с</w:t>
      </w:r>
      <w:r>
        <w:t>к</w:t>
      </w:r>
      <w:r>
        <w:t>а</w:t>
      </w:r>
      <w:r>
        <w:t xml:space="preserve"> </w:t>
      </w:r>
      <w:r>
        <w:t>в</w:t>
      </w:r>
      <w:r>
        <w:t>ы</w:t>
      </w:r>
      <w:r>
        <w:t>г</w:t>
      </w:r>
      <w:r>
        <w:t>л</w:t>
      </w:r>
      <w:r>
        <w:t>я</w:t>
      </w:r>
      <w:r>
        <w:t>д</w:t>
      </w:r>
      <w:r>
        <w:t>е</w:t>
      </w:r>
      <w:r>
        <w:t>л</w:t>
      </w:r>
      <w:r>
        <w:t>а</w:t>
      </w:r>
      <w:r>
        <w:t xml:space="preserve"> </w:t>
      </w:r>
      <w:r>
        <w:t>т</w:t>
      </w:r>
      <w:r>
        <w:t>а</w:t>
      </w:r>
      <w:r>
        <w:t>к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е</w:t>
      </w:r>
      <w:r>
        <w:t>ё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н</w:t>
      </w:r>
      <w:r>
        <w:t>е</w:t>
      </w:r>
      <w:r>
        <w:t>с</w:t>
      </w:r>
      <w:r>
        <w:t>л</w:t>
      </w:r>
      <w:r>
        <w:t>и</w:t>
      </w:r>
      <w:r>
        <w:t xml:space="preserve"> </w:t>
      </w:r>
      <w:r>
        <w:t>с</w:t>
      </w:r>
      <w:r>
        <w:t>о</w:t>
      </w:r>
      <w:r>
        <w:t xml:space="preserve"> </w:t>
      </w:r>
      <w:r>
        <w:t>с</w:t>
      </w:r>
      <w:r>
        <w:t>т</w:t>
      </w:r>
      <w:r>
        <w:t>р</w:t>
      </w:r>
      <w:r>
        <w:t>а</w:t>
      </w:r>
      <w:r>
        <w:t>н</w:t>
      </w:r>
      <w:r>
        <w:t>и</w:t>
      </w:r>
      <w:r>
        <w:t>ц</w:t>
      </w:r>
      <w:r>
        <w:t xml:space="preserve"> </w:t>
      </w:r>
      <w:r>
        <w:t>г</w:t>
      </w:r>
      <w:r>
        <w:t>л</w:t>
      </w:r>
      <w:r>
        <w:t>я</w:t>
      </w:r>
      <w:r>
        <w:t>н</w:t>
      </w:r>
      <w:r>
        <w:t>ц</w:t>
      </w:r>
      <w:r>
        <w:t>е</w:t>
      </w:r>
      <w:r>
        <w:t>в</w:t>
      </w:r>
      <w:r>
        <w:t>о</w:t>
      </w:r>
      <w:r>
        <w:t>г</w:t>
      </w:r>
      <w:r>
        <w:t>о</w:t>
      </w:r>
      <w:r>
        <w:t xml:space="preserve"> </w:t>
      </w:r>
      <w:r>
        <w:t>ж</w:t>
      </w:r>
      <w:r>
        <w:t>у</w:t>
      </w:r>
      <w:r>
        <w:t>р</w:t>
      </w:r>
      <w:r>
        <w:t>н</w:t>
      </w:r>
      <w:r>
        <w:t>а</w:t>
      </w:r>
      <w:r>
        <w:t>л</w:t>
      </w:r>
      <w:r>
        <w:t>а</w:t>
      </w:r>
      <w:r>
        <w:t>,</w:t>
      </w:r>
      <w:r>
        <w:t xml:space="preserve"> </w:t>
      </w:r>
      <w:r>
        <w:t>а</w:t>
      </w:r>
      <w:r>
        <w:t xml:space="preserve"> </w:t>
      </w:r>
      <w:r>
        <w:t>д</w:t>
      </w:r>
      <w:r>
        <w:t>л</w:t>
      </w:r>
      <w:r>
        <w:t>и</w:t>
      </w:r>
      <w:r>
        <w:t>н</w:t>
      </w:r>
      <w:r>
        <w:t>н</w:t>
      </w:r>
      <w:r>
        <w:t>о</w:t>
      </w:r>
      <w:r>
        <w:t>е</w:t>
      </w:r>
      <w:r>
        <w:t xml:space="preserve"> </w:t>
      </w:r>
      <w:r>
        <w:t>в</w:t>
      </w:r>
      <w:r>
        <w:t>е</w:t>
      </w:r>
      <w:r>
        <w:t>ч</w:t>
      </w:r>
      <w:r>
        <w:t>е</w:t>
      </w:r>
      <w:r>
        <w:t>р</w:t>
      </w:r>
      <w:r>
        <w:t>н</w:t>
      </w:r>
      <w:r>
        <w:t>е</w:t>
      </w:r>
      <w:r>
        <w:t>е</w:t>
      </w:r>
      <w:r>
        <w:t xml:space="preserve"> </w:t>
      </w:r>
      <w:r>
        <w:rPr>
          <w:color w:val="FF0000"/>
        </w:rPr>
        <w:t>п</w:t>
      </w:r>
      <w:r>
        <w:rPr>
          <w:color w:val="FF0000"/>
        </w:rPr>
        <w:t>л</w:t>
      </w:r>
      <w:r>
        <w:rPr>
          <w:color w:val="FF0000"/>
        </w:rPr>
        <w:t>а</w:t>
      </w:r>
      <w:r>
        <w:rPr>
          <w:color w:val="FF0000"/>
        </w:rPr>
        <w:t>т</w:t>
      </w:r>
      <w:r>
        <w:rPr>
          <w:color w:val="FF0000"/>
        </w:rPr>
        <w:t>ь</w:t>
      </w:r>
      <w:r>
        <w:rPr>
          <w:color w:val="FF0000"/>
        </w:rPr>
        <w:t>е</w:t>
      </w:r>
      <w:r>
        <w:t xml:space="preserve"> </w:t>
      </w:r>
      <w:r>
        <w:rPr>
          <w:color w:val="FF0000"/>
        </w:rPr>
        <w:t>—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>и</w:t>
      </w:r>
      <w:r>
        <w:t>к</w:t>
      </w:r>
      <w:r>
        <w:t>о</w:t>
      </w:r>
      <w:r>
        <w:t>м</w:t>
      </w:r>
      <w:r>
        <w:t xml:space="preserve"> </w:t>
      </w:r>
      <w:r>
        <w:t>с</w:t>
      </w:r>
      <w:r>
        <w:t>о</w:t>
      </w:r>
      <w:r>
        <w:t xml:space="preserve"> </w:t>
      </w:r>
      <w:r>
        <w:t>с</w:t>
      </w:r>
      <w:r>
        <w:t>ц</w:t>
      </w:r>
      <w:r>
        <w:t>е</w:t>
      </w:r>
      <w:r>
        <w:t>н</w:t>
      </w:r>
      <w:r>
        <w:t>ы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>з</w:t>
      </w:r>
      <w:r>
        <w:t>а</w:t>
      </w:r>
      <w:r>
        <w:t xml:space="preserve"> </w:t>
      </w:r>
      <w:r>
        <w:t>м</w:t>
      </w:r>
      <w:r>
        <w:t>о</w:t>
      </w:r>
      <w:r>
        <w:t>д</w:t>
      </w:r>
      <w:r>
        <w:t>.</w:t>
      </w:r>
    </w:p>
    <w:p>
      <w:r>
        <w:rPr>
          <w:b/>
        </w:rPr>
        <w:t>Предложение № 8352</w:t>
      </w:r>
    </w:p>
    <w:p>
      <w:r>
        <w:t>У</w:t>
      </w:r>
      <w:r>
        <w:t>ж</w:t>
      </w:r>
      <w:r>
        <w:t>е</w:t>
      </w:r>
      <w:r>
        <w:t xml:space="preserve"> </w:t>
      </w:r>
      <w:r>
        <w:t>д</w:t>
      </w:r>
      <w:r>
        <w:t>о</w:t>
      </w:r>
      <w:r>
        <w:t>м</w:t>
      </w:r>
      <w:r>
        <w:t>а</w:t>
      </w:r>
      <w:r>
        <w:t xml:space="preserve"> </w:t>
      </w:r>
      <w:r>
        <w:t>я</w:t>
      </w:r>
      <w:r>
        <w:t xml:space="preserve"> </w:t>
      </w:r>
      <w:r>
        <w:t>д</w:t>
      </w:r>
      <w:r>
        <w:t>о</w:t>
      </w:r>
      <w:r>
        <w:t>с</w:t>
      </w:r>
      <w:r>
        <w:t>т</w:t>
      </w:r>
      <w:r>
        <w:t>а</w:t>
      </w:r>
      <w:r>
        <w:t>л</w:t>
      </w:r>
      <w:r>
        <w:t xml:space="preserve"> </w:t>
      </w:r>
      <w:r>
        <w:t>и</w:t>
      </w:r>
      <w:r>
        <w:t>з</w:t>
      </w:r>
      <w:r>
        <w:t xml:space="preserve"> </w:t>
      </w:r>
      <w:r>
        <w:t>б</w:t>
      </w:r>
      <w:r>
        <w:t>а</w:t>
      </w:r>
      <w:r>
        <w:t>р</w:t>
      </w:r>
      <w:r>
        <w:t>а</w:t>
      </w:r>
      <w:r>
        <w:t xml:space="preserve"> </w:t>
      </w:r>
      <w:r>
        <w:t>б</w:t>
      </w:r>
      <w:r>
        <w:t>у</w:t>
      </w:r>
      <w:r>
        <w:t>т</w:t>
      </w:r>
      <w:r>
        <w:t>ы</w:t>
      </w:r>
      <w:r>
        <w:t>л</w:t>
      </w:r>
      <w:r>
        <w:t>к</w:t>
      </w:r>
      <w:r>
        <w:t>у</w:t>
      </w:r>
      <w:r>
        <w:t xml:space="preserve"> </w:t>
      </w:r>
      <w:r>
        <w:t>в</w:t>
      </w:r>
      <w:r>
        <w:t>и</w:t>
      </w:r>
      <w:r>
        <w:t>с</w:t>
      </w:r>
      <w:r>
        <w:t>к</w:t>
      </w:r>
      <w:r>
        <w:t>и</w:t>
      </w:r>
      <w:r>
        <w:t>,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у</w:t>
      </w:r>
      <w:r>
        <w:t>ю</w:t>
      </w:r>
      <w:r>
        <w:t xml:space="preserve"> </w:t>
      </w:r>
      <w:r>
        <w:t>н</w:t>
      </w:r>
      <w:r>
        <w:t>а</w:t>
      </w:r>
      <w:r>
        <w:t xml:space="preserve"> </w:t>
      </w:r>
      <w:r>
        <w:t>д</w:t>
      </w:r>
      <w:r>
        <w:t>н</w:t>
      </w:r>
      <w:r>
        <w:t>я</w:t>
      </w:r>
      <w:r>
        <w:t>х</w:t>
      </w:r>
      <w:r>
        <w:t xml:space="preserve"> </w:t>
      </w:r>
      <w:r>
        <w:t>к</w:t>
      </w:r>
      <w:r>
        <w:t>у</w:t>
      </w:r>
      <w:r>
        <w:t>п</w:t>
      </w:r>
      <w:r>
        <w:t>и</w:t>
      </w:r>
      <w:r>
        <w:t>л</w:t>
      </w:r>
      <w:r>
        <w:t>а</w:t>
      </w:r>
      <w:r>
        <w:t xml:space="preserve"> </w:t>
      </w:r>
      <w:r>
        <w:t>В</w:t>
      </w:r>
      <w:r>
        <w:t>е</w:t>
      </w:r>
      <w:r>
        <w:t>р</w:t>
      </w:r>
      <w:r>
        <w:t>а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н</w:t>
      </w:r>
      <w:r>
        <w:t>а</w:t>
      </w:r>
      <w:r>
        <w:t>л</w:t>
      </w:r>
      <w:r>
        <w:t>и</w:t>
      </w:r>
      <w:r>
        <w:t>л</w:t>
      </w:r>
      <w:r>
        <w:t xml:space="preserve"> </w:t>
      </w:r>
      <w:r>
        <w:t>н</w:t>
      </w:r>
      <w:r>
        <w:t>е</w:t>
      </w:r>
      <w:r>
        <w:t>м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в</w:t>
      </w:r>
      <w:r>
        <w:t xml:space="preserve"> </w:t>
      </w:r>
      <w:r>
        <w:t>б</w:t>
      </w:r>
      <w:r>
        <w:t>о</w:t>
      </w:r>
      <w:r>
        <w:t>к</w:t>
      </w:r>
      <w:r>
        <w:t>а</w:t>
      </w:r>
      <w:r>
        <w:t>л</w:t>
      </w:r>
      <w:r>
        <w:t>,</w:t>
      </w:r>
      <w:r>
        <w:t xml:space="preserve"> </w:t>
      </w:r>
      <w:r>
        <w:t>п</w:t>
      </w:r>
      <w:r>
        <w:t>р</w:t>
      </w:r>
      <w:r>
        <w:t>и</w:t>
      </w:r>
      <w:r>
        <w:t>п</w:t>
      </w:r>
      <w:r>
        <w:t>р</w:t>
      </w:r>
      <w:r>
        <w:t>а</w:t>
      </w:r>
      <w:r>
        <w:t>в</w:t>
      </w:r>
      <w:r>
        <w:t>и</w:t>
      </w:r>
      <w:r>
        <w:t>в</w:t>
      </w:r>
      <w:r>
        <w:t xml:space="preserve"> </w:t>
      </w:r>
      <w:r>
        <w:t>с</w:t>
      </w:r>
      <w:r>
        <w:t>в</w:t>
      </w:r>
      <w:r>
        <w:t>е</w:t>
      </w:r>
      <w:r>
        <w:t>р</w:t>
      </w:r>
      <w:r>
        <w:t>х</w:t>
      </w:r>
      <w:r>
        <w:t>у</w:t>
      </w:r>
      <w:r>
        <w:t xml:space="preserve"> </w:t>
      </w:r>
      <w:r>
        <w:t>б</w:t>
      </w:r>
      <w:r>
        <w:t>о</w:t>
      </w:r>
      <w:r>
        <w:t>л</w:t>
      </w:r>
      <w:r>
        <w:t>ь</w:t>
      </w:r>
      <w:r>
        <w:t>ш</w:t>
      </w:r>
      <w:r>
        <w:t>и</w:t>
      </w:r>
      <w:r>
        <w:t>м</w:t>
      </w:r>
      <w:r>
        <w:t xml:space="preserve"> </w:t>
      </w:r>
      <w:r>
        <w:t>к</w:t>
      </w:r>
      <w:r>
        <w:t>у</w:t>
      </w:r>
      <w:r>
        <w:t>с</w:t>
      </w:r>
      <w:r>
        <w:t>к</w:t>
      </w:r>
      <w:r>
        <w:t>о</w:t>
      </w:r>
      <w:r>
        <w:t>м</w:t>
      </w:r>
      <w:r>
        <w:t xml:space="preserve"> </w:t>
      </w:r>
      <w:r>
        <w:t>л</w:t>
      </w:r>
      <w:r>
        <w:t>ь</w:t>
      </w:r>
      <w:r>
        <w:t>д</w:t>
      </w:r>
      <w:r>
        <w:t>а</w:t>
      </w:r>
      <w:r>
        <w:t>.</w:t>
      </w:r>
    </w:p>
    <w:p>
      <w:r>
        <w:rPr>
          <w:b/>
        </w:rPr>
        <w:t>Предложение № 8371</w:t>
      </w:r>
    </w:p>
    <w:p>
      <w:r>
        <w:t>А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б</w:t>
      </w:r>
      <w:r>
        <w:t>ы</w:t>
      </w:r>
      <w:r>
        <w:t>т</w:t>
      </w:r>
      <w:r>
        <w:t>ь</w:t>
      </w:r>
      <w:r>
        <w:t xml:space="preserve"> </w:t>
      </w:r>
      <w:r>
        <w:t>т</w:t>
      </w:r>
      <w:r>
        <w:t>ы</w:t>
      </w:r>
      <w:r>
        <w:t xml:space="preserve"> </w:t>
      </w:r>
      <w:r>
        <w:t>х</w:t>
      </w:r>
      <w:r>
        <w:t>о</w:t>
      </w:r>
      <w:r>
        <w:t>т</w:t>
      </w:r>
      <w:r>
        <w:t>е</w:t>
      </w:r>
      <w:r>
        <w:t>л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я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б</w:t>
      </w:r>
      <w:r>
        <w:t>и</w:t>
      </w:r>
      <w:r>
        <w:t>л</w:t>
      </w:r>
      <w:r>
        <w:t xml:space="preserve"> </w:t>
      </w:r>
      <w:r>
        <w:t>в</w:t>
      </w:r>
      <w:r>
        <w:t>с</w:t>
      </w:r>
      <w:r>
        <w:t>е</w:t>
      </w:r>
      <w:r>
        <w:t>х</w:t>
      </w:r>
      <w:r>
        <w:t xml:space="preserve"> </w:t>
      </w:r>
      <w:r>
        <w:t>с</w:t>
      </w:r>
      <w:r>
        <w:t>в</w:t>
      </w:r>
      <w:r>
        <w:t>и</w:t>
      </w:r>
      <w:r>
        <w:t>д</w:t>
      </w:r>
      <w:r>
        <w:t>е</w:t>
      </w:r>
      <w:r>
        <w:t>т</w:t>
      </w:r>
      <w:r>
        <w:t>е</w:t>
      </w:r>
      <w:r>
        <w:t>л</w:t>
      </w:r>
      <w:r>
        <w:t>е</w:t>
      </w:r>
      <w:r>
        <w:t>й</w:t>
      </w:r>
      <w:r>
        <w:t>?</w:t>
      </w:r>
    </w:p>
    <w:p>
      <w:r>
        <w:rPr>
          <w:b/>
        </w:rPr>
        <w:t>Предложение № 8395</w:t>
      </w:r>
    </w:p>
    <w:p>
      <w:r>
        <w:t>О</w:t>
      </w:r>
      <w:r>
        <w:t>г</w:t>
      </w:r>
      <w:r>
        <w:t>н</w:t>
      </w:r>
      <w:r>
        <w:t>и</w:t>
      </w:r>
      <w:r>
        <w:t xml:space="preserve"> </w:t>
      </w:r>
      <w:r>
        <w:t>г</w:t>
      </w:r>
      <w:r>
        <w:t>о</w:t>
      </w:r>
      <w:r>
        <w:t>р</w:t>
      </w:r>
      <w:r>
        <w:t>о</w:t>
      </w:r>
      <w:r>
        <w:t>д</w:t>
      </w:r>
      <w:r>
        <w:t>а</w:t>
      </w:r>
      <w:r>
        <w:t xml:space="preserve"> </w:t>
      </w:r>
      <w:r>
        <w:t>п</w:t>
      </w:r>
      <w:r>
        <w:t>р</w:t>
      </w:r>
      <w:r>
        <w:t>о</w:t>
      </w:r>
      <w:r>
        <w:t>б</w:t>
      </w:r>
      <w:r>
        <w:t>и</w:t>
      </w:r>
      <w:r>
        <w:t>в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с</w:t>
      </w:r>
      <w:r>
        <w:t>к</w:t>
      </w:r>
      <w:r>
        <w:t>в</w:t>
      </w:r>
      <w:r>
        <w:t>о</w:t>
      </w:r>
      <w:r>
        <w:t>з</w:t>
      </w:r>
      <w:r>
        <w:t>ь</w:t>
      </w:r>
      <w:r>
        <w:t xml:space="preserve"> </w:t>
      </w:r>
      <w:r>
        <w:t>т</w:t>
      </w:r>
      <w:r>
        <w:t>у</w:t>
      </w:r>
      <w:r>
        <w:t>м</w:t>
      </w:r>
      <w:r>
        <w:t>а</w:t>
      </w:r>
      <w:r>
        <w:t>н</w:t>
      </w:r>
      <w:r>
        <w:rPr>
          <w:color w:val="FF0000"/>
        </w:rP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д</w:t>
      </w:r>
      <w:r>
        <w:t>а</w:t>
      </w:r>
      <w:r>
        <w:t>л</w:t>
      </w:r>
      <w:r>
        <w:t>ё</w:t>
      </w:r>
      <w:r>
        <w:t>к</w:t>
      </w:r>
      <w:r>
        <w:t>и</w:t>
      </w:r>
      <w:r>
        <w:t>е</w:t>
      </w:r>
      <w:r>
        <w:t xml:space="preserve"> </w:t>
      </w:r>
      <w:r>
        <w:t>з</w:t>
      </w:r>
      <w:r>
        <w:t>в</w:t>
      </w:r>
      <w:r>
        <w:t>ё</w:t>
      </w:r>
      <w:r>
        <w:t>з</w:t>
      </w:r>
      <w:r>
        <w:t>д</w:t>
      </w:r>
      <w:r>
        <w:t>ы</w:t>
      </w:r>
      <w:r>
        <w:t>.</w:t>
      </w:r>
    </w:p>
    <w:p>
      <w:r>
        <w:rPr>
          <w:b/>
        </w:rPr>
        <w:t>Предложение № 8451</w:t>
      </w:r>
    </w:p>
    <w:p>
      <w:r>
        <w:t>—</w:t>
      </w:r>
      <w:r>
        <w:t xml:space="preserve"> </w:t>
      </w:r>
      <w:r>
        <w:t>Т</w:t>
      </w:r>
      <w:r>
        <w:t>ы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t xml:space="preserve"> </w:t>
      </w:r>
      <w:r>
        <w:t>ч</w:t>
      </w:r>
      <w:r>
        <w:t>у</w:t>
      </w:r>
      <w:r>
        <w:t>д</w:t>
      </w:r>
      <w:r>
        <w:t>о</w:t>
      </w:r>
      <w:r>
        <w:t>,</w:t>
      </w:r>
      <w:r>
        <w:t xml:space="preserve"> </w:t>
      </w:r>
      <w:r>
        <w:t>—</w:t>
      </w:r>
      <w:r>
        <w:t xml:space="preserve"> </w:t>
      </w:r>
      <w:r>
        <w:t>т</w:t>
      </w:r>
      <w:r>
        <w:t>я</w:t>
      </w:r>
      <w:r>
        <w:t>ж</w:t>
      </w:r>
      <w:r>
        <w:t>е</w:t>
      </w:r>
      <w:r>
        <w:t>л</w:t>
      </w:r>
      <w:r>
        <w:t>о</w:t>
      </w:r>
      <w:r>
        <w:t xml:space="preserve"> </w:t>
      </w:r>
      <w:r>
        <w:t>д</w:t>
      </w:r>
      <w:r>
        <w:t>ы</w:t>
      </w:r>
      <w:r>
        <w:t>ш</w:t>
      </w:r>
      <w:r>
        <w:t>а</w:t>
      </w:r>
      <w:r>
        <w:rPr>
          <w:color w:val="FF0000"/>
        </w:rPr>
        <w:t>,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а</w:t>
      </w:r>
      <w:r>
        <w:t xml:space="preserve"> </w:t>
      </w:r>
      <w:r>
        <w:t>о</w:t>
      </w:r>
      <w:r>
        <w:t>н</w:t>
      </w:r>
      <w:r>
        <w:t>а</w:t>
      </w:r>
      <w:r>
        <w:t>,</w:t>
      </w:r>
      <w:r>
        <w:t xml:space="preserve"> </w:t>
      </w:r>
      <w:r>
        <w:t>п</w:t>
      </w:r>
      <w:r>
        <w:t>о</w:t>
      </w:r>
      <w:r>
        <w:t>д</w:t>
      </w:r>
      <w:r>
        <w:t>с</w:t>
      </w:r>
      <w:r>
        <w:t>а</w:t>
      </w:r>
      <w:r>
        <w:t>ж</w:t>
      </w:r>
      <w:r>
        <w:t>и</w:t>
      </w:r>
      <w:r>
        <w:t>в</w:t>
      </w:r>
      <w:r>
        <w:t>а</w:t>
      </w:r>
      <w:r>
        <w:t>я</w:t>
      </w:r>
      <w:r>
        <w:t>с</w:t>
      </w:r>
      <w:r>
        <w:t>ь</w:t>
      </w:r>
      <w:r>
        <w:t xml:space="preserve"> </w:t>
      </w:r>
      <w:r>
        <w:t>к</w:t>
      </w:r>
      <w:r>
        <w:t>о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и</w:t>
      </w:r>
      <w:r>
        <w:t xml:space="preserve"> </w:t>
      </w:r>
      <w:r>
        <w:t>к</w:t>
      </w:r>
      <w:r>
        <w:t>л</w:t>
      </w:r>
      <w:r>
        <w:t>а</w:t>
      </w:r>
      <w:r>
        <w:t>д</w:t>
      </w:r>
      <w:r>
        <w:t>я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в</w:t>
      </w:r>
      <w:r>
        <w:t>у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н</w:t>
      </w:r>
      <w:r>
        <w:t>а</w:t>
      </w:r>
      <w:r>
        <w:t xml:space="preserve"> </w:t>
      </w:r>
      <w:r>
        <w:t>п</w:t>
      </w:r>
      <w:r>
        <w:t>л</w:t>
      </w:r>
      <w:r>
        <w:t>е</w:t>
      </w:r>
      <w:r>
        <w:t>ч</w:t>
      </w:r>
      <w:r>
        <w:t>о</w:t>
      </w:r>
      <w:r>
        <w:t>.</w:t>
      </w:r>
    </w:p>
    <w:p>
      <w:r>
        <w:rPr>
          <w:b/>
        </w:rPr>
        <w:t>Предложение № 8605</w:t>
      </w:r>
    </w:p>
    <w:p>
      <w:r>
        <w:t>—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я</w:t>
      </w:r>
      <w:r>
        <w:t xml:space="preserve"> </w:t>
      </w:r>
      <w:r>
        <w:t>з</w:t>
      </w:r>
      <w:r>
        <w:t>н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о</w:t>
      </w:r>
      <w:r>
        <w:t xml:space="preserve"> </w:t>
      </w:r>
      <w:r>
        <w:t>к</w:t>
      </w:r>
      <w:r>
        <w:t>о</w:t>
      </w:r>
      <w:r>
        <w:t>м</w:t>
      </w:r>
      <w:r>
        <w:t xml:space="preserve"> </w:t>
      </w:r>
      <w:r>
        <w:t>ш</w:t>
      </w:r>
      <w:r>
        <w:t>л</w:t>
      </w:r>
      <w:r>
        <w:t>а</w:t>
      </w:r>
      <w:r>
        <w:t xml:space="preserve"> </w:t>
      </w:r>
      <w:r>
        <w:t>р</w:t>
      </w:r>
      <w:r>
        <w:t>е</w:t>
      </w:r>
      <w:r>
        <w:t>ч</w:t>
      </w:r>
      <w:r>
        <w:t>ь</w:t>
      </w:r>
      <w:r>
        <w:t>.</w:t>
      </w:r>
    </w:p>
    <w:p>
      <w:r>
        <w:rPr>
          <w:b/>
        </w:rPr>
        <w:t>Предложение № 8924</w:t>
      </w:r>
    </w:p>
    <w:p>
      <w:r>
        <w:t>М</w:t>
      </w:r>
      <w:r>
        <w:t>о</w:t>
      </w:r>
      <w:r>
        <w:t>л</w:t>
      </w:r>
      <w:r>
        <w:t>о</w:t>
      </w:r>
      <w:r>
        <w:t>т</w:t>
      </w:r>
      <w:r>
        <w:t xml:space="preserve"> </w:t>
      </w:r>
      <w:r>
        <w:t>б</w:t>
      </w:r>
      <w:r>
        <w:t>и</w:t>
      </w:r>
      <w:r>
        <w:t>л</w:t>
      </w:r>
      <w:r>
        <w:t xml:space="preserve"> </w:t>
      </w:r>
      <w:r>
        <w:t>п</w:t>
      </w:r>
      <w:r>
        <w:t>о</w:t>
      </w:r>
      <w:r>
        <w:t xml:space="preserve"> </w:t>
      </w:r>
      <w:r>
        <w:t>н</w:t>
      </w:r>
      <w:r>
        <w:t>е</w:t>
      </w:r>
      <w:r>
        <w:t>м</w:t>
      </w:r>
      <w:r>
        <w:t>у</w:t>
      </w:r>
      <w:r>
        <w:t>,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t>н</w:t>
      </w:r>
      <w:r>
        <w:t>о</w:t>
      </w:r>
      <w:r>
        <w:t xml:space="preserve"> </w:t>
      </w:r>
      <w:r>
        <w:t>о</w:t>
      </w:r>
      <w:r>
        <w:t>д</w:t>
      </w:r>
      <w:r>
        <w:t>н</w:t>
      </w:r>
      <w:r>
        <w:t>о</w:t>
      </w:r>
      <w:r>
        <w:t>в</w:t>
      </w:r>
      <w:r>
        <w:t>р</w:t>
      </w:r>
      <w:r>
        <w:t>е</w:t>
      </w:r>
      <w:r>
        <w:t>м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п</w:t>
      </w:r>
      <w:r>
        <w:t>о</w:t>
      </w:r>
      <w:r>
        <w:t xml:space="preserve"> </w:t>
      </w:r>
      <w:r>
        <w:t>в</w:t>
      </w:r>
      <w:r>
        <w:t>с</w:t>
      </w:r>
      <w:r>
        <w:t>е</w:t>
      </w:r>
      <w:r>
        <w:t>й</w:t>
      </w:r>
      <w:r>
        <w:t xml:space="preserve"> </w:t>
      </w:r>
      <w:r>
        <w:t>п</w:t>
      </w:r>
      <w:r>
        <w:t>о</w:t>
      </w:r>
      <w:r>
        <w:t>в</w:t>
      </w:r>
      <w:r>
        <w:t>е</w:t>
      </w:r>
      <w:r>
        <w:t>р</w:t>
      </w:r>
      <w:r>
        <w:t>х</w:t>
      </w:r>
      <w:r>
        <w:t>н</w:t>
      </w:r>
      <w:r>
        <w:t>о</w:t>
      </w:r>
      <w:r>
        <w:t>с</w:t>
      </w:r>
      <w:r>
        <w:t>т</w:t>
      </w:r>
      <w:r>
        <w:t>и</w:t>
      </w:r>
      <w:r>
        <w:t>.</w:t>
      </w:r>
    </w:p>
    <w:p>
      <w:r>
        <w:rPr>
          <w:b/>
        </w:rPr>
        <w:t>Предложение № 9016</w:t>
      </w:r>
    </w:p>
    <w:p>
      <w:r>
        <w:t>Н</w:t>
      </w:r>
      <w:r>
        <w:t>е</w:t>
      </w:r>
      <w:r>
        <w:t xml:space="preserve"> </w:t>
      </w:r>
      <w:r>
        <w:t>з</w:t>
      </w:r>
      <w:r>
        <w:t>н</w:t>
      </w:r>
      <w:r>
        <w:t>а</w:t>
      </w:r>
      <w:r>
        <w:t>ю</w:t>
      </w:r>
      <w:r>
        <w:rPr>
          <w:color w:val="FF0000"/>
        </w:rPr>
        <w:t>,</w:t>
      </w:r>
      <w:r>
        <w:t xml:space="preserve"> </w:t>
      </w:r>
      <w:r>
        <w:t>ж</w:t>
      </w:r>
      <w:r>
        <w:t>и</w:t>
      </w:r>
      <w:r>
        <w:t>в</w:t>
      </w:r>
      <w:r>
        <w:t>а</w:t>
      </w:r>
      <w:r>
        <w:t xml:space="preserve"> </w:t>
      </w:r>
      <w:r>
        <w:t>л</w:t>
      </w:r>
      <w:r>
        <w:t>и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е</w:t>
      </w:r>
      <w:r>
        <w:t>щ</w:t>
      </w:r>
      <w:r>
        <w:t>ё</w:t>
      </w:r>
      <w:r>
        <w:t>,</w:t>
      </w:r>
      <w:r>
        <w:t xml:space="preserve"> </w:t>
      </w:r>
      <w:r>
        <w:t>н</w:t>
      </w:r>
      <w:r>
        <w:t>о</w:t>
      </w:r>
      <w:r>
        <w:t xml:space="preserve"> </w:t>
      </w:r>
      <w:r>
        <w:t>в</w:t>
      </w:r>
      <w:r>
        <w:t xml:space="preserve"> </w:t>
      </w:r>
      <w:r>
        <w:t>с</w:t>
      </w:r>
      <w:r>
        <w:t>в</w:t>
      </w:r>
      <w:r>
        <w:t>о</w:t>
      </w:r>
      <w:r>
        <w:t>ё</w:t>
      </w:r>
      <w:r>
        <w:t xml:space="preserve"> </w:t>
      </w:r>
      <w:r>
        <w:t>в</w:t>
      </w:r>
      <w:r>
        <w:t>р</w:t>
      </w:r>
      <w:r>
        <w:t>е</w:t>
      </w:r>
      <w:r>
        <w:t>м</w:t>
      </w:r>
      <w:r>
        <w:t>я</w:t>
      </w:r>
      <w:r>
        <w:t xml:space="preserve"> </w:t>
      </w:r>
      <w:r>
        <w:t>м</w:t>
      </w:r>
      <w:r>
        <w:t>е</w:t>
      </w:r>
      <w:r>
        <w:t>н</w:t>
      </w:r>
      <w:r>
        <w:t>я</w:t>
      </w:r>
      <w:r>
        <w:t xml:space="preserve"> </w:t>
      </w:r>
      <w:r>
        <w:t>т</w:t>
      </w:r>
      <w:r>
        <w:t>о</w:t>
      </w:r>
      <w:r>
        <w:t>ж</w:t>
      </w:r>
      <w:r>
        <w:t>е</w:t>
      </w:r>
      <w:r>
        <w:t xml:space="preserve"> </w:t>
      </w:r>
      <w:r>
        <w:t>в</w:t>
      </w:r>
      <w:r>
        <w:t>о</w:t>
      </w:r>
      <w:r>
        <w:t>л</w:t>
      </w:r>
      <w:r>
        <w:t>н</w:t>
      </w:r>
      <w:r>
        <w:t>о</w:t>
      </w:r>
      <w:r>
        <w:t>в</w:t>
      </w:r>
      <w:r>
        <w:t>а</w:t>
      </w:r>
      <w:r>
        <w:t>л</w:t>
      </w:r>
      <w:r>
        <w:t xml:space="preserve"> </w:t>
      </w:r>
      <w:r>
        <w:t>э</w:t>
      </w:r>
      <w:r>
        <w:t>т</w:t>
      </w:r>
      <w:r>
        <w:t>о</w:t>
      </w:r>
      <w:r>
        <w:t>т</w:t>
      </w:r>
      <w:r>
        <w:t xml:space="preserve"> </w:t>
      </w:r>
      <w:r>
        <w:t>в</w:t>
      </w:r>
      <w:r>
        <w:t>о</w:t>
      </w:r>
      <w:r>
        <w:t>п</w:t>
      </w:r>
      <w:r>
        <w:t>р</w:t>
      </w:r>
      <w:r>
        <w:t>о</w:t>
      </w:r>
      <w:r>
        <w:t>с</w:t>
      </w:r>
      <w:r>
        <w:t>.</w:t>
      </w:r>
    </w:p>
    <w:p>
      <w:r>
        <w:rPr>
          <w:b/>
        </w:rPr>
        <w:t>Предложение № 9212</w:t>
      </w:r>
    </w:p>
    <w:p>
      <w:r>
        <w:t>—</w:t>
      </w:r>
      <w:r>
        <w:t xml:space="preserve"> </w:t>
      </w:r>
      <w:r>
        <w:t>А</w:t>
      </w:r>
      <w:r>
        <w:t xml:space="preserve"> </w:t>
      </w:r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р</w:t>
      </w:r>
      <w:r>
        <w:t>а</w:t>
      </w:r>
      <w:r>
        <w:t>с</w:t>
      </w:r>
      <w:r>
        <w:t>с</w:t>
      </w:r>
      <w:r>
        <w:t>т</w:t>
      </w:r>
      <w:r>
        <w:t>а</w:t>
      </w:r>
      <w:r>
        <w:t>л</w:t>
      </w:r>
      <w:r>
        <w:t>и</w:t>
      </w:r>
      <w:r>
        <w:t>с</w:t>
      </w:r>
      <w:r>
        <w:t>ь</w:t>
      </w:r>
      <w:r>
        <w:t>,</w:t>
      </w:r>
      <w:r>
        <w:t xml:space="preserve"> </w:t>
      </w:r>
      <w:r>
        <w:t>я</w:t>
      </w:r>
      <w:r>
        <w:t xml:space="preserve"> </w:t>
      </w:r>
      <w:r>
        <w:t>р</w:t>
      </w:r>
      <w:r>
        <w:t>е</w:t>
      </w:r>
      <w:r>
        <w:t>ш</w:t>
      </w:r>
      <w:r>
        <w:t>и</w:t>
      </w:r>
      <w:r>
        <w:t>л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э</w:t>
      </w:r>
      <w:r>
        <w:t>т</w:t>
      </w:r>
      <w:r>
        <w:t>о</w:t>
      </w:r>
      <w:r>
        <w:t xml:space="preserve"> </w:t>
      </w:r>
      <w:r>
        <w:t>м</w:t>
      </w:r>
      <w:r>
        <w:t>о</w:t>
      </w:r>
      <w:r>
        <w:t>й</w:t>
      </w:r>
      <w:r>
        <w:t xml:space="preserve"> </w:t>
      </w:r>
      <w:r>
        <w:t>ш</w:t>
      </w:r>
      <w:r>
        <w:t>а</w:t>
      </w:r>
      <w:r>
        <w:t>н</w:t>
      </w:r>
      <w:r>
        <w:t>с</w:t>
      </w:r>
      <w:r>
        <w:rPr>
          <w:color w:val="FF0000"/>
        </w:rPr>
        <w:t>,</w:t>
      </w:r>
      <w:r>
        <w:t xml:space="preserve"> </w:t>
      </w:r>
      <w:r>
        <w:t>и</w:t>
      </w:r>
      <w:r>
        <w:t xml:space="preserve"> </w:t>
      </w:r>
      <w:r>
        <w:t>п</w:t>
      </w:r>
      <w:r>
        <w:t>л</w:t>
      </w:r>
      <w:r>
        <w:t>е</w:t>
      </w:r>
      <w:r>
        <w:t>в</w:t>
      </w:r>
      <w:r>
        <w:t>а</w:t>
      </w:r>
      <w:r>
        <w:t>т</w:t>
      </w:r>
      <w:r>
        <w:t>ь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 xml:space="preserve"> </w:t>
      </w:r>
      <w:r>
        <w:t>п</w:t>
      </w:r>
      <w:r>
        <w:t>о</w:t>
      </w:r>
      <w:r>
        <w:t>ч</w:t>
      </w:r>
      <w:r>
        <w:t>у</w:t>
      </w:r>
      <w:r>
        <w:t>в</w:t>
      </w:r>
      <w:r>
        <w:t>с</w:t>
      </w:r>
      <w:r>
        <w:t>т</w:t>
      </w:r>
      <w:r>
        <w:t>в</w:t>
      </w:r>
      <w:r>
        <w:t>у</w:t>
      </w:r>
      <w:r>
        <w:t>е</w:t>
      </w:r>
      <w:r>
        <w:t>т</w:t>
      </w:r>
      <w:r>
        <w:t xml:space="preserve"> </w:t>
      </w:r>
      <w:r>
        <w:t>э</w:t>
      </w:r>
      <w:r>
        <w:t>т</w:t>
      </w:r>
      <w:r>
        <w:t>о</w:t>
      </w:r>
      <w:r>
        <w:t>т</w:t>
      </w:r>
      <w:r>
        <w:t xml:space="preserve"> </w:t>
      </w:r>
      <w:r>
        <w:t>б</w:t>
      </w:r>
      <w:r>
        <w:t>о</w:t>
      </w:r>
      <w:r>
        <w:t>л</w:t>
      </w:r>
      <w:r>
        <w:t>в</w:t>
      </w:r>
      <w:r>
        <w:t>а</w:t>
      </w:r>
      <w:r>
        <w:t>н</w:t>
      </w:r>
      <w:r>
        <w:t xml:space="preserve"> </w:t>
      </w:r>
      <w:r>
        <w:t>Д</w:t>
      </w:r>
      <w:r>
        <w:t>е</w:t>
      </w:r>
      <w:r>
        <w:t>н</w:t>
      </w:r>
      <w:r>
        <w:t>и</w:t>
      </w:r>
      <w:r>
        <w:t>с</w:t>
      </w:r>
      <w:r>
        <w:t>к</w:t>
      </w:r>
      <w:r>
        <w:t>а</w:t>
      </w:r>
      <w:r>
        <w:rPr>
          <w:color w:val="FF0000"/>
        </w:rPr>
        <w:t>.</w:t>
      </w:r>
    </w:p>
    <w:p>
      <w:r>
        <w:rPr>
          <w:b/>
        </w:rPr>
        <w:t>Предложение № 9221</w:t>
      </w:r>
    </w:p>
    <w:p>
      <w:r>
        <w:t>—</w:t>
      </w:r>
      <w:r>
        <w:t xml:space="preserve"> </w:t>
      </w:r>
      <w:r>
        <w:t>Т</w:t>
      </w:r>
      <w:r>
        <w:t>ы</w:t>
      </w:r>
      <w:r>
        <w:t xml:space="preserve"> </w:t>
      </w:r>
      <w:r>
        <w:t>н</w:t>
      </w:r>
      <w:r>
        <w:t>е</w:t>
      </w:r>
      <w:r>
        <w:t xml:space="preserve"> </w:t>
      </w:r>
      <w:r>
        <w:t>з</w:t>
      </w:r>
      <w:r>
        <w:t>н</w:t>
      </w:r>
      <w:r>
        <w:t>а</w:t>
      </w:r>
      <w:r>
        <w:t>е</w:t>
      </w:r>
      <w:r>
        <w:t>ш</w:t>
      </w:r>
      <w:r>
        <w:t>ь</w:t>
      </w:r>
      <w:r>
        <w:t xml:space="preserve"> </w:t>
      </w:r>
      <w:r>
        <w:t>и</w:t>
      </w:r>
      <w:r>
        <w:t xml:space="preserve"> </w:t>
      </w:r>
      <w:r>
        <w:t>д</w:t>
      </w:r>
      <w:r>
        <w:t>о</w:t>
      </w:r>
      <w:r>
        <w:t>л</w:t>
      </w:r>
      <w:r>
        <w:t>и</w:t>
      </w:r>
      <w:r>
        <w:t xml:space="preserve"> </w:t>
      </w:r>
      <w:r>
        <w:t>п</w:t>
      </w:r>
      <w:r>
        <w:t>р</w:t>
      </w:r>
      <w:r>
        <w:t>а</w:t>
      </w:r>
      <w:r>
        <w:t>в</w:t>
      </w:r>
      <w:r>
        <w:t>д</w:t>
      </w:r>
      <w:r>
        <w:t>ы</w:t>
      </w:r>
      <w: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з</w:t>
      </w:r>
      <w:r>
        <w:t>н</w:t>
      </w:r>
      <w:r>
        <w:t>а</w:t>
      </w:r>
      <w:r>
        <w:t>е</w:t>
      </w:r>
      <w:r>
        <w:t>ш</w:t>
      </w:r>
      <w:r>
        <w:t>ь</w:t>
      </w:r>
      <w:r>
        <w:rPr>
          <w:color w:val="FF0000"/>
        </w:rPr>
        <w:t>,</w:t>
      </w:r>
      <w:r>
        <w:t xml:space="preserve"> </w:t>
      </w:r>
      <w:r>
        <w:t>к</w:t>
      </w:r>
      <w:r>
        <w:t>т</w:t>
      </w:r>
      <w:r>
        <w:t>о</w:t>
      </w:r>
      <w:r>
        <w:t xml:space="preserve"> </w:t>
      </w:r>
      <w:r>
        <w:t>я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м</w:t>
      </w:r>
      <w:r>
        <w:t xml:space="preserve"> </w:t>
      </w:r>
      <w:r>
        <w:t>д</w:t>
      </w:r>
      <w:r>
        <w:t>е</w:t>
      </w:r>
      <w:r>
        <w:t>л</w:t>
      </w:r>
      <w:r>
        <w:t>е</w:t>
      </w:r>
      <w: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з</w:t>
      </w:r>
      <w:r>
        <w:t>н</w:t>
      </w:r>
      <w:r>
        <w:t>а</w:t>
      </w:r>
      <w:r>
        <w:t>е</w:t>
      </w:r>
      <w:r>
        <w:t>ш</w:t>
      </w:r>
      <w:r>
        <w:t>ь</w:t>
      </w:r>
      <w:r>
        <w:t xml:space="preserve"> </w:t>
      </w:r>
      <w:r>
        <w:t>н</w:t>
      </w:r>
      <w:r>
        <w:t>а</w:t>
      </w:r>
      <w:r>
        <w:t>с</w:t>
      </w:r>
      <w:r>
        <w:t>т</w:t>
      </w:r>
      <w:r>
        <w:t>о</w:t>
      </w:r>
      <w:r>
        <w:t>я</w:t>
      </w:r>
      <w:r>
        <w:t>щ</w:t>
      </w:r>
      <w:r>
        <w:t>у</w:t>
      </w:r>
      <w:r>
        <w:t>ю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у</w:t>
      </w:r>
      <w:r>
        <w:t>!</w:t>
      </w:r>
    </w:p>
    <w:p>
      <w:r>
        <w:rPr>
          <w:b/>
        </w:rPr>
        <w:t>Предложение № 9429</w:t>
      </w:r>
    </w:p>
    <w:p>
      <w:r>
        <w:t>Е</w:t>
      </w:r>
      <w:r>
        <w:t>щ</w:t>
      </w:r>
      <w:r>
        <w:t>ё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rPr>
          <w:color w:val="FF0000"/>
        </w:rPr>
        <w:t>—</w:t>
      </w:r>
      <w:r>
        <w:t xml:space="preserve"> </w:t>
      </w:r>
      <w:r>
        <w:t>и</w:t>
      </w:r>
      <w:r>
        <w:t xml:space="preserve"> </w:t>
      </w:r>
      <w:r>
        <w:t>о</w:t>
      </w:r>
      <w:r>
        <w:t>н</w:t>
      </w:r>
      <w:r>
        <w:t>и</w:t>
      </w:r>
      <w:r>
        <w:t xml:space="preserve"> </w:t>
      </w:r>
      <w:r>
        <w:t>в</w:t>
      </w:r>
      <w:r>
        <w:t>ы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з</w:t>
      </w:r>
      <w:r>
        <w:t>н</w:t>
      </w:r>
      <w:r>
        <w:t>у</w:t>
      </w:r>
      <w:r>
        <w:t>т</w:t>
      </w:r>
      <w:r>
        <w:t>.</w:t>
      </w:r>
    </w:p>
    <w:p>
      <w:r>
        <w:rPr>
          <w:b/>
        </w:rPr>
        <w:t>Предложение № 9602</w:t>
      </w:r>
    </w:p>
    <w:p>
      <w:r>
        <w:t>Л</w:t>
      </w:r>
      <w:r>
        <w:t>и</w:t>
      </w:r>
      <w:r>
        <w:t>а</w:t>
      </w:r>
      <w:r>
        <w:t>н</w:t>
      </w:r>
      <w:r>
        <w:t>а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р</w:t>
      </w:r>
      <w:r>
        <w:t>н</w:t>
      </w:r>
      <w:r>
        <w:t>у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к</w:t>
      </w:r>
      <w:r>
        <w:t xml:space="preserve"> </w:t>
      </w:r>
      <w:r>
        <w:t>о</w:t>
      </w:r>
      <w:r>
        <w:t>к</w:t>
      </w:r>
      <w:r>
        <w:t>н</w:t>
      </w:r>
      <w:r>
        <w:t>у</w:t>
      </w:r>
      <w:r>
        <w:t xml:space="preserve"> </w:t>
      </w:r>
      <w:r>
        <w:t>и</w:t>
      </w:r>
      <w:r>
        <w:t xml:space="preserve"> </w:t>
      </w:r>
      <w:r>
        <w:t>с</w:t>
      </w:r>
      <w:r>
        <w:t>и</w:t>
      </w:r>
      <w:r>
        <w:t>д</w:t>
      </w:r>
      <w:r>
        <w:t>е</w:t>
      </w:r>
      <w:r>
        <w:t>л</w:t>
      </w:r>
      <w:r>
        <w:t>а</w:t>
      </w:r>
      <w:r>
        <w:t xml:space="preserve"> </w:t>
      </w:r>
      <w:r>
        <w:t>м</w:t>
      </w:r>
      <w:r>
        <w:t>о</w:t>
      </w:r>
      <w:r>
        <w:t>л</w:t>
      </w:r>
      <w:r>
        <w:t>ч</w:t>
      </w:r>
      <w:r>
        <w:t>а</w:t>
      </w:r>
      <w:r>
        <w:t>,</w:t>
      </w:r>
      <w:r>
        <w:t xml:space="preserve"> </w:t>
      </w:r>
      <w:r>
        <w:t>л</w:t>
      </w:r>
      <w:r>
        <w:t>и</w:t>
      </w:r>
      <w:r>
        <w:t>ш</w:t>
      </w:r>
      <w:r>
        <w:t>ь</w:t>
      </w:r>
      <w:r>
        <w:t xml:space="preserve"> </w:t>
      </w:r>
      <w:r>
        <w:t>с</w:t>
      </w:r>
      <w:r>
        <w:t>л</w:t>
      </w:r>
      <w:r>
        <w:t>е</w:t>
      </w:r>
      <w:r>
        <w:t>г</w:t>
      </w:r>
      <w:r>
        <w:t>к</w:t>
      </w:r>
      <w:r>
        <w:t>а</w:t>
      </w:r>
      <w:r>
        <w:t xml:space="preserve"> </w:t>
      </w:r>
      <w:r>
        <w:t>с</w:t>
      </w:r>
      <w:r>
        <w:t>ж</w:t>
      </w:r>
      <w:r>
        <w:t>а</w:t>
      </w:r>
      <w:r>
        <w:t>в</w:t>
      </w:r>
      <w:r>
        <w:t xml:space="preserve"> </w:t>
      </w:r>
      <w:r>
        <w:t>к</w:t>
      </w:r>
      <w:r>
        <w:t>р</w:t>
      </w:r>
      <w:r>
        <w:t>а</w:t>
      </w:r>
      <w:r>
        <w:t>й</w:t>
      </w:r>
      <w:r>
        <w:t xml:space="preserve"> </w:t>
      </w:r>
      <w:r>
        <w:t>с</w:t>
      </w:r>
      <w:r>
        <w:t>и</w:t>
      </w:r>
      <w:r>
        <w:t>д</w:t>
      </w:r>
      <w:r>
        <w:t>е</w:t>
      </w:r>
      <w:r>
        <w:t>н</w:t>
      </w:r>
      <w:r>
        <w:rPr>
          <w:color w:val="FF0000"/>
        </w:rPr>
        <w:t>ь</w:t>
      </w:r>
      <w:r>
        <w:t>я</w:t>
      </w:r>
      <w:r>
        <w:t>.</w:t>
      </w:r>
    </w:p>
    <w:p>
      <w:r>
        <w:rPr>
          <w:b/>
        </w:rPr>
        <w:t>Предложение № 9657</w:t>
      </w:r>
    </w:p>
    <w:p>
      <w:r>
        <w:t>Е</w:t>
      </w:r>
      <w:r>
        <w:t>г</w:t>
      </w:r>
      <w:r>
        <w:t>о</w:t>
      </w:r>
      <w:r>
        <w:t xml:space="preserve"> </w:t>
      </w:r>
      <w:r>
        <w:t>е</w:t>
      </w:r>
      <w:r>
        <w:t>д</w:t>
      </w:r>
      <w:r>
        <w:t>в</w:t>
      </w:r>
      <w:r>
        <w:t>а</w:t>
      </w:r>
      <w:r>
        <w:t xml:space="preserve"> </w:t>
      </w:r>
      <w:r>
        <w:t>п</w:t>
      </w:r>
      <w:r>
        <w:t>о</w:t>
      </w:r>
      <w:r>
        <w:t>р</w:t>
      </w:r>
      <w:r>
        <w:t>о</w:t>
      </w:r>
      <w:r>
        <w:t>з</w:t>
      </w:r>
      <w:r>
        <w:t>о</w:t>
      </w:r>
      <w:r>
        <w:t>в</w:t>
      </w:r>
      <w:r>
        <w:t>е</w:t>
      </w:r>
      <w:r>
        <w:t>в</w:t>
      </w:r>
      <w:r>
        <w:t>ш</w:t>
      </w:r>
      <w:r>
        <w:t>е</w:t>
      </w:r>
      <w:r>
        <w:t>е</w:t>
      </w:r>
      <w:r>
        <w:t xml:space="preserve"> </w:t>
      </w:r>
      <w:r>
        <w:t>л</w:t>
      </w:r>
      <w:r>
        <w:t>и</w:t>
      </w:r>
      <w:r>
        <w:t>ц</w:t>
      </w:r>
      <w:r>
        <w:t>о</w:t>
      </w:r>
      <w:r>
        <w:t xml:space="preserve"> </w:t>
      </w:r>
      <w:r>
        <w:t>в</w:t>
      </w:r>
      <w:r>
        <w:t>н</w:t>
      </w:r>
      <w:r>
        <w:t>о</w:t>
      </w:r>
      <w:r>
        <w:t>в</w:t>
      </w:r>
      <w:r>
        <w:t>ь</w:t>
      </w:r>
      <w:r>
        <w:t xml:space="preserve"> </w:t>
      </w:r>
      <w:r>
        <w:t>п</w:t>
      </w:r>
      <w:r>
        <w:t>о</w:t>
      </w:r>
      <w:r>
        <w:t>б</w:t>
      </w:r>
      <w:r>
        <w:t>л</w:t>
      </w:r>
      <w:r>
        <w:t>е</w:t>
      </w:r>
      <w:r>
        <w:t>д</w:t>
      </w:r>
      <w:r>
        <w:t>н</w:t>
      </w:r>
      <w:r>
        <w:t>е</w:t>
      </w:r>
      <w:r>
        <w:t>л</w:t>
      </w:r>
      <w:r>
        <w:t>о</w:t>
      </w:r>
      <w:r>
        <w:t xml:space="preserve"> </w:t>
      </w:r>
      <w:r>
        <w:t>д</w:t>
      </w:r>
      <w:r>
        <w:t>о</w:t>
      </w:r>
      <w:r>
        <w:t xml:space="preserve"> </w:t>
      </w:r>
      <w:r>
        <w:t>с</w:t>
      </w:r>
      <w:r>
        <w:t>о</w:t>
      </w:r>
      <w:r>
        <w:t>с</w:t>
      </w:r>
      <w:r>
        <w:t>т</w:t>
      </w:r>
      <w:r>
        <w:t>о</w:t>
      </w:r>
      <w:r>
        <w:t>я</w:t>
      </w:r>
      <w:r>
        <w:t>н</w:t>
      </w:r>
      <w:r>
        <w:t>и</w:t>
      </w:r>
      <w:r>
        <w:t>я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ы</w:t>
      </w:r>
      <w:r>
        <w:t>н</w:t>
      </w:r>
      <w:r>
        <w:t>и</w:t>
      </w:r>
      <w:r>
        <w:t>.</w:t>
      </w:r>
    </w:p>
    <w:p>
      <w:r>
        <w:rPr>
          <w:b/>
        </w:rPr>
        <w:t>Предложение № 9684</w:t>
      </w:r>
    </w:p>
    <w:p>
      <w:r>
        <w:t>—</w:t>
      </w:r>
      <w:r>
        <w:t xml:space="preserve"> </w:t>
      </w:r>
      <w:r>
        <w:t>С</w:t>
      </w:r>
      <w:r>
        <w:t xml:space="preserve"> </w:t>
      </w:r>
      <w:r>
        <w:t>е</w:t>
      </w:r>
      <w:r>
        <w:t>ё</w:t>
      </w:r>
      <w:r>
        <w:t xml:space="preserve"> </w:t>
      </w:r>
      <w:r>
        <w:t>п</w:t>
      </w:r>
      <w:r>
        <w:t>о</w:t>
      </w:r>
      <w:r>
        <w:t>м</w:t>
      </w:r>
      <w:r>
        <w:t>о</w:t>
      </w:r>
      <w:r>
        <w:t>щ</w:t>
      </w:r>
      <w:r>
        <w:t>ь</w:t>
      </w:r>
      <w:r>
        <w:t>ю</w:t>
      </w:r>
      <w:r>
        <w:t xml:space="preserve"> </w:t>
      </w:r>
      <w:r>
        <w:t>м</w:t>
      </w:r>
      <w:r>
        <w:t>н</w:t>
      </w:r>
      <w:r>
        <w:t>о</w:t>
      </w:r>
      <w:r>
        <w:t>г</w:t>
      </w:r>
      <w:r>
        <w:t>о</w:t>
      </w:r>
      <w:r>
        <w:t>е</w:t>
      </w:r>
      <w:r>
        <w:t xml:space="preserve"> </w:t>
      </w:r>
      <w:r>
        <w:rPr>
          <w:color w:val="FF0000"/>
        </w:rPr>
        <w:t>м</w:t>
      </w:r>
      <w:r>
        <w:rPr>
          <w:color w:val="FF0000"/>
        </w:rPr>
        <w:t>о</w:t>
      </w:r>
      <w:r>
        <w:rPr>
          <w:color w:val="FF0000"/>
        </w:rPr>
        <w:t>ж</w:t>
      </w:r>
      <w:r>
        <w:rPr>
          <w:color w:val="FF0000"/>
        </w:rPr>
        <w:t>н</w:t>
      </w:r>
      <w:r>
        <w:rPr>
          <w:color w:val="FF0000"/>
        </w:rPr>
        <w:t>о</w:t>
      </w:r>
      <w:r>
        <w:t xml:space="preserve"> </w:t>
      </w:r>
      <w:r>
        <w:t>и</w:t>
      </w:r>
      <w:r>
        <w:t>с</w:t>
      </w:r>
      <w:r>
        <w:t>п</w:t>
      </w:r>
      <w:r>
        <w:t>р</w:t>
      </w:r>
      <w:r>
        <w:t>а</w:t>
      </w:r>
      <w:r>
        <w:t>в</w:t>
      </w:r>
      <w:r>
        <w:t>и</w:t>
      </w:r>
      <w:r>
        <w:t>т</w:t>
      </w:r>
      <w:r>
        <w:t>ь</w:t>
      </w:r>
      <w:r>
        <w:t>.</w:t>
      </w:r>
    </w:p>
    <w:p>
      <w:r>
        <w:rPr>
          <w:b/>
        </w:rPr>
        <w:t>Предложение № 9783</w:t>
      </w:r>
    </w:p>
    <w:p>
      <w:r>
        <w:t>—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е</w:t>
      </w:r>
      <w:r>
        <w:t xml:space="preserve"> </w:t>
      </w:r>
      <w:r>
        <w:t>т</w:t>
      </w:r>
      <w:r>
        <w:t>о</w:t>
      </w:r>
      <w:r>
        <w:t>г</w:t>
      </w:r>
      <w:r>
        <w:t>о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т</w:t>
      </w:r>
      <w:r>
        <w:t>ы</w:t>
      </w:r>
      <w:r>
        <w:t>…</w:t>
      </w:r>
      <w:r>
        <w:t xml:space="preserve"> </w:t>
      </w:r>
      <w:r>
        <w:t>у</w:t>
      </w:r>
      <w:r>
        <w:t>б</w:t>
      </w:r>
      <w:r>
        <w:t>и</w:t>
      </w:r>
      <w:r>
        <w:t>л</w:t>
      </w:r>
      <w:r>
        <w:t xml:space="preserve"> </w:t>
      </w:r>
      <w:r>
        <w:t>Д</w:t>
      </w:r>
      <w:r>
        <w:t>е</w:t>
      </w:r>
      <w:r>
        <w:t>р</w:t>
      </w:r>
      <w:r>
        <w:t>л</w:t>
      </w:r>
      <w:r>
        <w:t>а</w:t>
      </w:r>
      <w:r>
        <w:t>н</w:t>
      </w:r>
      <w:r>
        <w:t>а</w:t>
      </w:r>
      <w:r>
        <w:t>,</w:t>
      </w:r>
      <w:r>
        <w:t xml:space="preserve"> </w:t>
      </w:r>
      <w:r>
        <w:t>я</w:t>
      </w:r>
      <w:r>
        <w:t xml:space="preserve"> </w:t>
      </w:r>
      <w:r>
        <w:t>в</w:t>
      </w:r>
      <w:r>
        <w:t>е</w:t>
      </w:r>
      <w:r>
        <w:t>р</w:t>
      </w:r>
      <w:r>
        <w:t>н</w:t>
      </w:r>
      <w:r>
        <w:t>у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Р</w:t>
      </w:r>
      <w:r>
        <w:t>а</w:t>
      </w:r>
      <w:r>
        <w:t>й</w:t>
      </w:r>
      <w:r>
        <w:t>,</w:t>
      </w:r>
      <w:r>
        <w:t xml:space="preserve"> </w:t>
      </w:r>
      <w:r>
        <w:t>—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л</w:t>
      </w:r>
      <w:r>
        <w:t>а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>.</w:t>
      </w:r>
    </w:p>
    <w:p>
      <w:r>
        <w:rPr>
          <w:b/>
        </w:rPr>
        <w:t>Предложение № 10252</w:t>
      </w:r>
    </w:p>
    <w:p>
      <w:r>
        <w:t>Я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а</w:t>
      </w:r>
      <w:r>
        <w:t>в</w:t>
      </w:r>
      <w:r>
        <w:t>и</w:t>
      </w:r>
      <w:r>
        <w:t>л</w:t>
      </w:r>
      <w:r>
        <w:t xml:space="preserve"> </w:t>
      </w:r>
      <w:r>
        <w:t>и</w:t>
      </w:r>
      <w:r>
        <w:t xml:space="preserve"> </w:t>
      </w:r>
      <w:r>
        <w:t>р</w:t>
      </w:r>
      <w:r>
        <w:t>а</w:t>
      </w:r>
      <w:r>
        <w:t>з</w:t>
      </w:r>
      <w:r>
        <w:t>л</w:t>
      </w:r>
      <w:r>
        <w:t>о</w:t>
      </w:r>
      <w:r>
        <w:t>ж</w:t>
      </w:r>
      <w:r>
        <w:t>и</w:t>
      </w:r>
      <w:r>
        <w:t>л</w:t>
      </w:r>
      <w:r>
        <w:t xml:space="preserve"> </w:t>
      </w:r>
      <w:r>
        <w:t>п</w:t>
      </w:r>
      <w:r>
        <w:t>е</w:t>
      </w:r>
      <w:r>
        <w:t>р</w:t>
      </w:r>
      <w:r>
        <w:t>е</w:t>
      </w:r>
      <w:r>
        <w:t>д</w:t>
      </w:r>
      <w:r>
        <w:t xml:space="preserve"> </w:t>
      </w:r>
      <w:r>
        <w:t>д</w:t>
      </w:r>
      <w:r>
        <w:t>и</w:t>
      </w:r>
      <w:r>
        <w:t>в</w:t>
      </w:r>
      <w:r>
        <w:t>а</w:t>
      </w:r>
      <w:r>
        <w:t>н</w:t>
      </w:r>
      <w:r>
        <w:t>о</w:t>
      </w:r>
      <w:r>
        <w:t>м</w:t>
      </w:r>
      <w:r>
        <w:t xml:space="preserve"> </w:t>
      </w:r>
      <w:r>
        <w:t>с</w:t>
      </w:r>
      <w:r>
        <w:t>т</w:t>
      </w:r>
      <w:r>
        <w:t>о</w:t>
      </w:r>
      <w:r>
        <w:t>л</w:t>
      </w:r>
      <w:r>
        <w:t>,</w:t>
      </w:r>
      <w:r>
        <w:t xml:space="preserve"> </w:t>
      </w:r>
      <w:r>
        <w:t>н</w:t>
      </w:r>
      <w:r>
        <w:t>а</w:t>
      </w:r>
      <w:r>
        <w:t xml:space="preserve"> </w:t>
      </w:r>
      <w:r>
        <w:t>к</w:t>
      </w:r>
      <w:r>
        <w:t>о</w:t>
      </w:r>
      <w:r>
        <w:t>т</w:t>
      </w:r>
      <w:r>
        <w:t>о</w:t>
      </w:r>
      <w:r>
        <w:t>р</w:t>
      </w:r>
      <w:r>
        <w:t>о</w:t>
      </w:r>
      <w:r>
        <w:t>м</w:t>
      </w:r>
      <w:r>
        <w:t xml:space="preserve"> </w:t>
      </w:r>
      <w:r>
        <w:t>с</w:t>
      </w:r>
      <w:r>
        <w:t xml:space="preserve"> </w:t>
      </w:r>
      <w:r>
        <w:t>к</w:t>
      </w:r>
      <w:r>
        <w:t>а</w:t>
      </w:r>
      <w:r>
        <w:t>ж</w:t>
      </w:r>
      <w:r>
        <w:t>д</w:t>
      </w:r>
      <w:r>
        <w:t>о</w:t>
      </w:r>
      <w:r>
        <w:t>й</w:t>
      </w:r>
      <w:r>
        <w:t xml:space="preserve"> </w:t>
      </w:r>
      <w:r>
        <w:t>с</w:t>
      </w:r>
      <w:r>
        <w:t>е</w:t>
      </w:r>
      <w:r>
        <w:t>к</w:t>
      </w:r>
      <w:r>
        <w:t>у</w:t>
      </w:r>
      <w:r>
        <w:t>н</w:t>
      </w:r>
      <w:r>
        <w:t>д</w:t>
      </w:r>
      <w:r>
        <w:t>о</w:t>
      </w:r>
      <w:r>
        <w:t>й</w:t>
      </w:r>
      <w:r>
        <w:t xml:space="preserve"> </w:t>
      </w:r>
      <w:r>
        <w:t>п</w:t>
      </w:r>
      <w:r>
        <w:t>о</w:t>
      </w:r>
      <w:r>
        <w:t>я</w:t>
      </w:r>
      <w:r>
        <w:t>в</w:t>
      </w:r>
      <w:r>
        <w:t>л</w:t>
      </w:r>
      <w:r>
        <w:t>я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б</w:t>
      </w:r>
      <w:r>
        <w:t>е</w:t>
      </w:r>
      <w:r>
        <w:t>с</w:t>
      </w:r>
      <w:r>
        <w:t>к</w:t>
      </w:r>
      <w:r>
        <w:t>о</w:t>
      </w:r>
      <w:r>
        <w:t>н</w:t>
      </w:r>
      <w:r>
        <w:t>е</w:t>
      </w:r>
      <w:r>
        <w:t>ч</w:t>
      </w:r>
      <w:r>
        <w:t>н</w:t>
      </w:r>
      <w:r>
        <w:t>ы</w:t>
      </w:r>
      <w:r>
        <w:t>е</w:t>
      </w:r>
      <w:r>
        <w:t xml:space="preserve"> </w:t>
      </w:r>
      <w:r>
        <w:t>с</w:t>
      </w:r>
      <w:r>
        <w:t>а</w:t>
      </w:r>
      <w:r>
        <w:t>л</w:t>
      </w:r>
      <w:r>
        <w:t>а</w:t>
      </w:r>
      <w:r>
        <w:t>т</w:t>
      </w:r>
      <w:r>
        <w:t>ы</w:t>
      </w:r>
      <w:r>
        <w:t xml:space="preserve"> </w:t>
      </w:r>
      <w:r>
        <w:t>и</w:t>
      </w:r>
      <w:r>
        <w:t xml:space="preserve"> </w:t>
      </w:r>
      <w:r>
        <w:t>ц</w:t>
      </w:r>
      <w:r>
        <w:t>е</w:t>
      </w:r>
      <w:r>
        <w:t>л</w:t>
      </w:r>
      <w:r>
        <w:t>ы</w:t>
      </w:r>
      <w:r>
        <w:t>е</w:t>
      </w:r>
      <w:r>
        <w:t xml:space="preserve"> </w:t>
      </w:r>
      <w:r>
        <w:t>б</w:t>
      </w:r>
      <w:r>
        <w:t>л</w:t>
      </w:r>
      <w:r>
        <w:t>ю</w:t>
      </w:r>
      <w:r>
        <w:t>д</w:t>
      </w:r>
      <w:r>
        <w:t>а</w:t>
      </w:r>
      <w:r>
        <w:t xml:space="preserve"> </w:t>
      </w:r>
      <w:r>
        <w:t>с</w:t>
      </w:r>
      <w:r>
        <w:t xml:space="preserve"> </w:t>
      </w:r>
      <w:r>
        <w:t>з</w:t>
      </w:r>
      <w:r>
        <w:t>а</w:t>
      </w:r>
      <w:r>
        <w:t>к</w:t>
      </w:r>
      <w:r>
        <w:t>у</w:t>
      </w:r>
      <w:r>
        <w:t>с</w:t>
      </w:r>
      <w:r>
        <w:t>к</w:t>
      </w:r>
      <w:r>
        <w:t>а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10256</w:t>
      </w:r>
    </w:p>
    <w:p>
      <w:r>
        <w:t>С</w:t>
      </w:r>
      <w:r>
        <w:t xml:space="preserve"> </w:t>
      </w:r>
      <w:r>
        <w:t>т</w:t>
      </w:r>
      <w:r>
        <w:t>о</w:t>
      </w:r>
      <w:r>
        <w:t>г</w:t>
      </w:r>
      <w:r>
        <w:t>о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г</w:t>
      </w:r>
      <w:r>
        <w:t>о</w:t>
      </w:r>
      <w:r>
        <w:t xml:space="preserve"> </w:t>
      </w:r>
      <w:r>
        <w:t>д</w:t>
      </w:r>
      <w:r>
        <w:t>н</w:t>
      </w:r>
      <w:r>
        <w:t>я</w:t>
      </w:r>
      <w:r>
        <w:t xml:space="preserve"> </w:t>
      </w:r>
      <w:r>
        <w:t>н</w:t>
      </w:r>
      <w:r>
        <w:t>е</w:t>
      </w:r>
      <w:r>
        <w:t xml:space="preserve"> </w:t>
      </w:r>
      <w:r>
        <w:t>б</w:t>
      </w:r>
      <w:r>
        <w:t>ы</w:t>
      </w:r>
      <w:r>
        <w:t>л</w:t>
      </w:r>
      <w:r>
        <w:t>о</w:t>
      </w:r>
      <w:r>
        <w:t xml:space="preserve"> </w:t>
      </w:r>
      <w:r>
        <w:t>н</w:t>
      </w:r>
      <w:r>
        <w:t>и</w:t>
      </w:r>
      <w:r>
        <w:t xml:space="preserve"> </w:t>
      </w:r>
      <w:r>
        <w:t>д</w:t>
      </w:r>
      <w:r>
        <w:t>н</w:t>
      </w:r>
      <w:r>
        <w:t>я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м</w:t>
      </w:r>
      <w:r>
        <w:t>ы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>с</w:t>
      </w:r>
      <w:r>
        <w:t>т</w:t>
      </w:r>
      <w:r>
        <w:t>р</w:t>
      </w:r>
      <w:r>
        <w:t>е</w:t>
      </w:r>
      <w:r>
        <w:t>т</w:t>
      </w:r>
      <w:r>
        <w:t>и</w:t>
      </w:r>
      <w:r>
        <w:t>л</w:t>
      </w:r>
      <w:r>
        <w:t>и</w:t>
      </w:r>
      <w:r>
        <w:t>с</w:t>
      </w:r>
      <w:r>
        <w:t>ь</w:t>
      </w:r>
      <w:r>
        <w:t>,</w:t>
      </w:r>
      <w:r>
        <w:t xml:space="preserve"> </w:t>
      </w:r>
      <w:r>
        <w:t>х</w:t>
      </w:r>
      <w:r>
        <w:t>о</w:t>
      </w:r>
      <w:r>
        <w:t>т</w:t>
      </w:r>
      <w:r>
        <w:t>я</w:t>
      </w:r>
      <w:r>
        <w:t xml:space="preserve"> </w:t>
      </w:r>
      <w:r>
        <w:t>б</w:t>
      </w:r>
      <w:r>
        <w:t>ы</w:t>
      </w:r>
      <w:r>
        <w:t xml:space="preserve"> </w:t>
      </w:r>
      <w:r>
        <w:t>м</w:t>
      </w:r>
      <w:r>
        <w:t>е</w:t>
      </w:r>
      <w:r>
        <w:t>л</w:t>
      </w:r>
      <w:r>
        <w:t>ь</w:t>
      </w:r>
      <w:r>
        <w:t>к</w:t>
      </w:r>
      <w:r>
        <w:t>о</w:t>
      </w:r>
      <w:r>
        <w:t>м</w:t>
      </w:r>
      <w:r>
        <w:t>,</w:t>
      </w:r>
      <w:r>
        <w:t xml:space="preserve"> </w:t>
      </w:r>
      <w:r>
        <w:t>х</w:t>
      </w:r>
      <w:r>
        <w:t>о</w:t>
      </w:r>
      <w:r>
        <w:t>т</w:t>
      </w:r>
      <w:r>
        <w:t>я</w:t>
      </w:r>
      <w:r>
        <w:t xml:space="preserve"> </w:t>
      </w:r>
      <w:r>
        <w:t>б</w:t>
      </w:r>
      <w:r>
        <w:t>ы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t>,</w:t>
      </w:r>
      <w:r>
        <w:t xml:space="preserve"> </w:t>
      </w:r>
      <w:r>
        <w:t>ч</w:t>
      </w:r>
      <w:r>
        <w:t>т</w:t>
      </w:r>
      <w:r>
        <w:t>о</w:t>
      </w:r>
      <w:r>
        <w:t>б</w:t>
      </w:r>
      <w:r>
        <w:t>ы</w:t>
      </w:r>
      <w:r>
        <w:t xml:space="preserve"> </w:t>
      </w:r>
      <w:r>
        <w:t>ш</w:t>
      </w:r>
      <w:r>
        <w:t>е</w:t>
      </w:r>
      <w:r>
        <w:t>п</w:t>
      </w:r>
      <w:r>
        <w:t>н</w:t>
      </w:r>
      <w:r>
        <w:t>у</w:t>
      </w:r>
      <w:r>
        <w:t>т</w:t>
      </w:r>
      <w:r>
        <w:t>ь</w:t>
      </w:r>
      <w:r>
        <w:t xml:space="preserve"> </w:t>
      </w:r>
      <w:r>
        <w:t>п</w:t>
      </w:r>
      <w:r>
        <w:t>р</w:t>
      </w:r>
      <w:r>
        <w:t>и</w:t>
      </w:r>
      <w:r>
        <w:t>я</w:t>
      </w:r>
      <w:r>
        <w:t>т</w:t>
      </w:r>
      <w:r>
        <w:t>н</w:t>
      </w:r>
      <w:r>
        <w:t>ы</w:t>
      </w:r>
      <w:r>
        <w:rPr>
          <w:color w:val="FF0000"/>
        </w:rPr>
        <w:t>е</w:t>
      </w:r>
      <w:r>
        <w:t xml:space="preserve"> </w:t>
      </w:r>
      <w:r>
        <w:t>с</w:t>
      </w:r>
      <w:r>
        <w:t>л</w:t>
      </w:r>
      <w:r>
        <w:t>о</w:t>
      </w:r>
      <w:r>
        <w:t>в</w:t>
      </w:r>
      <w:r>
        <w:rPr>
          <w:color w:val="FF0000"/>
        </w:rPr>
        <w:t>а</w:t>
      </w:r>
      <w:r>
        <w:t xml:space="preserve"> </w:t>
      </w:r>
      <w:r>
        <w:t>н</w:t>
      </w:r>
      <w:r>
        <w:t>а</w:t>
      </w:r>
      <w:r>
        <w:t xml:space="preserve"> </w:t>
      </w:r>
      <w:r>
        <w:t>у</w:t>
      </w:r>
      <w:r>
        <w:t>ш</w:t>
      </w:r>
      <w:r>
        <w:t>к</w:t>
      </w:r>
      <w:r>
        <w:t>о</w:t>
      </w:r>
      <w:r>
        <w:t>.</w:t>
      </w:r>
    </w:p>
    <w:p>
      <w:r>
        <w:rPr>
          <w:b/>
        </w:rPr>
        <w:t>Предложение № 10260</w:t>
      </w:r>
    </w:p>
    <w:p>
      <w:r>
        <w:t>О</w:t>
      </w:r>
      <w:r>
        <w:t>т</w:t>
      </w:r>
      <w:r>
        <w:t>д</w:t>
      </w:r>
      <w:r>
        <w:t>а</w:t>
      </w:r>
      <w:r>
        <w:t>в</w:t>
      </w:r>
      <w:r>
        <w:t xml:space="preserve"> </w:t>
      </w:r>
      <w:r>
        <w:t>р</w:t>
      </w:r>
      <w:r>
        <w:t>и</w:t>
      </w:r>
      <w:r>
        <w:t>е</w:t>
      </w:r>
      <w:r>
        <w:t>л</w:t>
      </w:r>
      <w:r>
        <w:t>т</w:t>
      </w:r>
      <w:r>
        <w:t>о</w:t>
      </w:r>
      <w:r>
        <w:t>р</w:t>
      </w:r>
      <w:r>
        <w:t>у</w:t>
      </w:r>
      <w:r>
        <w:t xml:space="preserve"> </w:t>
      </w:r>
      <w:r>
        <w:t>д</w:t>
      </w:r>
      <w:r>
        <w:t>е</w:t>
      </w:r>
      <w:r>
        <w:t>н</w:t>
      </w:r>
      <w:r>
        <w:t>ь</w:t>
      </w:r>
      <w:r>
        <w:t>г</w:t>
      </w:r>
      <w:r>
        <w:t>и</w:t>
      </w:r>
      <w:r>
        <w:t xml:space="preserve"> </w:t>
      </w:r>
      <w:r>
        <w:t>з</w:t>
      </w:r>
      <w:r>
        <w:t>а</w:t>
      </w:r>
      <w:r>
        <w:t xml:space="preserve"> </w:t>
      </w:r>
      <w:r>
        <w:t>п</w:t>
      </w:r>
      <w:r>
        <w:t>е</w:t>
      </w:r>
      <w:r>
        <w:t>р</w:t>
      </w:r>
      <w:r>
        <w:t>в</w:t>
      </w:r>
      <w:r>
        <w:t>ы</w:t>
      </w:r>
      <w:r>
        <w:t>й</w:t>
      </w:r>
      <w:r>
        <w:t xml:space="preserve"> </w:t>
      </w:r>
      <w:r>
        <w:t>и</w:t>
      </w:r>
      <w:r>
        <w:t xml:space="preserve"> </w:t>
      </w:r>
      <w:r>
        <w:t>п</w:t>
      </w:r>
      <w:r>
        <w:t>о</w:t>
      </w:r>
      <w:r>
        <w:t>с</w:t>
      </w:r>
      <w:r>
        <w:t>л</w:t>
      </w:r>
      <w:r>
        <w:t>е</w:t>
      </w:r>
      <w:r>
        <w:t>д</w:t>
      </w:r>
      <w:r>
        <w:t>н</w:t>
      </w:r>
      <w:r>
        <w:t>и</w:t>
      </w:r>
      <w:r>
        <w:t>й</w:t>
      </w:r>
      <w:r>
        <w:t>,</w:t>
      </w:r>
      <w:r>
        <w:t xml:space="preserve"> </w:t>
      </w:r>
      <w:r>
        <w:t>а</w:t>
      </w:r>
      <w:r>
        <w:t xml:space="preserve"> </w:t>
      </w:r>
      <w:r>
        <w:t>т</w:t>
      </w:r>
      <w:r>
        <w:t>а</w:t>
      </w:r>
      <w:r>
        <w:t>к</w:t>
      </w:r>
      <w:r>
        <w:t>ж</w:t>
      </w:r>
      <w:r>
        <w:t>е</w:t>
      </w:r>
      <w:r>
        <w:t xml:space="preserve"> </w:t>
      </w:r>
      <w:r>
        <w:t>е</w:t>
      </w:r>
      <w:r>
        <w:t>г</w:t>
      </w:r>
      <w:r>
        <w:t>о</w:t>
      </w:r>
      <w:r>
        <w:t xml:space="preserve"> </w:t>
      </w:r>
      <w:r>
        <w:t>о</w:t>
      </w:r>
      <w:r>
        <w:t>г</w:t>
      </w:r>
      <w:r>
        <w:t>р</w:t>
      </w:r>
      <w:r>
        <w:t>о</w:t>
      </w:r>
      <w:r>
        <w:t>м</w:t>
      </w:r>
      <w:r>
        <w:t>н</w:t>
      </w:r>
      <w:r>
        <w:t>у</w:t>
      </w:r>
      <w:r>
        <w:t>ю</w:t>
      </w:r>
      <w:r>
        <w:t xml:space="preserve"> </w:t>
      </w:r>
      <w:r>
        <w:t>к</w:t>
      </w:r>
      <w:r>
        <w:t>о</w:t>
      </w:r>
      <w:r>
        <w:t>м</w:t>
      </w:r>
      <w:r>
        <w:t>и</w:t>
      </w:r>
      <w:r>
        <w:t>с</w:t>
      </w:r>
      <w:r>
        <w:t>с</w:t>
      </w:r>
      <w:r>
        <w:t>и</w:t>
      </w:r>
      <w:r>
        <w:t>ю</w:t>
      </w:r>
      <w:r>
        <w:t xml:space="preserve"> </w:t>
      </w:r>
      <w:r>
        <w:t>з</w:t>
      </w:r>
      <w:r>
        <w:t>а</w:t>
      </w:r>
      <w:r>
        <w:t xml:space="preserve"> </w:t>
      </w:r>
      <w:r>
        <w:t>р</w:t>
      </w:r>
      <w:r>
        <w:t>а</w:t>
      </w:r>
      <w:r>
        <w:t>с</w:t>
      </w:r>
      <w:r>
        <w:t>п</w:t>
      </w:r>
      <w:r>
        <w:t>е</w:t>
      </w:r>
      <w:r>
        <w:t>ч</w:t>
      </w:r>
      <w:r>
        <w:t>а</w:t>
      </w:r>
      <w:r>
        <w:t>т</w:t>
      </w:r>
      <w:r>
        <w:t>а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и</w:t>
      </w:r>
      <w:r>
        <w:t>з</w:t>
      </w:r>
      <w:r>
        <w:t xml:space="preserve"> </w:t>
      </w:r>
      <w:r>
        <w:t>и</w:t>
      </w:r>
      <w:r>
        <w:t>н</w:t>
      </w:r>
      <w:r>
        <w:t>т</w:t>
      </w:r>
      <w:r>
        <w:t>е</w:t>
      </w:r>
      <w:r>
        <w:t>р</w:t>
      </w:r>
      <w:r>
        <w:t>н</w:t>
      </w:r>
      <w:r>
        <w:t>е</w:t>
      </w:r>
      <w:r>
        <w:t>т</w:t>
      </w:r>
      <w:r>
        <w:t>а</w:t>
      </w:r>
      <w:r>
        <w:t xml:space="preserve"> </w:t>
      </w:r>
      <w:r>
        <w:t>д</w:t>
      </w:r>
      <w:r>
        <w:t>о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,</w:t>
      </w:r>
      <w:r>
        <w:t xml:space="preserve"> </w:t>
      </w:r>
      <w:r>
        <w:t>м</w:t>
      </w:r>
      <w:r>
        <w:t>ы</w:t>
      </w:r>
      <w:r>
        <w:t xml:space="preserve"> </w:t>
      </w:r>
      <w:r>
        <w:t>н</w:t>
      </w:r>
      <w:r>
        <w:t>а</w:t>
      </w:r>
      <w:r>
        <w:t>к</w:t>
      </w:r>
      <w:r>
        <w:t>о</w:t>
      </w:r>
      <w:r>
        <w:t>н</w:t>
      </w:r>
      <w:r>
        <w:t>е</w:t>
      </w:r>
      <w:r>
        <w:t>ц</w:t>
      </w:r>
      <w:r>
        <w:t xml:space="preserve"> </w:t>
      </w:r>
      <w:r>
        <w:t>п</w:t>
      </w:r>
      <w:r>
        <w:t>о</w:t>
      </w:r>
      <w:r>
        <w:t>л</w:t>
      </w:r>
      <w:r>
        <w:t>у</w:t>
      </w:r>
      <w:r>
        <w:t>ч</w:t>
      </w:r>
      <w:r>
        <w:t>и</w:t>
      </w:r>
      <w:r>
        <w:t>л</w:t>
      </w:r>
      <w:r>
        <w:t>и</w:t>
      </w:r>
      <w:r>
        <w:t xml:space="preserve"> </w:t>
      </w:r>
      <w:r>
        <w:t>к</w:t>
      </w:r>
      <w:r>
        <w:t>л</w:t>
      </w:r>
      <w:r>
        <w:t>ю</w:t>
      </w:r>
      <w:r>
        <w:t>ч</w:t>
      </w:r>
      <w:r>
        <w:t>и</w:t>
      </w:r>
      <w:r>
        <w:t xml:space="preserve"> </w:t>
      </w:r>
      <w:r>
        <w:t>и</w:t>
      </w:r>
      <w:r>
        <w:t xml:space="preserve"> </w:t>
      </w:r>
      <w:r>
        <w:t>п</w:t>
      </w:r>
      <w:r>
        <w:t>р</w:t>
      </w:r>
      <w:r>
        <w:t>о</w:t>
      </w:r>
      <w:r>
        <w:t>в</w:t>
      </w:r>
      <w:r>
        <w:t>е</w:t>
      </w:r>
      <w:r>
        <w:t>л</w:t>
      </w:r>
      <w:r>
        <w:t>и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т</w:t>
      </w:r>
      <w:r>
        <w:t>о</w:t>
      </w:r>
      <w:r>
        <w:t>к</w:t>
      </w:r>
      <w:r>
        <w:t xml:space="preserve"> </w:t>
      </w:r>
      <w:r>
        <w:t>д</w:t>
      </w:r>
      <w:r>
        <w:t>н</w:t>
      </w:r>
      <w:r>
        <w:t>я</w:t>
      </w:r>
      <w:r>
        <w:t>,</w:t>
      </w:r>
      <w:r>
        <w:t xml:space="preserve"> </w:t>
      </w:r>
      <w:r>
        <w:t>н</w:t>
      </w:r>
      <w:r>
        <w:t>е</w:t>
      </w:r>
      <w:r>
        <w:t xml:space="preserve"> </w:t>
      </w:r>
      <w:r>
        <w:t>в</w:t>
      </w:r>
      <w:r>
        <w:t>ы</w:t>
      </w:r>
      <w:r>
        <w:t>л</w:t>
      </w:r>
      <w:r>
        <w:t>е</w:t>
      </w:r>
      <w:r>
        <w:t>з</w:t>
      </w:r>
      <w:r>
        <w:t>а</w:t>
      </w:r>
      <w:r>
        <w:t>я</w:t>
      </w:r>
      <w:r>
        <w:t xml:space="preserve"> </w:t>
      </w:r>
      <w:r>
        <w:t>и</w:t>
      </w:r>
      <w:r>
        <w:t>з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е</w:t>
      </w:r>
      <w:r>
        <w:t>л</w:t>
      </w:r>
      <w:r>
        <w:t>и</w:t>
      </w:r>
      <w:r>
        <w:t>.</w:t>
      </w:r>
    </w:p>
    <w:p>
      <w:r>
        <w:rPr>
          <w:b/>
        </w:rPr>
        <w:t>Предложение № 10304</w:t>
      </w:r>
    </w:p>
    <w:p>
      <w:r>
        <w:t>—</w:t>
      </w:r>
      <w:r>
        <w:t xml:space="preserve"> </w:t>
      </w:r>
      <w:r>
        <w:t>У</w:t>
      </w:r>
      <w:r>
        <w:t>д</w:t>
      </w:r>
      <w:r>
        <w:t>а</w:t>
      </w:r>
      <w:r>
        <w:t>р</w:t>
      </w:r>
      <w:r>
        <w:t>и</w:t>
      </w:r>
      <w:r>
        <w:t>л</w:t>
      </w:r>
      <w:r>
        <w:t>а</w:t>
      </w:r>
      <w:r>
        <w:t>с</w:t>
      </w:r>
      <w:r>
        <w:t>ь</w:t>
      </w:r>
      <w:r>
        <w:rPr>
          <w:color w:val="FF0000"/>
        </w:rPr>
        <w:t>,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t>.</w:t>
      </w:r>
    </w:p>
    <w:p>
      <w:r>
        <w:rPr>
          <w:b/>
        </w:rPr>
        <w:t>Предложение № 10307</w:t>
      </w:r>
    </w:p>
    <w:p>
      <w:r>
        <w:t>—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ч</w:t>
      </w:r>
      <w:r>
        <w:t>а</w:t>
      </w:r>
      <w:r>
        <w:t>й</w:t>
      </w:r>
      <w:r>
        <w:t xml:space="preserve"> </w:t>
      </w:r>
      <w:r>
        <w:t>м</w:t>
      </w:r>
      <w:r>
        <w:t>н</w:t>
      </w:r>
      <w:r>
        <w:t>е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>к</w:t>
      </w:r>
      <w:r>
        <w:t>у</w:t>
      </w:r>
      <w:r>
        <w:t>д</w:t>
      </w:r>
      <w:r>
        <w:t>а</w:t>
      </w:r>
      <w:r>
        <w:t xml:space="preserve"> </w:t>
      </w:r>
      <w:r>
        <w:t>з</w:t>
      </w:r>
      <w:r>
        <w:t>а</w:t>
      </w:r>
      <w:r>
        <w:t>с</w:t>
      </w:r>
      <w:r>
        <w:t>о</w:t>
      </w:r>
      <w:r>
        <w:t>с</w:t>
      </w:r>
      <w:r>
        <w:rPr>
          <w:color w:val="FF0000"/>
        </w:rPr>
        <w:t>,</w:t>
      </w:r>
      <w:r>
        <w:t xml:space="preserve"> </w:t>
      </w:r>
      <w:r>
        <w:t>и</w:t>
      </w:r>
      <w:r>
        <w:t>л</w:t>
      </w:r>
      <w:r>
        <w:t>и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ш</w:t>
      </w:r>
      <w:r>
        <w:t>ь</w:t>
      </w:r>
      <w:r>
        <w:t xml:space="preserve"> </w:t>
      </w:r>
      <w:r>
        <w:t>в</w:t>
      </w:r>
      <w:r>
        <w:t>а</w:t>
      </w:r>
      <w:r>
        <w:t>л</w:t>
      </w:r>
      <w:r>
        <w:t>и</w:t>
      </w:r>
      <w:r>
        <w:t>т</w:t>
      </w:r>
      <w:r>
        <w:t>ь</w:t>
      </w:r>
      <w:r>
        <w:t xml:space="preserve"> </w:t>
      </w:r>
      <w:r>
        <w:t>о</w:t>
      </w:r>
      <w:r>
        <w:t>т</w:t>
      </w:r>
      <w:r>
        <w:t>с</w:t>
      </w:r>
      <w:r>
        <w:t>ю</w:t>
      </w:r>
      <w:r>
        <w:t>д</w:t>
      </w:r>
      <w:r>
        <w:t>а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